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BD9FA" w14:textId="299E545B" w:rsidR="00C0516B" w:rsidRDefault="00575631">
      <w:pPr>
        <w:jc w:val="center"/>
        <w:rPr>
          <w:rFonts w:ascii="Arial" w:hAnsi="Arial" w:cs="Arial"/>
          <w:b/>
          <w:color w:val="BF0B4B"/>
          <w:sz w:val="36"/>
          <w:szCs w:val="24"/>
        </w:rPr>
      </w:pPr>
      <w:r w:rsidRPr="00466499">
        <w:rPr>
          <w:rFonts w:ascii="Arial" w:hAnsi="Arial" w:cs="Arial"/>
          <w:b/>
          <w:color w:val="BF0B4B"/>
          <w:sz w:val="36"/>
          <w:szCs w:val="24"/>
        </w:rPr>
        <w:t>Behavioral Rules, Mapping, and SHACL Shapes Catalog</w:t>
      </w:r>
      <w:r w:rsidR="00E41074">
        <w:rPr>
          <w:rFonts w:ascii="Arial" w:hAnsi="Arial" w:cs="Arial"/>
          <w:b/>
          <w:color w:val="BF0B4B"/>
          <w:sz w:val="36"/>
          <w:szCs w:val="24"/>
        </w:rPr>
        <w:t xml:space="preserve"> for the implemented use case. </w:t>
      </w:r>
    </w:p>
    <w:p w14:paraId="66C53694" w14:textId="77777777" w:rsidR="00466499" w:rsidRDefault="00466499">
      <w:pPr>
        <w:jc w:val="center"/>
        <w:rPr>
          <w:rFonts w:ascii="Arial" w:hAnsi="Arial" w:cs="Arial"/>
          <w:color w:val="BF0B4B"/>
          <w:sz w:val="22"/>
          <w:szCs w:val="24"/>
        </w:rPr>
      </w:pPr>
    </w:p>
    <w:sdt>
      <w:sdtPr>
        <w:rPr>
          <w:rFonts w:ascii="Calibri" w:eastAsiaTheme="minorEastAsia" w:hAnsi="Calibri" w:cstheme="minorBidi"/>
          <w:b w:val="0"/>
          <w:bCs w:val="0"/>
          <w:color w:val="BF0B4B"/>
          <w:sz w:val="21"/>
          <w:szCs w:val="22"/>
        </w:rPr>
        <w:id w:val="-281261755"/>
        <w:docPartObj>
          <w:docPartGallery w:val="Table of Contents"/>
          <w:docPartUnique/>
        </w:docPartObj>
      </w:sdtPr>
      <w:sdtEndPr>
        <w:rPr>
          <w:noProof/>
          <w:color w:val="auto"/>
        </w:rPr>
      </w:sdtEndPr>
      <w:sdtContent>
        <w:p w14:paraId="0A64B05B" w14:textId="1ABED2BE" w:rsidR="00B9011A" w:rsidRPr="00B9011A" w:rsidRDefault="00B9011A">
          <w:pPr>
            <w:pStyle w:val="TOCHeading"/>
            <w:rPr>
              <w:color w:val="BF0B4B"/>
            </w:rPr>
          </w:pPr>
          <w:r w:rsidRPr="00B9011A">
            <w:rPr>
              <w:color w:val="BF0B4B"/>
            </w:rPr>
            <w:t>Contents</w:t>
          </w:r>
        </w:p>
        <w:p w14:paraId="40A0941D" w14:textId="30C13C47" w:rsidR="00C61624" w:rsidRDefault="00B9011A">
          <w:pPr>
            <w:pStyle w:val="TOC1"/>
            <w:tabs>
              <w:tab w:val="right" w:leader="dot" w:pos="9962"/>
            </w:tabs>
            <w:rPr>
              <w:rFonts w:asciiTheme="minorHAnsi" w:hAnsiTheme="minorHAnsi"/>
              <w:noProof/>
              <w:kern w:val="2"/>
              <w:sz w:val="24"/>
              <w:szCs w:val="24"/>
              <w:lang w:val="fr-FR" w:eastAsia="fr-FR"/>
              <w14:ligatures w14:val="standardContextual"/>
            </w:rPr>
          </w:pPr>
          <w:r>
            <w:fldChar w:fldCharType="begin"/>
          </w:r>
          <w:r>
            <w:instrText xml:space="preserve"> TOC \o "1-3" \h \z \u </w:instrText>
          </w:r>
          <w:r>
            <w:fldChar w:fldCharType="separate"/>
          </w:r>
          <w:hyperlink w:anchor="_Toc233383627" w:history="1">
            <w:r w:rsidR="00C61624" w:rsidRPr="00B37390">
              <w:rPr>
                <w:rStyle w:val="Hyperlink"/>
                <w:rFonts w:ascii="Arial" w:hAnsi="Arial" w:cs="Arial"/>
                <w:noProof/>
              </w:rPr>
              <w:t>1. Scope of the document</w:t>
            </w:r>
            <w:r w:rsidR="00C61624">
              <w:rPr>
                <w:noProof/>
                <w:webHidden/>
              </w:rPr>
              <w:tab/>
            </w:r>
            <w:r w:rsidR="00C61624">
              <w:rPr>
                <w:noProof/>
                <w:webHidden/>
              </w:rPr>
              <w:fldChar w:fldCharType="begin"/>
            </w:r>
            <w:r w:rsidR="00C61624">
              <w:rPr>
                <w:noProof/>
                <w:webHidden/>
              </w:rPr>
              <w:instrText xml:space="preserve"> PAGEREF _Toc233383627 \h </w:instrText>
            </w:r>
            <w:r w:rsidR="00C61624">
              <w:rPr>
                <w:noProof/>
                <w:webHidden/>
              </w:rPr>
            </w:r>
            <w:r w:rsidR="00C61624">
              <w:rPr>
                <w:noProof/>
                <w:webHidden/>
              </w:rPr>
              <w:fldChar w:fldCharType="separate"/>
            </w:r>
            <w:r w:rsidR="00C61624">
              <w:rPr>
                <w:noProof/>
                <w:webHidden/>
              </w:rPr>
              <w:t>1</w:t>
            </w:r>
            <w:r w:rsidR="00C61624">
              <w:rPr>
                <w:noProof/>
                <w:webHidden/>
              </w:rPr>
              <w:fldChar w:fldCharType="end"/>
            </w:r>
          </w:hyperlink>
        </w:p>
        <w:p w14:paraId="6B5EEB48" w14:textId="519ACC13" w:rsidR="00C61624" w:rsidRDefault="00487C6A">
          <w:pPr>
            <w:pStyle w:val="TOC1"/>
            <w:tabs>
              <w:tab w:val="right" w:leader="dot" w:pos="9962"/>
            </w:tabs>
            <w:rPr>
              <w:rFonts w:asciiTheme="minorHAnsi" w:hAnsiTheme="minorHAnsi"/>
              <w:noProof/>
              <w:kern w:val="2"/>
              <w:sz w:val="24"/>
              <w:szCs w:val="24"/>
              <w:lang w:val="fr-FR" w:eastAsia="fr-FR"/>
              <w14:ligatures w14:val="standardContextual"/>
            </w:rPr>
          </w:pPr>
          <w:hyperlink w:anchor="_Toc233383628" w:history="1">
            <w:r w:rsidR="00C61624" w:rsidRPr="00B37390">
              <w:rPr>
                <w:rStyle w:val="Hyperlink"/>
                <w:rFonts w:ascii="Arial" w:hAnsi="Arial" w:cs="Arial"/>
                <w:noProof/>
              </w:rPr>
              <w:t>2. Method</w:t>
            </w:r>
            <w:r w:rsidR="00C61624">
              <w:rPr>
                <w:noProof/>
                <w:webHidden/>
              </w:rPr>
              <w:tab/>
            </w:r>
            <w:r w:rsidR="00C61624">
              <w:rPr>
                <w:noProof/>
                <w:webHidden/>
              </w:rPr>
              <w:fldChar w:fldCharType="begin"/>
            </w:r>
            <w:r w:rsidR="00C61624">
              <w:rPr>
                <w:noProof/>
                <w:webHidden/>
              </w:rPr>
              <w:instrText xml:space="preserve"> PAGEREF _Toc233383628 \h </w:instrText>
            </w:r>
            <w:r w:rsidR="00C61624">
              <w:rPr>
                <w:noProof/>
                <w:webHidden/>
              </w:rPr>
            </w:r>
            <w:r w:rsidR="00C61624">
              <w:rPr>
                <w:noProof/>
                <w:webHidden/>
              </w:rPr>
              <w:fldChar w:fldCharType="separate"/>
            </w:r>
            <w:r w:rsidR="00C61624">
              <w:rPr>
                <w:noProof/>
                <w:webHidden/>
              </w:rPr>
              <w:t>1</w:t>
            </w:r>
            <w:r w:rsidR="00C61624">
              <w:rPr>
                <w:noProof/>
                <w:webHidden/>
              </w:rPr>
              <w:fldChar w:fldCharType="end"/>
            </w:r>
          </w:hyperlink>
        </w:p>
        <w:p w14:paraId="337525B0" w14:textId="023DF51A" w:rsidR="00C61624" w:rsidRDefault="00487C6A">
          <w:pPr>
            <w:pStyle w:val="TOC1"/>
            <w:tabs>
              <w:tab w:val="right" w:leader="dot" w:pos="9962"/>
            </w:tabs>
            <w:rPr>
              <w:rFonts w:asciiTheme="minorHAnsi" w:hAnsiTheme="minorHAnsi"/>
              <w:noProof/>
              <w:kern w:val="2"/>
              <w:sz w:val="24"/>
              <w:szCs w:val="24"/>
              <w:lang w:val="fr-FR" w:eastAsia="fr-FR"/>
              <w14:ligatures w14:val="standardContextual"/>
            </w:rPr>
          </w:pPr>
          <w:hyperlink w:anchor="_Toc233383629" w:history="1">
            <w:r w:rsidR="00C61624" w:rsidRPr="00B37390">
              <w:rPr>
                <w:rStyle w:val="Hyperlink"/>
                <w:rFonts w:ascii="Arial" w:hAnsi="Arial" w:cs="Arial"/>
                <w:noProof/>
              </w:rPr>
              <w:t>3. Representation Basis</w:t>
            </w:r>
            <w:r w:rsidR="00C61624">
              <w:rPr>
                <w:noProof/>
                <w:webHidden/>
              </w:rPr>
              <w:tab/>
            </w:r>
            <w:r w:rsidR="00C61624">
              <w:rPr>
                <w:noProof/>
                <w:webHidden/>
              </w:rPr>
              <w:fldChar w:fldCharType="begin"/>
            </w:r>
            <w:r w:rsidR="00C61624">
              <w:rPr>
                <w:noProof/>
                <w:webHidden/>
              </w:rPr>
              <w:instrText xml:space="preserve"> PAGEREF _Toc233383629 \h </w:instrText>
            </w:r>
            <w:r w:rsidR="00C61624">
              <w:rPr>
                <w:noProof/>
                <w:webHidden/>
              </w:rPr>
            </w:r>
            <w:r w:rsidR="00C61624">
              <w:rPr>
                <w:noProof/>
                <w:webHidden/>
              </w:rPr>
              <w:fldChar w:fldCharType="separate"/>
            </w:r>
            <w:r w:rsidR="00C61624">
              <w:rPr>
                <w:noProof/>
                <w:webHidden/>
              </w:rPr>
              <w:t>2</w:t>
            </w:r>
            <w:r w:rsidR="00C61624">
              <w:rPr>
                <w:noProof/>
                <w:webHidden/>
              </w:rPr>
              <w:fldChar w:fldCharType="end"/>
            </w:r>
          </w:hyperlink>
        </w:p>
        <w:p w14:paraId="3033A695" w14:textId="7E2E5048" w:rsidR="00C61624" w:rsidRDefault="00487C6A">
          <w:pPr>
            <w:pStyle w:val="TOC2"/>
            <w:tabs>
              <w:tab w:val="right" w:leader="dot" w:pos="9962"/>
            </w:tabs>
            <w:rPr>
              <w:rFonts w:asciiTheme="minorHAnsi" w:hAnsiTheme="minorHAnsi"/>
              <w:noProof/>
              <w:kern w:val="2"/>
              <w:sz w:val="24"/>
              <w:szCs w:val="24"/>
              <w:lang w:val="fr-FR" w:eastAsia="fr-FR"/>
              <w14:ligatures w14:val="standardContextual"/>
            </w:rPr>
          </w:pPr>
          <w:hyperlink w:anchor="_Toc233383630" w:history="1">
            <w:r w:rsidR="00C61624" w:rsidRPr="00B37390">
              <w:rPr>
                <w:rStyle w:val="Hyperlink"/>
                <w:rFonts w:ascii="Arial" w:hAnsi="Arial" w:cs="Arial"/>
                <w:noProof/>
              </w:rPr>
              <w:t>3.1 Reused ontology terms</w:t>
            </w:r>
            <w:r w:rsidR="00C61624">
              <w:rPr>
                <w:noProof/>
                <w:webHidden/>
              </w:rPr>
              <w:tab/>
            </w:r>
            <w:r w:rsidR="00C61624">
              <w:rPr>
                <w:noProof/>
                <w:webHidden/>
              </w:rPr>
              <w:fldChar w:fldCharType="begin"/>
            </w:r>
            <w:r w:rsidR="00C61624">
              <w:rPr>
                <w:noProof/>
                <w:webHidden/>
              </w:rPr>
              <w:instrText xml:space="preserve"> PAGEREF _Toc233383630 \h </w:instrText>
            </w:r>
            <w:r w:rsidR="00C61624">
              <w:rPr>
                <w:noProof/>
                <w:webHidden/>
              </w:rPr>
            </w:r>
            <w:r w:rsidR="00C61624">
              <w:rPr>
                <w:noProof/>
                <w:webHidden/>
              </w:rPr>
              <w:fldChar w:fldCharType="separate"/>
            </w:r>
            <w:r w:rsidR="00C61624">
              <w:rPr>
                <w:noProof/>
                <w:webHidden/>
              </w:rPr>
              <w:t>2</w:t>
            </w:r>
            <w:r w:rsidR="00C61624">
              <w:rPr>
                <w:noProof/>
                <w:webHidden/>
              </w:rPr>
              <w:fldChar w:fldCharType="end"/>
            </w:r>
          </w:hyperlink>
        </w:p>
        <w:p w14:paraId="488A6D35" w14:textId="7CAF6F92" w:rsidR="00C61624" w:rsidRDefault="00487C6A">
          <w:pPr>
            <w:pStyle w:val="TOC2"/>
            <w:tabs>
              <w:tab w:val="right" w:leader="dot" w:pos="9962"/>
            </w:tabs>
            <w:rPr>
              <w:rFonts w:asciiTheme="minorHAnsi" w:hAnsiTheme="minorHAnsi"/>
              <w:noProof/>
              <w:kern w:val="2"/>
              <w:sz w:val="24"/>
              <w:szCs w:val="24"/>
              <w:lang w:val="fr-FR" w:eastAsia="fr-FR"/>
              <w14:ligatures w14:val="standardContextual"/>
            </w:rPr>
          </w:pPr>
          <w:hyperlink w:anchor="_Toc233383631" w:history="1">
            <w:r w:rsidR="00C61624" w:rsidRPr="00B37390">
              <w:rPr>
                <w:rStyle w:val="Hyperlink"/>
                <w:rFonts w:ascii="Arial" w:hAnsi="Arial" w:cs="Arial"/>
                <w:noProof/>
              </w:rPr>
              <w:t>3.2 Behavioral Interoperability Testing Ontology (BITO) terms used for evidence-side fields</w:t>
            </w:r>
            <w:r w:rsidR="00C61624">
              <w:rPr>
                <w:noProof/>
                <w:webHidden/>
              </w:rPr>
              <w:tab/>
            </w:r>
            <w:r w:rsidR="00C61624">
              <w:rPr>
                <w:noProof/>
                <w:webHidden/>
              </w:rPr>
              <w:fldChar w:fldCharType="begin"/>
            </w:r>
            <w:r w:rsidR="00C61624">
              <w:rPr>
                <w:noProof/>
                <w:webHidden/>
              </w:rPr>
              <w:instrText xml:space="preserve"> PAGEREF _Toc233383631 \h </w:instrText>
            </w:r>
            <w:r w:rsidR="00C61624">
              <w:rPr>
                <w:noProof/>
                <w:webHidden/>
              </w:rPr>
            </w:r>
            <w:r w:rsidR="00C61624">
              <w:rPr>
                <w:noProof/>
                <w:webHidden/>
              </w:rPr>
              <w:fldChar w:fldCharType="separate"/>
            </w:r>
            <w:r w:rsidR="00C61624">
              <w:rPr>
                <w:noProof/>
                <w:webHidden/>
              </w:rPr>
              <w:t>3</w:t>
            </w:r>
            <w:r w:rsidR="00C61624">
              <w:rPr>
                <w:noProof/>
                <w:webHidden/>
              </w:rPr>
              <w:fldChar w:fldCharType="end"/>
            </w:r>
          </w:hyperlink>
        </w:p>
        <w:p w14:paraId="018C643F" w14:textId="469D9DEE" w:rsidR="00C61624" w:rsidRDefault="00487C6A">
          <w:pPr>
            <w:pStyle w:val="TOC1"/>
            <w:tabs>
              <w:tab w:val="right" w:leader="dot" w:pos="9962"/>
            </w:tabs>
            <w:rPr>
              <w:rFonts w:asciiTheme="minorHAnsi" w:hAnsiTheme="minorHAnsi"/>
              <w:noProof/>
              <w:kern w:val="2"/>
              <w:sz w:val="24"/>
              <w:szCs w:val="24"/>
              <w:lang w:val="fr-FR" w:eastAsia="fr-FR"/>
              <w14:ligatures w14:val="standardContextual"/>
            </w:rPr>
          </w:pPr>
          <w:hyperlink w:anchor="_Toc233383632" w:history="1">
            <w:r w:rsidR="00C61624" w:rsidRPr="00B37390">
              <w:rPr>
                <w:rStyle w:val="Hyperlink"/>
                <w:rFonts w:ascii="Arial" w:hAnsi="Arial" w:cs="Arial"/>
                <w:noProof/>
              </w:rPr>
              <w:t>4. Mapping Basis</w:t>
            </w:r>
            <w:r w:rsidR="00C61624">
              <w:rPr>
                <w:noProof/>
                <w:webHidden/>
              </w:rPr>
              <w:tab/>
            </w:r>
            <w:r w:rsidR="00C61624">
              <w:rPr>
                <w:noProof/>
                <w:webHidden/>
              </w:rPr>
              <w:fldChar w:fldCharType="begin"/>
            </w:r>
            <w:r w:rsidR="00C61624">
              <w:rPr>
                <w:noProof/>
                <w:webHidden/>
              </w:rPr>
              <w:instrText xml:space="preserve"> PAGEREF _Toc233383632 \h </w:instrText>
            </w:r>
            <w:r w:rsidR="00C61624">
              <w:rPr>
                <w:noProof/>
                <w:webHidden/>
              </w:rPr>
            </w:r>
            <w:r w:rsidR="00C61624">
              <w:rPr>
                <w:noProof/>
                <w:webHidden/>
              </w:rPr>
              <w:fldChar w:fldCharType="separate"/>
            </w:r>
            <w:r w:rsidR="00C61624">
              <w:rPr>
                <w:noProof/>
                <w:webHidden/>
              </w:rPr>
              <w:t>4</w:t>
            </w:r>
            <w:r w:rsidR="00C61624">
              <w:rPr>
                <w:noProof/>
                <w:webHidden/>
              </w:rPr>
              <w:fldChar w:fldCharType="end"/>
            </w:r>
          </w:hyperlink>
        </w:p>
        <w:p w14:paraId="01EE7E23" w14:textId="07B88254" w:rsidR="00C61624" w:rsidRDefault="00487C6A">
          <w:pPr>
            <w:pStyle w:val="TOC2"/>
            <w:tabs>
              <w:tab w:val="right" w:leader="dot" w:pos="9962"/>
            </w:tabs>
            <w:rPr>
              <w:rFonts w:asciiTheme="minorHAnsi" w:hAnsiTheme="minorHAnsi"/>
              <w:noProof/>
              <w:kern w:val="2"/>
              <w:sz w:val="24"/>
              <w:szCs w:val="24"/>
              <w:lang w:val="fr-FR" w:eastAsia="fr-FR"/>
              <w14:ligatures w14:val="standardContextual"/>
            </w:rPr>
          </w:pPr>
          <w:hyperlink w:anchor="_Toc233383633" w:history="1">
            <w:r w:rsidR="00C61624" w:rsidRPr="00B37390">
              <w:rPr>
                <w:rStyle w:val="Hyperlink"/>
                <w:rFonts w:ascii="Arial" w:hAnsi="Arial" w:cs="Arial"/>
                <w:noProof/>
              </w:rPr>
              <w:t>4.1 Mapping of scenario input dataset items</w:t>
            </w:r>
            <w:r w:rsidR="00C61624">
              <w:rPr>
                <w:noProof/>
                <w:webHidden/>
              </w:rPr>
              <w:tab/>
            </w:r>
            <w:r w:rsidR="00C61624">
              <w:rPr>
                <w:noProof/>
                <w:webHidden/>
              </w:rPr>
              <w:fldChar w:fldCharType="begin"/>
            </w:r>
            <w:r w:rsidR="00C61624">
              <w:rPr>
                <w:noProof/>
                <w:webHidden/>
              </w:rPr>
              <w:instrText xml:space="preserve"> PAGEREF _Toc233383633 \h </w:instrText>
            </w:r>
            <w:r w:rsidR="00C61624">
              <w:rPr>
                <w:noProof/>
                <w:webHidden/>
              </w:rPr>
            </w:r>
            <w:r w:rsidR="00C61624">
              <w:rPr>
                <w:noProof/>
                <w:webHidden/>
              </w:rPr>
              <w:fldChar w:fldCharType="separate"/>
            </w:r>
            <w:r w:rsidR="00C61624">
              <w:rPr>
                <w:noProof/>
                <w:webHidden/>
              </w:rPr>
              <w:t>4</w:t>
            </w:r>
            <w:r w:rsidR="00C61624">
              <w:rPr>
                <w:noProof/>
                <w:webHidden/>
              </w:rPr>
              <w:fldChar w:fldCharType="end"/>
            </w:r>
          </w:hyperlink>
        </w:p>
        <w:p w14:paraId="3569AF80" w14:textId="0463DF2F" w:rsidR="00C61624" w:rsidRDefault="00487C6A">
          <w:pPr>
            <w:pStyle w:val="TOC2"/>
            <w:tabs>
              <w:tab w:val="right" w:leader="dot" w:pos="9962"/>
            </w:tabs>
            <w:rPr>
              <w:rFonts w:asciiTheme="minorHAnsi" w:hAnsiTheme="minorHAnsi"/>
              <w:noProof/>
              <w:kern w:val="2"/>
              <w:sz w:val="24"/>
              <w:szCs w:val="24"/>
              <w:lang w:val="fr-FR" w:eastAsia="fr-FR"/>
              <w14:ligatures w14:val="standardContextual"/>
            </w:rPr>
          </w:pPr>
          <w:hyperlink w:anchor="_Toc233383634" w:history="1">
            <w:r w:rsidR="00C61624" w:rsidRPr="00B37390">
              <w:rPr>
                <w:rStyle w:val="Hyperlink"/>
                <w:rFonts w:ascii="Arial" w:hAnsi="Arial" w:cs="Arial"/>
                <w:noProof/>
              </w:rPr>
              <w:t>4.2 Mapping of observed evidence items</w:t>
            </w:r>
            <w:r w:rsidR="00C61624">
              <w:rPr>
                <w:noProof/>
                <w:webHidden/>
              </w:rPr>
              <w:tab/>
            </w:r>
            <w:r w:rsidR="00C61624">
              <w:rPr>
                <w:noProof/>
                <w:webHidden/>
              </w:rPr>
              <w:fldChar w:fldCharType="begin"/>
            </w:r>
            <w:r w:rsidR="00C61624">
              <w:rPr>
                <w:noProof/>
                <w:webHidden/>
              </w:rPr>
              <w:instrText xml:space="preserve"> PAGEREF _Toc233383634 \h </w:instrText>
            </w:r>
            <w:r w:rsidR="00C61624">
              <w:rPr>
                <w:noProof/>
                <w:webHidden/>
              </w:rPr>
            </w:r>
            <w:r w:rsidR="00C61624">
              <w:rPr>
                <w:noProof/>
                <w:webHidden/>
              </w:rPr>
              <w:fldChar w:fldCharType="separate"/>
            </w:r>
            <w:r w:rsidR="00C61624">
              <w:rPr>
                <w:noProof/>
                <w:webHidden/>
              </w:rPr>
              <w:t>7</w:t>
            </w:r>
            <w:r w:rsidR="00C61624">
              <w:rPr>
                <w:noProof/>
                <w:webHidden/>
              </w:rPr>
              <w:fldChar w:fldCharType="end"/>
            </w:r>
          </w:hyperlink>
        </w:p>
        <w:p w14:paraId="327E9BFA" w14:textId="4809BBCE" w:rsidR="00C61624" w:rsidRDefault="00487C6A">
          <w:pPr>
            <w:pStyle w:val="TOC1"/>
            <w:tabs>
              <w:tab w:val="right" w:leader="dot" w:pos="9962"/>
            </w:tabs>
            <w:rPr>
              <w:rFonts w:asciiTheme="minorHAnsi" w:hAnsiTheme="minorHAnsi"/>
              <w:noProof/>
              <w:kern w:val="2"/>
              <w:sz w:val="24"/>
              <w:szCs w:val="24"/>
              <w:lang w:val="fr-FR" w:eastAsia="fr-FR"/>
              <w14:ligatures w14:val="standardContextual"/>
            </w:rPr>
          </w:pPr>
          <w:hyperlink w:anchor="_Toc233383635" w:history="1">
            <w:r w:rsidR="00C61624" w:rsidRPr="00B37390">
              <w:rPr>
                <w:rStyle w:val="Hyperlink"/>
                <w:rFonts w:ascii="Arial" w:hAnsi="Arial" w:cs="Arial"/>
                <w:noProof/>
              </w:rPr>
              <w:t>5. Rule Classification</w:t>
            </w:r>
            <w:r w:rsidR="00C61624">
              <w:rPr>
                <w:noProof/>
                <w:webHidden/>
              </w:rPr>
              <w:tab/>
            </w:r>
            <w:r w:rsidR="00C61624">
              <w:rPr>
                <w:noProof/>
                <w:webHidden/>
              </w:rPr>
              <w:fldChar w:fldCharType="begin"/>
            </w:r>
            <w:r w:rsidR="00C61624">
              <w:rPr>
                <w:noProof/>
                <w:webHidden/>
              </w:rPr>
              <w:instrText xml:space="preserve"> PAGEREF _Toc233383635 \h </w:instrText>
            </w:r>
            <w:r w:rsidR="00C61624">
              <w:rPr>
                <w:noProof/>
                <w:webHidden/>
              </w:rPr>
            </w:r>
            <w:r w:rsidR="00C61624">
              <w:rPr>
                <w:noProof/>
                <w:webHidden/>
              </w:rPr>
              <w:fldChar w:fldCharType="separate"/>
            </w:r>
            <w:r w:rsidR="00C61624">
              <w:rPr>
                <w:noProof/>
                <w:webHidden/>
              </w:rPr>
              <w:t>11</w:t>
            </w:r>
            <w:r w:rsidR="00C61624">
              <w:rPr>
                <w:noProof/>
                <w:webHidden/>
              </w:rPr>
              <w:fldChar w:fldCharType="end"/>
            </w:r>
          </w:hyperlink>
        </w:p>
        <w:p w14:paraId="3E328237" w14:textId="3DF508A4" w:rsidR="00C61624" w:rsidRDefault="00487C6A">
          <w:pPr>
            <w:pStyle w:val="TOC2"/>
            <w:tabs>
              <w:tab w:val="right" w:leader="dot" w:pos="9962"/>
            </w:tabs>
            <w:rPr>
              <w:rFonts w:asciiTheme="minorHAnsi" w:hAnsiTheme="minorHAnsi"/>
              <w:noProof/>
              <w:kern w:val="2"/>
              <w:sz w:val="24"/>
              <w:szCs w:val="24"/>
              <w:lang w:val="fr-FR" w:eastAsia="fr-FR"/>
              <w14:ligatures w14:val="standardContextual"/>
            </w:rPr>
          </w:pPr>
          <w:hyperlink w:anchor="_Toc233383636" w:history="1">
            <w:r w:rsidR="00C61624" w:rsidRPr="00B37390">
              <w:rPr>
                <w:rStyle w:val="Hyperlink"/>
                <w:rFonts w:ascii="Arial" w:hAnsi="Arial" w:cs="Arial"/>
                <w:noProof/>
              </w:rPr>
              <w:t>5.1 Semantic validation rules</w:t>
            </w:r>
            <w:r w:rsidR="00C61624">
              <w:rPr>
                <w:noProof/>
                <w:webHidden/>
              </w:rPr>
              <w:tab/>
            </w:r>
            <w:r w:rsidR="00C61624">
              <w:rPr>
                <w:noProof/>
                <w:webHidden/>
              </w:rPr>
              <w:fldChar w:fldCharType="begin"/>
            </w:r>
            <w:r w:rsidR="00C61624">
              <w:rPr>
                <w:noProof/>
                <w:webHidden/>
              </w:rPr>
              <w:instrText xml:space="preserve"> PAGEREF _Toc233383636 \h </w:instrText>
            </w:r>
            <w:r w:rsidR="00C61624">
              <w:rPr>
                <w:noProof/>
                <w:webHidden/>
              </w:rPr>
            </w:r>
            <w:r w:rsidR="00C61624">
              <w:rPr>
                <w:noProof/>
                <w:webHidden/>
              </w:rPr>
              <w:fldChar w:fldCharType="separate"/>
            </w:r>
            <w:r w:rsidR="00C61624">
              <w:rPr>
                <w:noProof/>
                <w:webHidden/>
              </w:rPr>
              <w:t>11</w:t>
            </w:r>
            <w:r w:rsidR="00C61624">
              <w:rPr>
                <w:noProof/>
                <w:webHidden/>
              </w:rPr>
              <w:fldChar w:fldCharType="end"/>
            </w:r>
          </w:hyperlink>
        </w:p>
        <w:p w14:paraId="32BA3AE4" w14:textId="7C8CD39B" w:rsidR="00C61624" w:rsidRDefault="00487C6A">
          <w:pPr>
            <w:pStyle w:val="TOC2"/>
            <w:tabs>
              <w:tab w:val="right" w:leader="dot" w:pos="9962"/>
            </w:tabs>
            <w:rPr>
              <w:rFonts w:asciiTheme="minorHAnsi" w:hAnsiTheme="minorHAnsi"/>
              <w:noProof/>
              <w:kern w:val="2"/>
              <w:sz w:val="24"/>
              <w:szCs w:val="24"/>
              <w:lang w:val="fr-FR" w:eastAsia="fr-FR"/>
              <w14:ligatures w14:val="standardContextual"/>
            </w:rPr>
          </w:pPr>
          <w:hyperlink w:anchor="_Toc233383637" w:history="1">
            <w:r w:rsidR="00C61624" w:rsidRPr="00B37390">
              <w:rPr>
                <w:rStyle w:val="Hyperlink"/>
                <w:rFonts w:ascii="Arial" w:hAnsi="Arial" w:cs="Arial"/>
                <w:noProof/>
              </w:rPr>
              <w:t>5.2 Behavioral validation rules</w:t>
            </w:r>
            <w:r w:rsidR="00C61624">
              <w:rPr>
                <w:noProof/>
                <w:webHidden/>
              </w:rPr>
              <w:tab/>
            </w:r>
            <w:r w:rsidR="00C61624">
              <w:rPr>
                <w:noProof/>
                <w:webHidden/>
              </w:rPr>
              <w:fldChar w:fldCharType="begin"/>
            </w:r>
            <w:r w:rsidR="00C61624">
              <w:rPr>
                <w:noProof/>
                <w:webHidden/>
              </w:rPr>
              <w:instrText xml:space="preserve"> PAGEREF _Toc233383637 \h </w:instrText>
            </w:r>
            <w:r w:rsidR="00C61624">
              <w:rPr>
                <w:noProof/>
                <w:webHidden/>
              </w:rPr>
            </w:r>
            <w:r w:rsidR="00C61624">
              <w:rPr>
                <w:noProof/>
                <w:webHidden/>
              </w:rPr>
              <w:fldChar w:fldCharType="separate"/>
            </w:r>
            <w:r w:rsidR="00C61624">
              <w:rPr>
                <w:noProof/>
                <w:webHidden/>
              </w:rPr>
              <w:t>11</w:t>
            </w:r>
            <w:r w:rsidR="00C61624">
              <w:rPr>
                <w:noProof/>
                <w:webHidden/>
              </w:rPr>
              <w:fldChar w:fldCharType="end"/>
            </w:r>
          </w:hyperlink>
        </w:p>
        <w:p w14:paraId="2D721E89" w14:textId="628AEF72" w:rsidR="00C61624" w:rsidRDefault="00487C6A">
          <w:pPr>
            <w:pStyle w:val="TOC1"/>
            <w:tabs>
              <w:tab w:val="right" w:leader="dot" w:pos="9962"/>
            </w:tabs>
            <w:rPr>
              <w:rFonts w:asciiTheme="minorHAnsi" w:hAnsiTheme="minorHAnsi"/>
              <w:noProof/>
              <w:kern w:val="2"/>
              <w:sz w:val="24"/>
              <w:szCs w:val="24"/>
              <w:lang w:val="fr-FR" w:eastAsia="fr-FR"/>
              <w14:ligatures w14:val="standardContextual"/>
            </w:rPr>
          </w:pPr>
          <w:hyperlink w:anchor="_Toc233383638" w:history="1">
            <w:r w:rsidR="00C61624" w:rsidRPr="00B37390">
              <w:rPr>
                <w:rStyle w:val="Hyperlink"/>
                <w:rFonts w:ascii="Arial" w:hAnsi="Arial" w:cs="Arial"/>
                <w:noProof/>
              </w:rPr>
              <w:t>6. Scenario 1 – Announcement of Plan</w:t>
            </w:r>
            <w:r w:rsidR="00C61624">
              <w:rPr>
                <w:noProof/>
                <w:webHidden/>
              </w:rPr>
              <w:tab/>
            </w:r>
            <w:r w:rsidR="00C61624">
              <w:rPr>
                <w:noProof/>
                <w:webHidden/>
              </w:rPr>
              <w:fldChar w:fldCharType="begin"/>
            </w:r>
            <w:r w:rsidR="00C61624">
              <w:rPr>
                <w:noProof/>
                <w:webHidden/>
              </w:rPr>
              <w:instrText xml:space="preserve"> PAGEREF _Toc233383638 \h </w:instrText>
            </w:r>
            <w:r w:rsidR="00C61624">
              <w:rPr>
                <w:noProof/>
                <w:webHidden/>
              </w:rPr>
            </w:r>
            <w:r w:rsidR="00C61624">
              <w:rPr>
                <w:noProof/>
                <w:webHidden/>
              </w:rPr>
              <w:fldChar w:fldCharType="separate"/>
            </w:r>
            <w:r w:rsidR="00C61624">
              <w:rPr>
                <w:noProof/>
                <w:webHidden/>
              </w:rPr>
              <w:t>12</w:t>
            </w:r>
            <w:r w:rsidR="00C61624">
              <w:rPr>
                <w:noProof/>
                <w:webHidden/>
              </w:rPr>
              <w:fldChar w:fldCharType="end"/>
            </w:r>
          </w:hyperlink>
        </w:p>
        <w:p w14:paraId="0E0A4238" w14:textId="0A1015D4" w:rsidR="00C61624" w:rsidRDefault="00487C6A">
          <w:pPr>
            <w:pStyle w:val="TOC1"/>
            <w:tabs>
              <w:tab w:val="right" w:leader="dot" w:pos="9962"/>
            </w:tabs>
            <w:rPr>
              <w:rFonts w:asciiTheme="minorHAnsi" w:hAnsiTheme="minorHAnsi"/>
              <w:noProof/>
              <w:kern w:val="2"/>
              <w:sz w:val="24"/>
              <w:szCs w:val="24"/>
              <w:lang w:val="fr-FR" w:eastAsia="fr-FR"/>
              <w14:ligatures w14:val="standardContextual"/>
            </w:rPr>
          </w:pPr>
          <w:hyperlink w:anchor="_Toc233383639" w:history="1">
            <w:r w:rsidR="00C61624" w:rsidRPr="00B37390">
              <w:rPr>
                <w:rStyle w:val="Hyperlink"/>
                <w:rFonts w:ascii="Arial" w:hAnsi="Arial" w:cs="Arial"/>
                <w:noProof/>
              </w:rPr>
              <w:t>7. Scenario 2 – Shift Preferred Power Sequence</w:t>
            </w:r>
            <w:r w:rsidR="00C61624">
              <w:rPr>
                <w:noProof/>
                <w:webHidden/>
              </w:rPr>
              <w:tab/>
            </w:r>
            <w:r w:rsidR="00C61624">
              <w:rPr>
                <w:noProof/>
                <w:webHidden/>
              </w:rPr>
              <w:fldChar w:fldCharType="begin"/>
            </w:r>
            <w:r w:rsidR="00C61624">
              <w:rPr>
                <w:noProof/>
                <w:webHidden/>
              </w:rPr>
              <w:instrText xml:space="preserve"> PAGEREF _Toc233383639 \h </w:instrText>
            </w:r>
            <w:r w:rsidR="00C61624">
              <w:rPr>
                <w:noProof/>
                <w:webHidden/>
              </w:rPr>
            </w:r>
            <w:r w:rsidR="00C61624">
              <w:rPr>
                <w:noProof/>
                <w:webHidden/>
              </w:rPr>
              <w:fldChar w:fldCharType="separate"/>
            </w:r>
            <w:r w:rsidR="00C61624">
              <w:rPr>
                <w:noProof/>
                <w:webHidden/>
              </w:rPr>
              <w:t>18</w:t>
            </w:r>
            <w:r w:rsidR="00C61624">
              <w:rPr>
                <w:noProof/>
                <w:webHidden/>
              </w:rPr>
              <w:fldChar w:fldCharType="end"/>
            </w:r>
          </w:hyperlink>
        </w:p>
        <w:p w14:paraId="3A9B06A8" w14:textId="79F70C4A" w:rsidR="00C61624" w:rsidRDefault="00487C6A">
          <w:pPr>
            <w:pStyle w:val="TOC1"/>
            <w:tabs>
              <w:tab w:val="right" w:leader="dot" w:pos="9962"/>
            </w:tabs>
            <w:rPr>
              <w:rFonts w:asciiTheme="minorHAnsi" w:hAnsiTheme="minorHAnsi"/>
              <w:noProof/>
              <w:kern w:val="2"/>
              <w:sz w:val="24"/>
              <w:szCs w:val="24"/>
              <w:lang w:val="fr-FR" w:eastAsia="fr-FR"/>
              <w14:ligatures w14:val="standardContextual"/>
            </w:rPr>
          </w:pPr>
          <w:hyperlink w:anchor="_Toc233383640" w:history="1">
            <w:r w:rsidR="00C61624" w:rsidRPr="00B37390">
              <w:rPr>
                <w:rStyle w:val="Hyperlink"/>
                <w:rFonts w:ascii="Arial" w:hAnsi="Arial" w:cs="Arial"/>
                <w:noProof/>
              </w:rPr>
              <w:t>8. Scenario 3 – Select Alternative Power Sequence</w:t>
            </w:r>
            <w:r w:rsidR="00C61624">
              <w:rPr>
                <w:noProof/>
                <w:webHidden/>
              </w:rPr>
              <w:tab/>
            </w:r>
            <w:r w:rsidR="00C61624">
              <w:rPr>
                <w:noProof/>
                <w:webHidden/>
              </w:rPr>
              <w:fldChar w:fldCharType="begin"/>
            </w:r>
            <w:r w:rsidR="00C61624">
              <w:rPr>
                <w:noProof/>
                <w:webHidden/>
              </w:rPr>
              <w:instrText xml:space="preserve"> PAGEREF _Toc233383640 \h </w:instrText>
            </w:r>
            <w:r w:rsidR="00C61624">
              <w:rPr>
                <w:noProof/>
                <w:webHidden/>
              </w:rPr>
            </w:r>
            <w:r w:rsidR="00C61624">
              <w:rPr>
                <w:noProof/>
                <w:webHidden/>
              </w:rPr>
              <w:fldChar w:fldCharType="separate"/>
            </w:r>
            <w:r w:rsidR="00C61624">
              <w:rPr>
                <w:noProof/>
                <w:webHidden/>
              </w:rPr>
              <w:t>29</w:t>
            </w:r>
            <w:r w:rsidR="00C61624">
              <w:rPr>
                <w:noProof/>
                <w:webHidden/>
              </w:rPr>
              <w:fldChar w:fldCharType="end"/>
            </w:r>
          </w:hyperlink>
        </w:p>
        <w:p w14:paraId="685B2A3A" w14:textId="3B9E6D66" w:rsidR="00C61624" w:rsidRDefault="00487C6A">
          <w:pPr>
            <w:pStyle w:val="TOC1"/>
            <w:tabs>
              <w:tab w:val="right" w:leader="dot" w:pos="9962"/>
            </w:tabs>
            <w:rPr>
              <w:rFonts w:asciiTheme="minorHAnsi" w:hAnsiTheme="minorHAnsi"/>
              <w:noProof/>
              <w:kern w:val="2"/>
              <w:sz w:val="24"/>
              <w:szCs w:val="24"/>
              <w:lang w:val="fr-FR" w:eastAsia="fr-FR"/>
              <w14:ligatures w14:val="standardContextual"/>
            </w:rPr>
          </w:pPr>
          <w:hyperlink w:anchor="_Toc233383641" w:history="1">
            <w:r w:rsidR="00C61624" w:rsidRPr="00B37390">
              <w:rPr>
                <w:rStyle w:val="Hyperlink"/>
                <w:rFonts w:ascii="Arial" w:hAnsi="Arial" w:cs="Arial"/>
                <w:noProof/>
              </w:rPr>
              <w:t>9. Conclusion</w:t>
            </w:r>
            <w:r w:rsidR="00C61624">
              <w:rPr>
                <w:noProof/>
                <w:webHidden/>
              </w:rPr>
              <w:tab/>
            </w:r>
            <w:r w:rsidR="00C61624">
              <w:rPr>
                <w:noProof/>
                <w:webHidden/>
              </w:rPr>
              <w:fldChar w:fldCharType="begin"/>
            </w:r>
            <w:r w:rsidR="00C61624">
              <w:rPr>
                <w:noProof/>
                <w:webHidden/>
              </w:rPr>
              <w:instrText xml:space="preserve"> PAGEREF _Toc233383641 \h </w:instrText>
            </w:r>
            <w:r w:rsidR="00C61624">
              <w:rPr>
                <w:noProof/>
                <w:webHidden/>
              </w:rPr>
            </w:r>
            <w:r w:rsidR="00C61624">
              <w:rPr>
                <w:noProof/>
                <w:webHidden/>
              </w:rPr>
              <w:fldChar w:fldCharType="separate"/>
            </w:r>
            <w:r w:rsidR="00C61624">
              <w:rPr>
                <w:noProof/>
                <w:webHidden/>
              </w:rPr>
              <w:t>48</w:t>
            </w:r>
            <w:r w:rsidR="00C61624">
              <w:rPr>
                <w:noProof/>
                <w:webHidden/>
              </w:rPr>
              <w:fldChar w:fldCharType="end"/>
            </w:r>
          </w:hyperlink>
        </w:p>
        <w:p w14:paraId="75559527" w14:textId="0C6FF30D" w:rsidR="00B9011A" w:rsidRPr="00B9011A" w:rsidRDefault="00B9011A" w:rsidP="00B9011A">
          <w:r>
            <w:rPr>
              <w:b/>
              <w:bCs/>
              <w:noProof/>
            </w:rPr>
            <w:fldChar w:fldCharType="end"/>
          </w:r>
        </w:p>
      </w:sdtContent>
    </w:sdt>
    <w:p w14:paraId="6D2DF12A" w14:textId="10E0C27B" w:rsidR="00C0516B" w:rsidRPr="00B96161" w:rsidRDefault="00575631" w:rsidP="003557E0">
      <w:pPr>
        <w:pStyle w:val="Heading1"/>
        <w:rPr>
          <w:rFonts w:ascii="Arial" w:hAnsi="Arial" w:cs="Arial"/>
          <w:color w:val="BF0B4B"/>
          <w:sz w:val="22"/>
        </w:rPr>
      </w:pPr>
      <w:bookmarkStart w:id="0" w:name="_Toc233383627"/>
      <w:r w:rsidRPr="00B96161">
        <w:rPr>
          <w:rFonts w:ascii="Arial" w:hAnsi="Arial" w:cs="Arial"/>
          <w:color w:val="BF0B4B"/>
        </w:rPr>
        <w:t>1. Scope</w:t>
      </w:r>
      <w:r w:rsidR="00E41074" w:rsidRPr="00B96161">
        <w:rPr>
          <w:rFonts w:ascii="Arial" w:hAnsi="Arial" w:cs="Arial"/>
          <w:color w:val="BF0B4B"/>
        </w:rPr>
        <w:t xml:space="preserve"> of the document</w:t>
      </w:r>
      <w:bookmarkEnd w:id="0"/>
    </w:p>
    <w:p w14:paraId="270EF3A5" w14:textId="6D4F795E" w:rsidR="00466499" w:rsidRPr="003557E0" w:rsidRDefault="00023C59" w:rsidP="00972E2C">
      <w:pPr>
        <w:spacing w:before="240" w:after="80"/>
        <w:jc w:val="both"/>
        <w:rPr>
          <w:rFonts w:ascii="Arial" w:hAnsi="Arial" w:cs="Arial"/>
          <w:sz w:val="22"/>
          <w:szCs w:val="24"/>
        </w:rPr>
      </w:pPr>
      <w:r w:rsidRPr="00023C59">
        <w:rPr>
          <w:rFonts w:ascii="Arial" w:hAnsi="Arial" w:cs="Arial"/>
          <w:sz w:val="22"/>
          <w:szCs w:val="24"/>
        </w:rPr>
        <w:t xml:space="preserve">This document defines the behavioral rule catalog, ontology mapping basis, and SHACL / SHACL-SPARQL validation </w:t>
      </w:r>
      <w:r>
        <w:rPr>
          <w:rFonts w:ascii="Arial" w:hAnsi="Arial" w:cs="Arial"/>
          <w:sz w:val="22"/>
          <w:szCs w:val="24"/>
        </w:rPr>
        <w:t xml:space="preserve">constraints </w:t>
      </w:r>
      <w:r w:rsidRPr="00023C59">
        <w:rPr>
          <w:rFonts w:ascii="Arial" w:hAnsi="Arial" w:cs="Arial"/>
          <w:sz w:val="22"/>
          <w:szCs w:val="24"/>
        </w:rPr>
        <w:t>for the Flexible Start use case behavioral validation. The catalog covers Scenarios 1, 2, and 3 of the current Flexible Start validation scope.</w:t>
      </w:r>
      <w:r>
        <w:rPr>
          <w:rFonts w:ascii="Arial" w:hAnsi="Arial" w:cs="Arial"/>
          <w:sz w:val="22"/>
          <w:szCs w:val="24"/>
        </w:rPr>
        <w:t xml:space="preserve"> </w:t>
      </w:r>
      <w:r w:rsidRPr="00023C59">
        <w:rPr>
          <w:rFonts w:ascii="Arial" w:hAnsi="Arial" w:cs="Arial"/>
          <w:sz w:val="22"/>
          <w:szCs w:val="24"/>
        </w:rPr>
        <w:t>Scenarios 1 and 2 are included to make the validation basis complete across the selected Flexible Start behaviors. Scenario 3, Select Alternative Power Sequence, is the main implemented demonstration scenario used to validate the ontology-driven behavioral interoperability testing workflow.</w:t>
      </w:r>
    </w:p>
    <w:p w14:paraId="41B7EA51" w14:textId="77777777" w:rsidR="00C0516B" w:rsidRPr="00B96161" w:rsidRDefault="00575631" w:rsidP="003557E0">
      <w:pPr>
        <w:pStyle w:val="Heading1"/>
        <w:rPr>
          <w:rFonts w:ascii="Arial" w:hAnsi="Arial" w:cs="Arial"/>
          <w:color w:val="BF0B4B"/>
        </w:rPr>
      </w:pPr>
      <w:bookmarkStart w:id="1" w:name="_Toc233383628"/>
      <w:r w:rsidRPr="00B96161">
        <w:rPr>
          <w:rFonts w:ascii="Arial" w:hAnsi="Arial" w:cs="Arial"/>
          <w:color w:val="BF0B4B"/>
        </w:rPr>
        <w:t>2. Method</w:t>
      </w:r>
      <w:bookmarkEnd w:id="1"/>
    </w:p>
    <w:p w14:paraId="534AD0B1" w14:textId="4B08A9C9" w:rsidR="00543BF0" w:rsidRPr="00543BF0" w:rsidRDefault="00543BF0" w:rsidP="009A6757">
      <w:pPr>
        <w:spacing w:before="240" w:after="20"/>
        <w:ind w:left="283" w:hanging="142"/>
        <w:jc w:val="both"/>
        <w:rPr>
          <w:rFonts w:ascii="Arial" w:hAnsi="Arial" w:cs="Arial"/>
          <w:sz w:val="22"/>
          <w:szCs w:val="24"/>
        </w:rPr>
      </w:pPr>
      <w:r w:rsidRPr="00543BF0">
        <w:rPr>
          <w:rFonts w:ascii="Arial" w:hAnsi="Arial" w:cs="Arial"/>
          <w:sz w:val="22"/>
          <w:szCs w:val="24"/>
        </w:rPr>
        <w:t>The mapping and rule catalog were prepared using the following method</w:t>
      </w:r>
      <w:r w:rsidR="00487C6A">
        <w:rPr>
          <w:rFonts w:ascii="Arial" w:hAnsi="Arial" w:cs="Arial"/>
          <w:sz w:val="22"/>
          <w:szCs w:val="24"/>
        </w:rPr>
        <w:t>.</w:t>
      </w:r>
    </w:p>
    <w:p w14:paraId="7834E5A6" w14:textId="77777777" w:rsidR="00543BF0" w:rsidRPr="00543BF0" w:rsidRDefault="00543BF0" w:rsidP="009A6757">
      <w:pPr>
        <w:numPr>
          <w:ilvl w:val="0"/>
          <w:numId w:val="12"/>
        </w:numPr>
        <w:spacing w:before="240" w:after="20"/>
        <w:jc w:val="both"/>
        <w:rPr>
          <w:rFonts w:ascii="Arial" w:hAnsi="Arial" w:cs="Arial"/>
          <w:sz w:val="22"/>
          <w:szCs w:val="24"/>
        </w:rPr>
      </w:pPr>
      <w:r w:rsidRPr="00543BF0">
        <w:rPr>
          <w:rFonts w:ascii="Arial" w:hAnsi="Arial" w:cs="Arial"/>
          <w:sz w:val="22"/>
          <w:szCs w:val="24"/>
        </w:rPr>
        <w:t>Extract the scenario rules from the current Flexible Start validation scope and keep only Scenarios 1, 2, and 3.</w:t>
      </w:r>
    </w:p>
    <w:p w14:paraId="205AF8DC" w14:textId="77777777" w:rsidR="00543BF0" w:rsidRPr="00543BF0" w:rsidRDefault="00543BF0" w:rsidP="009A6757">
      <w:pPr>
        <w:numPr>
          <w:ilvl w:val="0"/>
          <w:numId w:val="12"/>
        </w:numPr>
        <w:spacing w:before="240" w:after="20"/>
        <w:jc w:val="both"/>
        <w:rPr>
          <w:rFonts w:ascii="Arial" w:hAnsi="Arial" w:cs="Arial"/>
          <w:sz w:val="22"/>
          <w:szCs w:val="24"/>
        </w:rPr>
      </w:pPr>
      <w:r w:rsidRPr="00543BF0">
        <w:rPr>
          <w:rFonts w:ascii="Arial" w:hAnsi="Arial" w:cs="Arial"/>
          <w:sz w:val="22"/>
          <w:szCs w:val="24"/>
        </w:rPr>
        <w:lastRenderedPageBreak/>
        <w:t>Reuse SAREF and SAREF4ENER for device, plan, alternatives group, power sequence, slot, state, and timing concepts where a safe direct match exists.</w:t>
      </w:r>
    </w:p>
    <w:p w14:paraId="5D09C498" w14:textId="77777777" w:rsidR="00543BF0" w:rsidRPr="00543BF0" w:rsidRDefault="00543BF0" w:rsidP="009A6757">
      <w:pPr>
        <w:numPr>
          <w:ilvl w:val="0"/>
          <w:numId w:val="12"/>
        </w:numPr>
        <w:spacing w:before="240" w:after="20"/>
        <w:jc w:val="both"/>
        <w:rPr>
          <w:rFonts w:ascii="Arial" w:hAnsi="Arial" w:cs="Arial"/>
          <w:sz w:val="22"/>
          <w:szCs w:val="24"/>
        </w:rPr>
      </w:pPr>
      <w:r w:rsidRPr="00543BF0">
        <w:rPr>
          <w:rFonts w:ascii="Arial" w:hAnsi="Arial" w:cs="Arial"/>
          <w:sz w:val="22"/>
          <w:szCs w:val="24"/>
        </w:rPr>
        <w:t>Reuse PROV-O and OWL-Time for activity, entity, agent, and temporal representation where applicable.</w:t>
      </w:r>
    </w:p>
    <w:p w14:paraId="5AC7EFA8" w14:textId="77777777" w:rsidR="00543BF0" w:rsidRPr="00543BF0" w:rsidRDefault="00543BF0" w:rsidP="009A6757">
      <w:pPr>
        <w:numPr>
          <w:ilvl w:val="0"/>
          <w:numId w:val="12"/>
        </w:numPr>
        <w:spacing w:before="240" w:after="20"/>
        <w:jc w:val="both"/>
        <w:rPr>
          <w:rFonts w:ascii="Arial" w:hAnsi="Arial" w:cs="Arial"/>
          <w:sz w:val="22"/>
          <w:szCs w:val="24"/>
        </w:rPr>
      </w:pPr>
      <w:r w:rsidRPr="00543BF0">
        <w:rPr>
          <w:rFonts w:ascii="Arial" w:hAnsi="Arial" w:cs="Arial"/>
          <w:sz w:val="22"/>
          <w:szCs w:val="24"/>
        </w:rPr>
        <w:t>Use bito: terms only where the required concept is specific to behavioral interoperability testing, validation traceability, evidence organization, request-side information, scenario representation, observed execution, or RDF evidence linking, and where no sufficiently aligned reused ontology term exists.</w:t>
      </w:r>
    </w:p>
    <w:p w14:paraId="4341E436" w14:textId="77777777" w:rsidR="00543BF0" w:rsidRPr="00543BF0" w:rsidRDefault="00543BF0" w:rsidP="009A6757">
      <w:pPr>
        <w:numPr>
          <w:ilvl w:val="0"/>
          <w:numId w:val="12"/>
        </w:numPr>
        <w:spacing w:before="240" w:after="20"/>
        <w:jc w:val="both"/>
        <w:rPr>
          <w:rFonts w:ascii="Arial" w:hAnsi="Arial" w:cs="Arial"/>
          <w:sz w:val="22"/>
          <w:szCs w:val="24"/>
        </w:rPr>
      </w:pPr>
      <w:r w:rsidRPr="00543BF0">
        <w:rPr>
          <w:rFonts w:ascii="Arial" w:hAnsi="Arial" w:cs="Arial"/>
          <w:sz w:val="22"/>
          <w:szCs w:val="24"/>
        </w:rPr>
        <w:t>Preserve the modeling structure declared in BITO when linking scenarios, observed executions, observed events, trace evidence, and observed state changes. In particular, scenario-level concepts, execution-level evidence, and request-side event fields are not flattened into a single resource unless explicitly required by an implementation-specific validation pattern.</w:t>
      </w:r>
    </w:p>
    <w:p w14:paraId="51DCBFD6" w14:textId="77777777" w:rsidR="00543BF0" w:rsidRPr="00543BF0" w:rsidRDefault="00543BF0" w:rsidP="009A6757">
      <w:pPr>
        <w:numPr>
          <w:ilvl w:val="0"/>
          <w:numId w:val="12"/>
        </w:numPr>
        <w:spacing w:before="240" w:after="20"/>
        <w:jc w:val="both"/>
        <w:rPr>
          <w:rFonts w:ascii="Arial" w:hAnsi="Arial" w:cs="Arial"/>
          <w:sz w:val="22"/>
          <w:szCs w:val="24"/>
        </w:rPr>
      </w:pPr>
      <w:r w:rsidRPr="00543BF0">
        <w:rPr>
          <w:rFonts w:ascii="Arial" w:hAnsi="Arial" w:cs="Arial"/>
          <w:sz w:val="22"/>
          <w:szCs w:val="24"/>
        </w:rPr>
        <w:t>Use SHACL Core for structural, datatype, cardinality, and direct-value checks.</w:t>
      </w:r>
    </w:p>
    <w:p w14:paraId="37ACF755" w14:textId="6361E116" w:rsidR="00466499" w:rsidRPr="00512998" w:rsidRDefault="00543BF0" w:rsidP="009A6757">
      <w:pPr>
        <w:numPr>
          <w:ilvl w:val="0"/>
          <w:numId w:val="12"/>
        </w:numPr>
        <w:spacing w:before="240" w:after="20"/>
        <w:jc w:val="both"/>
        <w:rPr>
          <w:rFonts w:ascii="Arial" w:hAnsi="Arial" w:cs="Arial"/>
          <w:sz w:val="22"/>
          <w:szCs w:val="24"/>
        </w:rPr>
      </w:pPr>
      <w:r w:rsidRPr="00543BF0">
        <w:rPr>
          <w:rFonts w:ascii="Arial" w:hAnsi="Arial" w:cs="Arial"/>
          <w:sz w:val="22"/>
          <w:szCs w:val="24"/>
        </w:rPr>
        <w:t>Use SHACL-SPARQL when counting, cross-field comparison, ordering, state-transition comparison, or timing comparison is required.</w:t>
      </w:r>
    </w:p>
    <w:p w14:paraId="2A2250AA" w14:textId="77777777" w:rsidR="00C0516B" w:rsidRPr="00B96161" w:rsidRDefault="00575631" w:rsidP="00512998">
      <w:pPr>
        <w:pStyle w:val="Heading1"/>
        <w:rPr>
          <w:rFonts w:ascii="Arial" w:hAnsi="Arial" w:cs="Arial"/>
          <w:color w:val="BF0B4B"/>
        </w:rPr>
      </w:pPr>
      <w:bookmarkStart w:id="2" w:name="_Toc233383629"/>
      <w:r w:rsidRPr="00B96161">
        <w:rPr>
          <w:rFonts w:ascii="Arial" w:hAnsi="Arial" w:cs="Arial"/>
          <w:color w:val="BF0B4B"/>
        </w:rPr>
        <w:t>3. Representation Basis</w:t>
      </w:r>
      <w:bookmarkEnd w:id="2"/>
    </w:p>
    <w:p w14:paraId="77DBD922" w14:textId="77777777" w:rsidR="00772924" w:rsidRPr="00772924" w:rsidRDefault="00772924" w:rsidP="009A6757">
      <w:pPr>
        <w:spacing w:before="240" w:after="80"/>
        <w:jc w:val="both"/>
        <w:rPr>
          <w:rFonts w:ascii="Arial" w:hAnsi="Arial" w:cs="Arial"/>
          <w:sz w:val="22"/>
          <w:szCs w:val="24"/>
        </w:rPr>
      </w:pPr>
      <w:r w:rsidRPr="00772924">
        <w:rPr>
          <w:rFonts w:ascii="Arial" w:hAnsi="Arial" w:cs="Arial"/>
          <w:sz w:val="22"/>
          <w:szCs w:val="24"/>
        </w:rPr>
        <w:t>The validation data graph is built from three main inputs: the scenario input dataset, the structured observed evidence, and the ontology-based mapping resources. The scenario input dataset mainly contributes the announced flexible-start plan, device information, alternatives group, power sequences, slot information, state declarations, and timing constraints. The observed evidence contributes the post-processed request, acceptance, plan-update, state-change, and execution information used to check whether the expected behavior was actually followed.</w:t>
      </w:r>
    </w:p>
    <w:p w14:paraId="7A92F18D" w14:textId="22D0CE7F" w:rsidR="003D413A" w:rsidRDefault="00772924" w:rsidP="009A6757">
      <w:pPr>
        <w:spacing w:before="240" w:after="80"/>
        <w:jc w:val="both"/>
        <w:rPr>
          <w:rFonts w:ascii="Arial" w:hAnsi="Arial" w:cs="Arial"/>
          <w:sz w:val="22"/>
          <w:szCs w:val="24"/>
        </w:rPr>
      </w:pPr>
      <w:r w:rsidRPr="00772924">
        <w:rPr>
          <w:rFonts w:ascii="Arial" w:hAnsi="Arial" w:cs="Arial"/>
          <w:sz w:val="22"/>
          <w:szCs w:val="24"/>
        </w:rPr>
        <w:t>The SHACL shape graph is separate from the validation data graph. It contains the SHACL and SHACL-SPARQL constraints used to validate the RDF data graph generated from the scenario input and observed execution evidence. This distinction is important because the data graph represents the scenario and evidence, while the shape graph represents the validation logic.</w:t>
      </w:r>
    </w:p>
    <w:p w14:paraId="5F4C197A" w14:textId="77777777" w:rsidR="00B96161" w:rsidRPr="003D413A" w:rsidRDefault="00B96161" w:rsidP="003D413A">
      <w:pPr>
        <w:spacing w:after="80"/>
        <w:jc w:val="both"/>
        <w:rPr>
          <w:rFonts w:ascii="Arial" w:hAnsi="Arial" w:cs="Arial"/>
          <w:sz w:val="22"/>
          <w:szCs w:val="24"/>
        </w:rPr>
      </w:pPr>
    </w:p>
    <w:p w14:paraId="3F6058EA" w14:textId="77777777" w:rsidR="00C0516B" w:rsidRPr="00B96161" w:rsidRDefault="00575631" w:rsidP="00B96161">
      <w:pPr>
        <w:pStyle w:val="Heading2"/>
        <w:rPr>
          <w:rFonts w:ascii="Arial" w:hAnsi="Arial" w:cs="Arial"/>
          <w:color w:val="000000" w:themeColor="text1"/>
          <w:sz w:val="20"/>
          <w:szCs w:val="24"/>
        </w:rPr>
      </w:pPr>
      <w:bookmarkStart w:id="3" w:name="_Toc233383630"/>
      <w:r w:rsidRPr="00B96161">
        <w:rPr>
          <w:rFonts w:ascii="Arial" w:hAnsi="Arial" w:cs="Arial"/>
          <w:color w:val="000000" w:themeColor="text1"/>
          <w:sz w:val="24"/>
          <w:szCs w:val="24"/>
        </w:rPr>
        <w:t>3.1 Reused ontology terms</w:t>
      </w:r>
      <w:bookmarkEnd w:id="3"/>
    </w:p>
    <w:p w14:paraId="54F537EC" w14:textId="1BFDB89C" w:rsidR="000F25A3" w:rsidRPr="000F25A3" w:rsidRDefault="000F25A3" w:rsidP="009A6757">
      <w:pPr>
        <w:spacing w:before="240" w:after="80"/>
        <w:jc w:val="both"/>
        <w:rPr>
          <w:rFonts w:ascii="Arial" w:hAnsi="Arial" w:cs="Arial"/>
          <w:sz w:val="22"/>
          <w:szCs w:val="24"/>
        </w:rPr>
      </w:pPr>
      <w:r w:rsidRPr="000F25A3">
        <w:rPr>
          <w:rFonts w:ascii="Arial" w:hAnsi="Arial" w:cs="Arial"/>
          <w:sz w:val="22"/>
          <w:szCs w:val="24"/>
        </w:rPr>
        <w:t>The following reused ontology terms provide the main representation basis for the current validation scope.</w:t>
      </w:r>
    </w:p>
    <w:p w14:paraId="075507CC" w14:textId="730F955B" w:rsidR="002B5923" w:rsidRPr="000F25A3" w:rsidRDefault="002B5923" w:rsidP="009A6757">
      <w:pPr>
        <w:spacing w:before="240" w:after="80"/>
        <w:jc w:val="both"/>
        <w:rPr>
          <w:rFonts w:ascii="Arial" w:hAnsi="Arial" w:cs="Arial"/>
          <w:sz w:val="22"/>
          <w:szCs w:val="24"/>
        </w:rPr>
      </w:pPr>
      <w:r w:rsidRPr="002B5923">
        <w:rPr>
          <w:rFonts w:ascii="Arial" w:hAnsi="Arial" w:cs="Arial"/>
          <w:sz w:val="22"/>
          <w:szCs w:val="24"/>
        </w:rPr>
        <w:t>SAREF is reused for the device and generic data representation layer, including saref:Device, saref:Appliance, saref:hasIdentifier, saref:hasState, saref:consistsOf, saref:PropertyValue, saref:hasValue, saref:isMeasuredIn, saref:UnitOfMeasure, saref:PowerUnit, and saref:Watt.</w:t>
      </w:r>
    </w:p>
    <w:p w14:paraId="3EB3E272" w14:textId="54DFF237" w:rsidR="000F25A3" w:rsidRPr="000F25A3" w:rsidRDefault="000F25A3" w:rsidP="009A6757">
      <w:pPr>
        <w:spacing w:before="240" w:after="80"/>
        <w:jc w:val="both"/>
        <w:rPr>
          <w:rFonts w:ascii="Arial" w:hAnsi="Arial" w:cs="Arial"/>
          <w:sz w:val="22"/>
          <w:szCs w:val="24"/>
        </w:rPr>
      </w:pPr>
      <w:r w:rsidRPr="000F25A3">
        <w:rPr>
          <w:rFonts w:ascii="Arial" w:hAnsi="Arial" w:cs="Arial"/>
          <w:sz w:val="22"/>
          <w:szCs w:val="24"/>
        </w:rPr>
        <w:t xml:space="preserve">SAREF4ENER is reused for the flexible-start energy profile and power-sequence layer, including s4ener:PowerProfile, s4ener:AlternativesGroup, s4ener:PowerSequence, s4ener:Slot, </w:t>
      </w:r>
      <w:r w:rsidRPr="000F25A3">
        <w:rPr>
          <w:rFonts w:ascii="Arial" w:hAnsi="Arial" w:cs="Arial"/>
          <w:sz w:val="22"/>
          <w:szCs w:val="24"/>
        </w:rPr>
        <w:lastRenderedPageBreak/>
        <w:t>s4ener:PowerSequenceState, s4ener:Scheduled, s4ener:Inactive, s4ener:Completed, s4ener:hasStartTime, s4ener:hasEndTime, s4ener:hasEarliestStartTime, s4ener:hasLatestEndTime, s4ener:belongsTo, s4ener:nodeRemoteControllable, s4ener:supportsReselection, s4ener:sequenceRemoteControllable, s4ener:isPausable, s4ener:isStoppable, and s4ener:hasDefaultDuration.</w:t>
      </w:r>
    </w:p>
    <w:p w14:paraId="0E80E90A" w14:textId="577C413F" w:rsidR="000F25A3" w:rsidRPr="000F25A3" w:rsidRDefault="000F25A3" w:rsidP="009A6757">
      <w:pPr>
        <w:spacing w:before="240" w:after="80"/>
        <w:jc w:val="both"/>
        <w:rPr>
          <w:rFonts w:ascii="Arial" w:hAnsi="Arial" w:cs="Arial"/>
          <w:sz w:val="22"/>
          <w:szCs w:val="24"/>
        </w:rPr>
      </w:pPr>
      <w:r w:rsidRPr="000F25A3">
        <w:rPr>
          <w:rFonts w:ascii="Arial" w:hAnsi="Arial" w:cs="Arial"/>
          <w:sz w:val="22"/>
          <w:szCs w:val="24"/>
        </w:rPr>
        <w:t>PROV-O is reused for generic activity, entity, and agent grounding, including prov:Activity, prov:Entity, prov:Agent, prov:startedAtTime, and prov:endedAtTime, where applicable.</w:t>
      </w:r>
    </w:p>
    <w:p w14:paraId="6EF97382" w14:textId="511616F9" w:rsidR="000F25A3" w:rsidRPr="000F25A3" w:rsidRDefault="000F25A3" w:rsidP="009A6757">
      <w:pPr>
        <w:spacing w:before="240" w:after="80"/>
        <w:jc w:val="both"/>
        <w:rPr>
          <w:rFonts w:ascii="Arial" w:hAnsi="Arial" w:cs="Arial"/>
          <w:sz w:val="22"/>
          <w:szCs w:val="24"/>
        </w:rPr>
      </w:pPr>
      <w:r w:rsidRPr="000F25A3">
        <w:rPr>
          <w:rFonts w:ascii="Arial" w:hAnsi="Arial" w:cs="Arial"/>
          <w:sz w:val="22"/>
          <w:szCs w:val="24"/>
        </w:rPr>
        <w:t>OWL-Time is reused where explicit temporal resources are needed, especially through time:Instant and time:Interval. In the current validation graph, many timing values are represented directly as datatype values, while OWL-Time remains available for more explicit temporal modeling when required.</w:t>
      </w:r>
    </w:p>
    <w:p w14:paraId="3BEB6546" w14:textId="4D0A8EC7" w:rsidR="000F25A3" w:rsidRPr="000F4CB4" w:rsidRDefault="000F25A3" w:rsidP="000C0E18">
      <w:pPr>
        <w:spacing w:before="240" w:after="80"/>
        <w:jc w:val="both"/>
        <w:rPr>
          <w:rFonts w:ascii="Arial" w:hAnsi="Arial" w:cs="Arial"/>
          <w:sz w:val="22"/>
          <w:szCs w:val="24"/>
        </w:rPr>
      </w:pPr>
      <w:r w:rsidRPr="000F25A3">
        <w:rPr>
          <w:rFonts w:ascii="Arial" w:hAnsi="Arial" w:cs="Arial"/>
          <w:sz w:val="22"/>
          <w:szCs w:val="24"/>
        </w:rPr>
        <w:t>Terms such as textual descriptions, value sources, and slot value structures should only be included when they are explicitly declared in the ontology resources or safely introduced as implementation-specific extensions. They should not be treated as core reused terms unless they are present in the ontology or imported vocabulary used by the validation graph.</w:t>
      </w:r>
    </w:p>
    <w:p w14:paraId="22A6CAB7" w14:textId="4A9A1060" w:rsidR="00C0516B" w:rsidRPr="000C0E18" w:rsidRDefault="00575631" w:rsidP="0061179B">
      <w:pPr>
        <w:pStyle w:val="Heading2"/>
        <w:spacing w:after="240"/>
        <w:rPr>
          <w:rFonts w:ascii="Arial" w:hAnsi="Arial" w:cs="Arial"/>
          <w:color w:val="000000" w:themeColor="text1"/>
          <w:sz w:val="24"/>
          <w:szCs w:val="24"/>
        </w:rPr>
      </w:pPr>
      <w:bookmarkStart w:id="4" w:name="_Toc233383631"/>
      <w:r w:rsidRPr="000C0E18">
        <w:rPr>
          <w:rFonts w:ascii="Arial" w:hAnsi="Arial" w:cs="Arial"/>
          <w:color w:val="000000" w:themeColor="text1"/>
          <w:sz w:val="24"/>
          <w:szCs w:val="24"/>
        </w:rPr>
        <w:t xml:space="preserve">3.2 Behavioral </w:t>
      </w:r>
      <w:r w:rsidR="00196F48" w:rsidRPr="000C0E18">
        <w:rPr>
          <w:rFonts w:ascii="Arial" w:hAnsi="Arial" w:cs="Arial"/>
          <w:color w:val="000000" w:themeColor="text1"/>
          <w:sz w:val="24"/>
          <w:szCs w:val="24"/>
        </w:rPr>
        <w:t>Interoperability Testing O</w:t>
      </w:r>
      <w:r w:rsidRPr="000C0E18">
        <w:rPr>
          <w:rFonts w:ascii="Arial" w:hAnsi="Arial" w:cs="Arial"/>
          <w:color w:val="000000" w:themeColor="text1"/>
          <w:sz w:val="24"/>
          <w:szCs w:val="24"/>
        </w:rPr>
        <w:t>ntology</w:t>
      </w:r>
      <w:r w:rsidR="00196F48" w:rsidRPr="000C0E18">
        <w:rPr>
          <w:rFonts w:ascii="Arial" w:hAnsi="Arial" w:cs="Arial"/>
          <w:color w:val="000000" w:themeColor="text1"/>
          <w:sz w:val="24"/>
          <w:szCs w:val="24"/>
        </w:rPr>
        <w:t xml:space="preserve"> (BITO)</w:t>
      </w:r>
      <w:r w:rsidRPr="000C0E18">
        <w:rPr>
          <w:rFonts w:ascii="Arial" w:hAnsi="Arial" w:cs="Arial"/>
          <w:color w:val="000000" w:themeColor="text1"/>
          <w:sz w:val="24"/>
          <w:szCs w:val="24"/>
        </w:rPr>
        <w:t xml:space="preserve"> terms used for evidence-side fields</w:t>
      </w:r>
      <w:bookmarkEnd w:id="4"/>
    </w:p>
    <w:p w14:paraId="021B6E85" w14:textId="7672C0F1" w:rsidR="00D6007F" w:rsidRPr="00D6007F" w:rsidRDefault="00D6007F" w:rsidP="0061179B">
      <w:pPr>
        <w:spacing w:after="240"/>
        <w:jc w:val="both"/>
        <w:rPr>
          <w:rFonts w:ascii="Arial" w:hAnsi="Arial" w:cs="Arial"/>
          <w:sz w:val="22"/>
          <w:szCs w:val="24"/>
        </w:rPr>
      </w:pPr>
      <w:r w:rsidRPr="00D6007F">
        <w:rPr>
          <w:rFonts w:ascii="Arial" w:hAnsi="Arial" w:cs="Arial"/>
          <w:sz w:val="22"/>
          <w:szCs w:val="24"/>
        </w:rPr>
        <w:t>The Behavioral Interoperability Testing Ontology introduces BITO terms where the observed JSON evidence, validation traceability, scenario representation, request-side information, or RDF evidence-linking structure requires concepts that are not sufficiently covered by SAREF, SAREF4ENER, PROV-O, or OWL-Time.</w:t>
      </w:r>
    </w:p>
    <w:p w14:paraId="44DF589F" w14:textId="1E3BC7F5" w:rsidR="00D6007F" w:rsidRPr="00D6007F" w:rsidRDefault="00D6007F" w:rsidP="0061179B">
      <w:pPr>
        <w:spacing w:after="240"/>
        <w:jc w:val="both"/>
        <w:rPr>
          <w:rFonts w:ascii="Arial" w:hAnsi="Arial" w:cs="Arial"/>
          <w:sz w:val="22"/>
          <w:szCs w:val="24"/>
        </w:rPr>
      </w:pPr>
      <w:r w:rsidRPr="00D6007F">
        <w:rPr>
          <w:rFonts w:ascii="Arial" w:hAnsi="Arial" w:cs="Arial"/>
          <w:sz w:val="22"/>
          <w:szCs w:val="24"/>
        </w:rPr>
        <w:t>In the current scope, BITO mainly covers the use case, scenario, implementation under test, interacting actor system, observed event, observed execution, trace evidence, observed state change, request timestamp, requested power sequence, requested start time, acceptance information, observed plan-update timing, observed execution timing, observed plan status, observed run status, and explicit observed sequence-reference roles.</w:t>
      </w:r>
    </w:p>
    <w:p w14:paraId="0A674060" w14:textId="3AE27F56" w:rsidR="00D6007F" w:rsidRPr="00D6007F" w:rsidRDefault="00D6007F" w:rsidP="0061179B">
      <w:pPr>
        <w:spacing w:after="240"/>
        <w:jc w:val="both"/>
        <w:rPr>
          <w:rFonts w:ascii="Arial" w:hAnsi="Arial" w:cs="Arial"/>
          <w:sz w:val="22"/>
          <w:szCs w:val="24"/>
        </w:rPr>
      </w:pPr>
      <w:r w:rsidRPr="00D6007F">
        <w:rPr>
          <w:rFonts w:ascii="Arial" w:hAnsi="Arial" w:cs="Arial"/>
          <w:sz w:val="22"/>
          <w:szCs w:val="24"/>
        </w:rPr>
        <w:t>The main scenario-level structure is represented as follows. A bito:Scenario can be linked to the implementation under test through bito:hasIUT, to the external interacting actor system through bito:hasInteractingActorSystem, to the triggering request or interaction through bito:hasTriggeringInteraction, and to the observed execution context through bito:hasObservedExecution.</w:t>
      </w:r>
    </w:p>
    <w:p w14:paraId="2177AA7C" w14:textId="470F8EB5" w:rsidR="00D6007F" w:rsidRPr="00D6007F" w:rsidRDefault="00D6007F" w:rsidP="0061179B">
      <w:pPr>
        <w:spacing w:after="240"/>
        <w:jc w:val="both"/>
        <w:rPr>
          <w:rFonts w:ascii="Arial" w:hAnsi="Arial" w:cs="Arial"/>
          <w:sz w:val="22"/>
          <w:szCs w:val="24"/>
        </w:rPr>
      </w:pPr>
      <w:r w:rsidRPr="00D6007F">
        <w:rPr>
          <w:rFonts w:ascii="Arial" w:hAnsi="Arial" w:cs="Arial"/>
          <w:sz w:val="22"/>
          <w:szCs w:val="24"/>
        </w:rPr>
        <w:t>The observed execution context is then used to organize the evidence. A bito:ObservedExecution can be linked to the observed request or interaction through bito:hasObservedEvent, to the structured evidence package through bito:hasTraceEvidence, and to observed state transitions through bito:hasObservedStateChange.</w:t>
      </w:r>
    </w:p>
    <w:p w14:paraId="2497F6EE" w14:textId="1CEC072E" w:rsidR="007B28A2" w:rsidRDefault="00D6007F" w:rsidP="0061179B">
      <w:pPr>
        <w:spacing w:after="240"/>
        <w:jc w:val="both"/>
        <w:rPr>
          <w:rFonts w:ascii="Arial" w:hAnsi="Arial" w:cs="Arial"/>
          <w:sz w:val="22"/>
          <w:szCs w:val="24"/>
        </w:rPr>
      </w:pPr>
      <w:r w:rsidRPr="00D6007F">
        <w:rPr>
          <w:rFonts w:ascii="Arial" w:hAnsi="Arial" w:cs="Arial"/>
          <w:sz w:val="22"/>
          <w:szCs w:val="24"/>
        </w:rPr>
        <w:t>Request-side fields are represented on bito:ObservedEvent. This includes bito:observedInteractionKind, bito:interactionEndpoint, bito:requestTimestamp, bito:requestedPowerSequence, bito:requestedStartTime, bito:acceptanceOutcome, and bito:acceptedAt.</w:t>
      </w:r>
    </w:p>
    <w:p w14:paraId="4FC0D5CB" w14:textId="5FA2A0DB" w:rsidR="00CD57A5" w:rsidRDefault="007B28A2" w:rsidP="0061179B">
      <w:pPr>
        <w:spacing w:after="240"/>
        <w:jc w:val="both"/>
        <w:rPr>
          <w:rFonts w:ascii="Arial" w:hAnsi="Arial" w:cs="Arial"/>
          <w:sz w:val="22"/>
          <w:szCs w:val="24"/>
        </w:rPr>
      </w:pPr>
      <w:r w:rsidRPr="007B28A2">
        <w:rPr>
          <w:rFonts w:ascii="Arial" w:hAnsi="Arial" w:cs="Arial"/>
          <w:sz w:val="22"/>
          <w:szCs w:val="24"/>
        </w:rPr>
        <w:lastRenderedPageBreak/>
        <w:t>Execution-side and evidence-side fields are represented through bito:ObservedExecution, bito:TraceEvidence, and bito:ObservedStateChange. Execution timing is attached to the relevant behavioral evidence resource using bito:observedExecutionStart and bito:observedExecutionEnd.</w:t>
      </w:r>
      <w:r w:rsidR="004F6D6E">
        <w:rPr>
          <w:rFonts w:ascii="Arial" w:hAnsi="Arial" w:cs="Arial"/>
          <w:sz w:val="22"/>
          <w:szCs w:val="24"/>
        </w:rPr>
        <w:t xml:space="preserve"> </w:t>
      </w:r>
      <w:r w:rsidR="00D6007F" w:rsidRPr="00D6007F">
        <w:rPr>
          <w:rFonts w:ascii="Arial" w:hAnsi="Arial" w:cs="Arial"/>
          <w:sz w:val="22"/>
          <w:szCs w:val="24"/>
        </w:rPr>
        <w:t>Plan and run outcomes can be represented using bito:observedPlanStatus and bito:observedRunStatus. Sequence-role evidence can be represented using properties such as bito:observedPreferredPowerSequence, bito:observedOptionalPowerSequence, bito:observedScheduledPowerSequence, bito:observedSelectedPowerSequence, and bito:observedFormerPreferredPowerSequence.</w:t>
      </w:r>
    </w:p>
    <w:p w14:paraId="6B819968" w14:textId="5BE79DEE" w:rsidR="003D413A" w:rsidRPr="003D413A" w:rsidRDefault="00CD57A5" w:rsidP="0061179B">
      <w:pPr>
        <w:spacing w:after="240"/>
        <w:jc w:val="both"/>
        <w:rPr>
          <w:rFonts w:ascii="Arial" w:hAnsi="Arial" w:cs="Arial"/>
          <w:sz w:val="22"/>
          <w:szCs w:val="24"/>
        </w:rPr>
      </w:pPr>
      <w:r w:rsidRPr="00CD57A5">
        <w:rPr>
          <w:rFonts w:ascii="Arial" w:hAnsi="Arial" w:cs="Arial"/>
          <w:sz w:val="22"/>
          <w:szCs w:val="24"/>
        </w:rPr>
        <w:t>For state transitions, the preferred ontology-aligned pattern is to use bito:ObservedStateChange, linked to the relevant power sequence through bito:hasRelevantPowerSequence and to the observed source and target states through bito:hasObservedSourceState and bito:hasObservedTargetState.</w:t>
      </w:r>
      <w:r>
        <w:rPr>
          <w:rFonts w:ascii="Arial" w:hAnsi="Arial" w:cs="Arial"/>
          <w:sz w:val="22"/>
          <w:szCs w:val="24"/>
        </w:rPr>
        <w:t xml:space="preserve"> </w:t>
      </w:r>
      <w:r w:rsidR="00D6007F" w:rsidRPr="00D6007F">
        <w:rPr>
          <w:rFonts w:ascii="Arial" w:hAnsi="Arial" w:cs="Arial"/>
          <w:sz w:val="22"/>
          <w:szCs w:val="24"/>
        </w:rPr>
        <w:t>This avoids assigning contradictory states directly to the same s4ener:PowerSequence individual when the graph needs to represent both the state before and after an accepted behavioral request.</w:t>
      </w:r>
    </w:p>
    <w:p w14:paraId="7B9DA3DD" w14:textId="77777777" w:rsidR="00C0516B" w:rsidRPr="00466499" w:rsidRDefault="00575631" w:rsidP="00082A83">
      <w:pPr>
        <w:pStyle w:val="Heading1"/>
        <w:spacing w:after="240"/>
        <w:rPr>
          <w:rFonts w:ascii="Arial" w:hAnsi="Arial" w:cs="Arial"/>
          <w:color w:val="BF0B4B"/>
        </w:rPr>
      </w:pPr>
      <w:bookmarkStart w:id="5" w:name="_Toc233383632"/>
      <w:r w:rsidRPr="00082A83">
        <w:rPr>
          <w:rFonts w:ascii="Arial" w:hAnsi="Arial" w:cs="Arial"/>
          <w:color w:val="BF0B4B"/>
        </w:rPr>
        <w:t>4. Mapping Basis</w:t>
      </w:r>
      <w:bookmarkEnd w:id="5"/>
    </w:p>
    <w:p w14:paraId="399E8A42" w14:textId="77777777" w:rsidR="00512528" w:rsidRPr="00512528" w:rsidRDefault="00512528" w:rsidP="00512528">
      <w:pPr>
        <w:spacing w:before="240"/>
        <w:jc w:val="both"/>
        <w:rPr>
          <w:rFonts w:ascii="Arial" w:hAnsi="Arial" w:cs="Arial"/>
          <w:sz w:val="22"/>
          <w:szCs w:val="24"/>
        </w:rPr>
      </w:pPr>
      <w:r w:rsidRPr="00512528">
        <w:rPr>
          <w:rFonts w:ascii="Arial" w:hAnsi="Arial" w:cs="Arial"/>
          <w:sz w:val="22"/>
          <w:szCs w:val="24"/>
        </w:rPr>
        <w:t>The mapping tables below show how the scenario input dataset and observed evidence fields are represented using the ontology terms available in the current validation ontology. The mapping distinguishes direct reuse of SAREF and SAREF4ENER terms, generic reuse of PROV-O and OWL-Time terms, and BITO-specific additions for behavioral interoperability testing, traceability, observed evidence, request-side information, and validation-oriented evidence organization.</w:t>
      </w:r>
    </w:p>
    <w:p w14:paraId="122AE391" w14:textId="77777777" w:rsidR="00512528" w:rsidRPr="00512528" w:rsidRDefault="00512528" w:rsidP="00512528">
      <w:pPr>
        <w:spacing w:before="240"/>
        <w:jc w:val="both"/>
        <w:rPr>
          <w:rFonts w:ascii="Arial" w:hAnsi="Arial" w:cs="Arial"/>
          <w:sz w:val="22"/>
          <w:szCs w:val="24"/>
        </w:rPr>
      </w:pPr>
      <w:r w:rsidRPr="00512528">
        <w:rPr>
          <w:rFonts w:ascii="Arial" w:hAnsi="Arial" w:cs="Arial"/>
          <w:sz w:val="22"/>
          <w:szCs w:val="24"/>
        </w:rPr>
        <w:t>Legend: Exact = direct semantic match with an available ontology term; Generic = safe broader grounding using an available ontology term; Pattern = representation through an ontology-supported modeling pattern; BITO = term introduced by the Behavioral Interoperability Testing Ontology.</w:t>
      </w:r>
    </w:p>
    <w:p w14:paraId="5810C919" w14:textId="0E0CB845" w:rsidR="00512528" w:rsidRPr="003D413A" w:rsidRDefault="00512528" w:rsidP="00082A83">
      <w:pPr>
        <w:spacing w:before="240"/>
        <w:jc w:val="both"/>
        <w:rPr>
          <w:rFonts w:ascii="Arial" w:hAnsi="Arial" w:cs="Arial"/>
          <w:sz w:val="22"/>
          <w:szCs w:val="24"/>
        </w:rPr>
      </w:pPr>
      <w:r w:rsidRPr="00512528">
        <w:rPr>
          <w:rFonts w:ascii="Arial" w:hAnsi="Arial" w:cs="Arial"/>
          <w:sz w:val="22"/>
          <w:szCs w:val="24"/>
        </w:rPr>
        <w:t>Some fields, such as entityId, entityType, useCaseName, useCaseVersion, and evidenceMode, are retained as traceability or evidence-organization properties. They are included only where needed for validation-input representation and should not be interpreted as core flexible-start energy-domain concepts.</w:t>
      </w:r>
    </w:p>
    <w:p w14:paraId="1BA1A1C2" w14:textId="1BFE8956" w:rsidR="00C0516B" w:rsidRPr="00082A83" w:rsidRDefault="00575631" w:rsidP="00082A83">
      <w:pPr>
        <w:pStyle w:val="Heading2"/>
        <w:spacing w:after="240"/>
        <w:rPr>
          <w:rFonts w:ascii="Arial" w:hAnsi="Arial" w:cs="Arial"/>
          <w:color w:val="000000" w:themeColor="text1"/>
          <w:sz w:val="24"/>
          <w:szCs w:val="24"/>
        </w:rPr>
      </w:pPr>
      <w:bookmarkStart w:id="6" w:name="_Toc233383633"/>
      <w:r w:rsidRPr="00082A83">
        <w:rPr>
          <w:rFonts w:ascii="Arial" w:hAnsi="Arial" w:cs="Arial"/>
          <w:color w:val="000000" w:themeColor="text1"/>
          <w:sz w:val="24"/>
          <w:szCs w:val="24"/>
        </w:rPr>
        <w:t xml:space="preserve">4.1 </w:t>
      </w:r>
      <w:r w:rsidR="00F40950" w:rsidRPr="00082A83">
        <w:rPr>
          <w:rFonts w:ascii="Arial" w:hAnsi="Arial" w:cs="Arial"/>
          <w:color w:val="000000" w:themeColor="text1"/>
          <w:sz w:val="24"/>
          <w:szCs w:val="24"/>
        </w:rPr>
        <w:t>Mapping of scenario input dataset items</w:t>
      </w:r>
      <w:bookmarkEnd w:id="6"/>
      <w:r w:rsidR="00F40950" w:rsidRPr="00082A83">
        <w:rPr>
          <w:rFonts w:ascii="Arial" w:hAnsi="Arial" w:cs="Arial"/>
          <w:color w:val="000000" w:themeColor="text1"/>
          <w:sz w:val="24"/>
          <w:szCs w:val="24"/>
        </w:rPr>
        <w:t xml:space="preserve"> </w:t>
      </w:r>
    </w:p>
    <w:tbl>
      <w:tblPr>
        <w:tblStyle w:val="TableGrid"/>
        <w:tblW w:w="0" w:type="auto"/>
        <w:tblLayout w:type="fixed"/>
        <w:tblLook w:val="04A0" w:firstRow="1" w:lastRow="0" w:firstColumn="1" w:lastColumn="0" w:noHBand="0" w:noVBand="1"/>
      </w:tblPr>
      <w:tblGrid>
        <w:gridCol w:w="1368"/>
        <w:gridCol w:w="1458"/>
        <w:gridCol w:w="2126"/>
        <w:gridCol w:w="2356"/>
        <w:gridCol w:w="990"/>
        <w:gridCol w:w="1890"/>
      </w:tblGrid>
      <w:tr w:rsidR="007030C1" w:rsidRPr="007030C1" w14:paraId="12EF5301" w14:textId="77777777" w:rsidTr="007030C1">
        <w:trPr>
          <w:trHeight w:val="662"/>
          <w:tblHeader/>
        </w:trPr>
        <w:tc>
          <w:tcPr>
            <w:tcW w:w="1368" w:type="dxa"/>
            <w:shd w:val="clear" w:color="auto" w:fill="BF0B4B"/>
          </w:tcPr>
          <w:p w14:paraId="22C74367" w14:textId="5D59475F" w:rsidR="007030C1" w:rsidRPr="00343684" w:rsidRDefault="007030C1" w:rsidP="007030C1">
            <w:pPr>
              <w:jc w:val="center"/>
              <w:rPr>
                <w:rFonts w:ascii="Arial" w:hAnsi="Arial" w:cs="Arial"/>
                <w:sz w:val="18"/>
                <w:szCs w:val="18"/>
              </w:rPr>
            </w:pPr>
            <w:r w:rsidRPr="00343684">
              <w:rPr>
                <w:rFonts w:ascii="Arial" w:hAnsi="Arial" w:cs="Arial"/>
                <w:b/>
                <w:bCs/>
                <w:color w:val="FFFFFF" w:themeColor="background1"/>
                <w:sz w:val="18"/>
                <w:szCs w:val="18"/>
              </w:rPr>
              <w:t>Dataset item</w:t>
            </w:r>
          </w:p>
        </w:tc>
        <w:tc>
          <w:tcPr>
            <w:tcW w:w="1458" w:type="dxa"/>
            <w:shd w:val="clear" w:color="auto" w:fill="BF0B4B"/>
          </w:tcPr>
          <w:p w14:paraId="51719B89" w14:textId="2A035C7B" w:rsidR="007030C1" w:rsidRPr="00343684" w:rsidRDefault="007030C1" w:rsidP="007030C1">
            <w:pPr>
              <w:jc w:val="center"/>
              <w:rPr>
                <w:rFonts w:ascii="Arial" w:hAnsi="Arial" w:cs="Arial"/>
                <w:sz w:val="18"/>
                <w:szCs w:val="18"/>
              </w:rPr>
            </w:pPr>
            <w:r w:rsidRPr="00343684">
              <w:rPr>
                <w:rFonts w:ascii="Arial" w:hAnsi="Arial" w:cs="Arial"/>
                <w:b/>
                <w:bCs/>
                <w:color w:val="FFFFFF" w:themeColor="background1"/>
                <w:sz w:val="18"/>
                <w:szCs w:val="18"/>
              </w:rPr>
              <w:t>Meaning / information</w:t>
            </w:r>
          </w:p>
        </w:tc>
        <w:tc>
          <w:tcPr>
            <w:tcW w:w="2126" w:type="dxa"/>
            <w:shd w:val="clear" w:color="auto" w:fill="BF0B4B"/>
          </w:tcPr>
          <w:p w14:paraId="0E68BDCD" w14:textId="3195BA34" w:rsidR="007030C1" w:rsidRPr="00343684" w:rsidRDefault="007030C1" w:rsidP="007030C1">
            <w:pPr>
              <w:jc w:val="center"/>
              <w:rPr>
                <w:rFonts w:ascii="Arial" w:hAnsi="Arial" w:cs="Arial"/>
                <w:sz w:val="18"/>
                <w:szCs w:val="18"/>
              </w:rPr>
            </w:pPr>
            <w:r w:rsidRPr="00343684">
              <w:rPr>
                <w:rFonts w:ascii="Arial" w:hAnsi="Arial" w:cs="Arial"/>
                <w:b/>
                <w:bCs/>
                <w:color w:val="FFFFFF" w:themeColor="background1"/>
                <w:sz w:val="18"/>
                <w:szCs w:val="18"/>
              </w:rPr>
              <w:t>Reference ontology term(s)</w:t>
            </w:r>
          </w:p>
        </w:tc>
        <w:tc>
          <w:tcPr>
            <w:tcW w:w="2356" w:type="dxa"/>
            <w:shd w:val="clear" w:color="auto" w:fill="BF0B4B"/>
          </w:tcPr>
          <w:p w14:paraId="63460B95" w14:textId="6691815D" w:rsidR="007030C1" w:rsidRPr="00343684" w:rsidRDefault="00064FEF" w:rsidP="007030C1">
            <w:pPr>
              <w:jc w:val="center"/>
              <w:rPr>
                <w:rFonts w:ascii="Arial" w:hAnsi="Arial" w:cs="Arial"/>
                <w:sz w:val="18"/>
                <w:szCs w:val="18"/>
              </w:rPr>
            </w:pPr>
            <w:r w:rsidRPr="00343684">
              <w:rPr>
                <w:rFonts w:ascii="Arial" w:hAnsi="Arial" w:cs="Arial"/>
                <w:b/>
                <w:bCs/>
                <w:color w:val="FFFFFF" w:themeColor="background1"/>
                <w:sz w:val="18"/>
                <w:szCs w:val="18"/>
              </w:rPr>
              <w:t xml:space="preserve">Ontology term(s) </w:t>
            </w:r>
            <w:r w:rsidR="007030C1" w:rsidRPr="00343684">
              <w:rPr>
                <w:rFonts w:ascii="Arial" w:hAnsi="Arial" w:cs="Arial"/>
                <w:b/>
                <w:bCs/>
                <w:color w:val="FFFFFF" w:themeColor="background1"/>
                <w:sz w:val="18"/>
                <w:szCs w:val="18"/>
              </w:rPr>
              <w:t>link</w:t>
            </w:r>
          </w:p>
        </w:tc>
        <w:tc>
          <w:tcPr>
            <w:tcW w:w="990" w:type="dxa"/>
            <w:shd w:val="clear" w:color="auto" w:fill="BF0B4B"/>
          </w:tcPr>
          <w:p w14:paraId="1137301E" w14:textId="40EFC9AD" w:rsidR="007030C1" w:rsidRPr="00343684" w:rsidRDefault="007030C1" w:rsidP="007030C1">
            <w:pPr>
              <w:jc w:val="center"/>
              <w:rPr>
                <w:rFonts w:ascii="Arial" w:hAnsi="Arial" w:cs="Arial"/>
                <w:sz w:val="18"/>
                <w:szCs w:val="18"/>
              </w:rPr>
            </w:pPr>
            <w:r w:rsidRPr="00343684">
              <w:rPr>
                <w:rFonts w:ascii="Arial" w:hAnsi="Arial" w:cs="Arial"/>
                <w:b/>
                <w:bCs/>
                <w:color w:val="FFFFFF" w:themeColor="background1"/>
                <w:sz w:val="18"/>
                <w:szCs w:val="18"/>
              </w:rPr>
              <w:t>Mapping type</w:t>
            </w:r>
          </w:p>
        </w:tc>
        <w:tc>
          <w:tcPr>
            <w:tcW w:w="1890" w:type="dxa"/>
            <w:shd w:val="clear" w:color="auto" w:fill="BF0B4B"/>
          </w:tcPr>
          <w:p w14:paraId="0D3DB256" w14:textId="34F768DA" w:rsidR="007030C1" w:rsidRPr="00343684" w:rsidRDefault="007030C1" w:rsidP="00343684">
            <w:pPr>
              <w:jc w:val="center"/>
              <w:rPr>
                <w:rFonts w:ascii="Arial" w:hAnsi="Arial" w:cs="Arial"/>
                <w:sz w:val="18"/>
                <w:szCs w:val="18"/>
              </w:rPr>
            </w:pPr>
            <w:r w:rsidRPr="00343684">
              <w:rPr>
                <w:rFonts w:ascii="Arial" w:hAnsi="Arial" w:cs="Arial"/>
                <w:b/>
                <w:bCs/>
                <w:color w:val="FFFFFF" w:themeColor="background1"/>
                <w:sz w:val="18"/>
                <w:szCs w:val="18"/>
              </w:rPr>
              <w:t>Notes</w:t>
            </w:r>
          </w:p>
        </w:tc>
      </w:tr>
      <w:tr w:rsidR="007030C1" w:rsidRPr="007030C1" w14:paraId="0FFE43FD" w14:textId="77777777" w:rsidTr="007030C1">
        <w:tc>
          <w:tcPr>
            <w:tcW w:w="1368" w:type="dxa"/>
          </w:tcPr>
          <w:p w14:paraId="025004F7" w14:textId="0FBD8235" w:rsidR="007030C1" w:rsidRPr="007030C1" w:rsidRDefault="007030C1" w:rsidP="007030C1">
            <w:pPr>
              <w:rPr>
                <w:rFonts w:ascii="Arial" w:hAnsi="Arial" w:cs="Arial"/>
                <w:sz w:val="17"/>
                <w:szCs w:val="17"/>
              </w:rPr>
            </w:pPr>
            <w:r w:rsidRPr="007030C1">
              <w:rPr>
                <w:rStyle w:val="VerbatimChar"/>
                <w:rFonts w:ascii="Arial" w:hAnsi="Arial" w:cs="Arial"/>
                <w:sz w:val="17"/>
                <w:szCs w:val="17"/>
              </w:rPr>
              <w:t>deviceId</w:t>
            </w:r>
          </w:p>
        </w:tc>
        <w:tc>
          <w:tcPr>
            <w:tcW w:w="1458" w:type="dxa"/>
          </w:tcPr>
          <w:p w14:paraId="52DB22AA" w14:textId="457D7554" w:rsidR="007030C1" w:rsidRPr="007030C1" w:rsidRDefault="007030C1" w:rsidP="007030C1">
            <w:pPr>
              <w:rPr>
                <w:rFonts w:ascii="Arial" w:hAnsi="Arial" w:cs="Arial"/>
                <w:sz w:val="17"/>
                <w:szCs w:val="17"/>
              </w:rPr>
            </w:pPr>
            <w:r w:rsidRPr="007030C1">
              <w:rPr>
                <w:rFonts w:ascii="Arial" w:hAnsi="Arial" w:cs="Arial"/>
                <w:sz w:val="17"/>
                <w:szCs w:val="17"/>
              </w:rPr>
              <w:t>Implementation identifier of the dishwasher device / IUT</w:t>
            </w:r>
          </w:p>
        </w:tc>
        <w:tc>
          <w:tcPr>
            <w:tcW w:w="2126" w:type="dxa"/>
          </w:tcPr>
          <w:p w14:paraId="3BCDB0AC" w14:textId="348679F9" w:rsidR="007030C1" w:rsidRPr="007030C1" w:rsidRDefault="007030C1" w:rsidP="007030C1">
            <w:pPr>
              <w:rPr>
                <w:rFonts w:ascii="Arial" w:hAnsi="Arial" w:cs="Arial"/>
                <w:sz w:val="17"/>
                <w:szCs w:val="17"/>
              </w:rPr>
            </w:pPr>
            <w:r w:rsidRPr="007030C1">
              <w:rPr>
                <w:rStyle w:val="VerbatimChar"/>
                <w:rFonts w:ascii="Arial" w:hAnsi="Arial" w:cs="Arial"/>
                <w:sz w:val="17"/>
                <w:szCs w:val="17"/>
              </w:rPr>
              <w:t>saref:Device</w:t>
            </w:r>
            <w:r w:rsidRPr="007030C1">
              <w:rPr>
                <w:rFonts w:ascii="Arial" w:hAnsi="Arial" w:cs="Arial"/>
                <w:sz w:val="17"/>
                <w:szCs w:val="17"/>
              </w:rPr>
              <w:t xml:space="preserve">, </w:t>
            </w:r>
            <w:r w:rsidRPr="007030C1">
              <w:rPr>
                <w:rStyle w:val="VerbatimChar"/>
                <w:rFonts w:ascii="Arial" w:hAnsi="Arial" w:cs="Arial"/>
                <w:sz w:val="17"/>
                <w:szCs w:val="17"/>
              </w:rPr>
              <w:t>saref:Appliance</w:t>
            </w:r>
            <w:r w:rsidRPr="007030C1">
              <w:rPr>
                <w:rFonts w:ascii="Arial" w:hAnsi="Arial" w:cs="Arial"/>
                <w:sz w:val="17"/>
                <w:szCs w:val="17"/>
              </w:rPr>
              <w:t xml:space="preserve">, </w:t>
            </w:r>
            <w:r w:rsidRPr="007030C1">
              <w:rPr>
                <w:rStyle w:val="VerbatimChar"/>
                <w:rFonts w:ascii="Arial" w:hAnsi="Arial" w:cs="Arial"/>
                <w:sz w:val="17"/>
                <w:szCs w:val="17"/>
              </w:rPr>
              <w:t>saref:hasIdentifier</w:t>
            </w:r>
          </w:p>
        </w:tc>
        <w:tc>
          <w:tcPr>
            <w:tcW w:w="2356" w:type="dxa"/>
          </w:tcPr>
          <w:p w14:paraId="5CFF89F4" w14:textId="37DC9649"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https://saref.etsi.org/core/Device</w:t>
            </w:r>
            <w:r w:rsidRPr="007030C1">
              <w:rPr>
                <w:rFonts w:ascii="Arial" w:hAnsi="Arial" w:cs="Arial"/>
                <w:sz w:val="17"/>
                <w:szCs w:val="17"/>
              </w:rPr>
              <w:t xml:space="preserve">; </w:t>
            </w:r>
            <w:r w:rsidRPr="007030C1">
              <w:rPr>
                <w:rStyle w:val="VerbatimChar"/>
                <w:rFonts w:ascii="Arial" w:hAnsi="Arial" w:cs="Arial"/>
                <w:sz w:val="17"/>
                <w:szCs w:val="17"/>
              </w:rPr>
              <w:t>https://saref.etsi.org/core/Appliance</w:t>
            </w:r>
            <w:r w:rsidRPr="007030C1">
              <w:rPr>
                <w:rFonts w:ascii="Arial" w:hAnsi="Arial" w:cs="Arial"/>
                <w:sz w:val="17"/>
                <w:szCs w:val="17"/>
              </w:rPr>
              <w:t xml:space="preserve">; </w:t>
            </w:r>
            <w:r w:rsidRPr="007030C1">
              <w:rPr>
                <w:rStyle w:val="VerbatimChar"/>
                <w:rFonts w:ascii="Arial" w:hAnsi="Arial" w:cs="Arial"/>
                <w:sz w:val="17"/>
                <w:szCs w:val="17"/>
              </w:rPr>
              <w:t>https://saref.etsi.org/core/hasIdentifier</w:t>
            </w:r>
          </w:p>
        </w:tc>
        <w:tc>
          <w:tcPr>
            <w:tcW w:w="990" w:type="dxa"/>
          </w:tcPr>
          <w:p w14:paraId="525C3CD1" w14:textId="1B26890C" w:rsidR="007030C1" w:rsidRPr="007030C1" w:rsidRDefault="007030C1" w:rsidP="007030C1">
            <w:pPr>
              <w:rPr>
                <w:rFonts w:ascii="Arial" w:hAnsi="Arial" w:cs="Arial"/>
                <w:sz w:val="17"/>
                <w:szCs w:val="17"/>
              </w:rPr>
            </w:pPr>
            <w:r w:rsidRPr="007030C1">
              <w:rPr>
                <w:rFonts w:ascii="Arial" w:hAnsi="Arial" w:cs="Arial"/>
                <w:sz w:val="17"/>
                <w:szCs w:val="17"/>
              </w:rPr>
              <w:t>Generic / Pattern</w:t>
            </w:r>
          </w:p>
        </w:tc>
        <w:tc>
          <w:tcPr>
            <w:tcW w:w="1890" w:type="dxa"/>
          </w:tcPr>
          <w:p w14:paraId="3795FC56" w14:textId="114A1C13" w:rsidR="007030C1" w:rsidRPr="007030C1" w:rsidRDefault="007030C1" w:rsidP="007030C1">
            <w:pPr>
              <w:rPr>
                <w:rFonts w:ascii="Arial" w:hAnsi="Arial" w:cs="Arial"/>
                <w:sz w:val="17"/>
                <w:szCs w:val="17"/>
              </w:rPr>
            </w:pPr>
            <w:r w:rsidRPr="007030C1">
              <w:rPr>
                <w:rFonts w:ascii="Arial" w:hAnsi="Arial" w:cs="Arial"/>
                <w:sz w:val="17"/>
                <w:szCs w:val="17"/>
              </w:rPr>
              <w:t xml:space="preserve">Represent the dishwasher as a </w:t>
            </w:r>
            <w:r w:rsidRPr="007030C1">
              <w:rPr>
                <w:rStyle w:val="VerbatimChar"/>
                <w:rFonts w:ascii="Arial" w:hAnsi="Arial" w:cs="Arial"/>
                <w:sz w:val="17"/>
                <w:szCs w:val="17"/>
              </w:rPr>
              <w:t>saref:Appliance</w:t>
            </w:r>
            <w:r w:rsidRPr="007030C1">
              <w:rPr>
                <w:rFonts w:ascii="Arial" w:hAnsi="Arial" w:cs="Arial"/>
                <w:sz w:val="17"/>
                <w:szCs w:val="17"/>
              </w:rPr>
              <w:t xml:space="preserve">, which is also a </w:t>
            </w:r>
            <w:r w:rsidRPr="007030C1">
              <w:rPr>
                <w:rStyle w:val="VerbatimChar"/>
                <w:rFonts w:ascii="Arial" w:hAnsi="Arial" w:cs="Arial"/>
                <w:sz w:val="17"/>
                <w:szCs w:val="17"/>
              </w:rPr>
              <w:t>saref:Device</w:t>
            </w:r>
            <w:r w:rsidRPr="007030C1">
              <w:rPr>
                <w:rFonts w:ascii="Arial" w:hAnsi="Arial" w:cs="Arial"/>
                <w:sz w:val="17"/>
                <w:szCs w:val="17"/>
              </w:rPr>
              <w:t xml:space="preserve">. Attach the implementation identifier using </w:t>
            </w:r>
            <w:r w:rsidRPr="007030C1">
              <w:rPr>
                <w:rStyle w:val="VerbatimChar"/>
                <w:rFonts w:ascii="Arial" w:hAnsi="Arial" w:cs="Arial"/>
                <w:sz w:val="17"/>
                <w:szCs w:val="17"/>
              </w:rPr>
              <w:t>saref:hasIdentifier</w:t>
            </w:r>
            <w:r w:rsidRPr="007030C1">
              <w:rPr>
                <w:rFonts w:ascii="Arial" w:hAnsi="Arial" w:cs="Arial"/>
                <w:sz w:val="17"/>
                <w:szCs w:val="17"/>
              </w:rPr>
              <w:t>.</w:t>
            </w:r>
          </w:p>
        </w:tc>
      </w:tr>
      <w:tr w:rsidR="007030C1" w:rsidRPr="007030C1" w14:paraId="19AFB85C" w14:textId="77777777" w:rsidTr="007030C1">
        <w:tc>
          <w:tcPr>
            <w:tcW w:w="1368" w:type="dxa"/>
          </w:tcPr>
          <w:p w14:paraId="28830519" w14:textId="6B907C7A" w:rsidR="007030C1" w:rsidRPr="007030C1" w:rsidRDefault="007030C1" w:rsidP="007030C1">
            <w:pPr>
              <w:rPr>
                <w:rFonts w:ascii="Arial" w:hAnsi="Arial" w:cs="Arial"/>
                <w:sz w:val="17"/>
                <w:szCs w:val="17"/>
              </w:rPr>
            </w:pPr>
            <w:r w:rsidRPr="007030C1">
              <w:rPr>
                <w:rStyle w:val="VerbatimChar"/>
                <w:rFonts w:ascii="Arial" w:hAnsi="Arial" w:cs="Arial"/>
                <w:sz w:val="17"/>
                <w:szCs w:val="17"/>
              </w:rPr>
              <w:t>entityId</w:t>
            </w:r>
          </w:p>
        </w:tc>
        <w:tc>
          <w:tcPr>
            <w:tcW w:w="1458" w:type="dxa"/>
          </w:tcPr>
          <w:p w14:paraId="45674ECC" w14:textId="3DCF6E91" w:rsidR="007030C1" w:rsidRPr="007030C1" w:rsidRDefault="007030C1" w:rsidP="007030C1">
            <w:pPr>
              <w:rPr>
                <w:rFonts w:ascii="Arial" w:hAnsi="Arial" w:cs="Arial"/>
                <w:sz w:val="17"/>
                <w:szCs w:val="17"/>
              </w:rPr>
            </w:pPr>
            <w:r w:rsidRPr="007030C1">
              <w:rPr>
                <w:rFonts w:ascii="Arial" w:hAnsi="Arial" w:cs="Arial"/>
                <w:sz w:val="17"/>
                <w:szCs w:val="17"/>
              </w:rPr>
              <w:t>Implementation-side entity identifier</w:t>
            </w:r>
          </w:p>
        </w:tc>
        <w:tc>
          <w:tcPr>
            <w:tcW w:w="2126" w:type="dxa"/>
          </w:tcPr>
          <w:p w14:paraId="2746C339" w14:textId="5479F59E" w:rsidR="007030C1" w:rsidRPr="007030C1" w:rsidRDefault="007030C1" w:rsidP="007030C1">
            <w:pPr>
              <w:rPr>
                <w:rFonts w:ascii="Arial" w:hAnsi="Arial" w:cs="Arial"/>
                <w:sz w:val="17"/>
                <w:szCs w:val="17"/>
              </w:rPr>
            </w:pPr>
            <w:r w:rsidRPr="007030C1">
              <w:rPr>
                <w:rStyle w:val="VerbatimChar"/>
                <w:rFonts w:ascii="Arial" w:hAnsi="Arial" w:cs="Arial"/>
                <w:sz w:val="17"/>
                <w:szCs w:val="17"/>
              </w:rPr>
              <w:t>bito:entityId</w:t>
            </w:r>
          </w:p>
        </w:tc>
        <w:tc>
          <w:tcPr>
            <w:tcW w:w="2356" w:type="dxa"/>
          </w:tcPr>
          <w:p w14:paraId="60BC36C0" w14:textId="0F5D176D"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https://w3id.org/bito#entityId</w:t>
            </w:r>
          </w:p>
        </w:tc>
        <w:tc>
          <w:tcPr>
            <w:tcW w:w="990" w:type="dxa"/>
          </w:tcPr>
          <w:p w14:paraId="2F8D43CF" w14:textId="377F9904" w:rsidR="007030C1" w:rsidRPr="007030C1" w:rsidRDefault="007030C1" w:rsidP="007030C1">
            <w:pPr>
              <w:rPr>
                <w:rFonts w:ascii="Arial" w:hAnsi="Arial" w:cs="Arial"/>
                <w:sz w:val="17"/>
                <w:szCs w:val="17"/>
              </w:rPr>
            </w:pPr>
            <w:r w:rsidRPr="007030C1">
              <w:rPr>
                <w:rFonts w:ascii="Arial" w:hAnsi="Arial" w:cs="Arial"/>
                <w:sz w:val="17"/>
                <w:szCs w:val="17"/>
              </w:rPr>
              <w:t>BITO</w:t>
            </w:r>
          </w:p>
        </w:tc>
        <w:tc>
          <w:tcPr>
            <w:tcW w:w="1890" w:type="dxa"/>
          </w:tcPr>
          <w:p w14:paraId="596F30CB" w14:textId="58908C27" w:rsidR="007030C1" w:rsidRPr="007030C1" w:rsidRDefault="007030C1" w:rsidP="007030C1">
            <w:pPr>
              <w:rPr>
                <w:rFonts w:ascii="Arial" w:hAnsi="Arial" w:cs="Arial"/>
                <w:sz w:val="17"/>
                <w:szCs w:val="17"/>
              </w:rPr>
            </w:pPr>
            <w:r w:rsidRPr="007030C1">
              <w:rPr>
                <w:rFonts w:ascii="Arial" w:hAnsi="Arial" w:cs="Arial"/>
                <w:sz w:val="17"/>
                <w:szCs w:val="17"/>
              </w:rPr>
              <w:t xml:space="preserve">Used because the dataset distinguishes </w:t>
            </w:r>
            <w:r w:rsidRPr="007030C1">
              <w:rPr>
                <w:rStyle w:val="VerbatimChar"/>
                <w:rFonts w:ascii="Arial" w:hAnsi="Arial" w:cs="Arial"/>
                <w:sz w:val="17"/>
                <w:szCs w:val="17"/>
              </w:rPr>
              <w:t>entityId</w:t>
            </w:r>
            <w:r w:rsidRPr="007030C1">
              <w:rPr>
                <w:rFonts w:ascii="Arial" w:hAnsi="Arial" w:cs="Arial"/>
                <w:sz w:val="17"/>
                <w:szCs w:val="17"/>
              </w:rPr>
              <w:t xml:space="preserve"> from the device identifier.</w:t>
            </w:r>
          </w:p>
        </w:tc>
      </w:tr>
      <w:tr w:rsidR="007030C1" w:rsidRPr="007030C1" w14:paraId="58A75ADD" w14:textId="77777777" w:rsidTr="007030C1">
        <w:tc>
          <w:tcPr>
            <w:tcW w:w="1368" w:type="dxa"/>
          </w:tcPr>
          <w:p w14:paraId="05406862" w14:textId="6EDB14D7" w:rsidR="007030C1" w:rsidRPr="007030C1" w:rsidRDefault="007030C1" w:rsidP="007030C1">
            <w:pPr>
              <w:rPr>
                <w:rFonts w:ascii="Arial" w:hAnsi="Arial" w:cs="Arial"/>
                <w:sz w:val="17"/>
                <w:szCs w:val="17"/>
              </w:rPr>
            </w:pPr>
            <w:r w:rsidRPr="007030C1">
              <w:rPr>
                <w:rStyle w:val="VerbatimChar"/>
                <w:rFonts w:ascii="Arial" w:hAnsi="Arial" w:cs="Arial"/>
                <w:sz w:val="17"/>
                <w:szCs w:val="17"/>
              </w:rPr>
              <w:t>entityType = Dishwasher</w:t>
            </w:r>
          </w:p>
        </w:tc>
        <w:tc>
          <w:tcPr>
            <w:tcW w:w="1458" w:type="dxa"/>
          </w:tcPr>
          <w:p w14:paraId="12F12B9B" w14:textId="63550330" w:rsidR="007030C1" w:rsidRPr="007030C1" w:rsidRDefault="007030C1" w:rsidP="007030C1">
            <w:pPr>
              <w:rPr>
                <w:rFonts w:ascii="Arial" w:hAnsi="Arial" w:cs="Arial"/>
                <w:sz w:val="17"/>
                <w:szCs w:val="17"/>
              </w:rPr>
            </w:pPr>
            <w:r w:rsidRPr="007030C1">
              <w:rPr>
                <w:rFonts w:ascii="Arial" w:hAnsi="Arial" w:cs="Arial"/>
                <w:sz w:val="17"/>
                <w:szCs w:val="17"/>
              </w:rPr>
              <w:t>Dataset-side appliance type</w:t>
            </w:r>
          </w:p>
        </w:tc>
        <w:tc>
          <w:tcPr>
            <w:tcW w:w="2126" w:type="dxa"/>
          </w:tcPr>
          <w:p w14:paraId="49228F08" w14:textId="6B5C13EB" w:rsidR="007030C1" w:rsidRPr="007030C1" w:rsidRDefault="007030C1" w:rsidP="007030C1">
            <w:pPr>
              <w:rPr>
                <w:rFonts w:ascii="Arial" w:hAnsi="Arial" w:cs="Arial"/>
                <w:sz w:val="17"/>
                <w:szCs w:val="17"/>
              </w:rPr>
            </w:pPr>
            <w:r w:rsidRPr="007030C1">
              <w:rPr>
                <w:rStyle w:val="VerbatimChar"/>
                <w:rFonts w:ascii="Arial" w:hAnsi="Arial" w:cs="Arial"/>
                <w:sz w:val="17"/>
                <w:szCs w:val="17"/>
              </w:rPr>
              <w:t>saref:Appliance</w:t>
            </w:r>
            <w:r w:rsidRPr="007030C1">
              <w:rPr>
                <w:rFonts w:ascii="Arial" w:hAnsi="Arial" w:cs="Arial"/>
                <w:sz w:val="17"/>
                <w:szCs w:val="17"/>
              </w:rPr>
              <w:t xml:space="preserve">, </w:t>
            </w:r>
            <w:r w:rsidRPr="007030C1">
              <w:rPr>
                <w:rStyle w:val="VerbatimChar"/>
                <w:rFonts w:ascii="Arial" w:hAnsi="Arial" w:cs="Arial"/>
                <w:sz w:val="17"/>
                <w:szCs w:val="17"/>
              </w:rPr>
              <w:t>bito:entityType</w:t>
            </w:r>
          </w:p>
        </w:tc>
        <w:tc>
          <w:tcPr>
            <w:tcW w:w="2356" w:type="dxa"/>
          </w:tcPr>
          <w:p w14:paraId="4DD608D0" w14:textId="11011A54"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https://saref.etsi.org/core/Appliance</w:t>
            </w:r>
            <w:r w:rsidRPr="007030C1">
              <w:rPr>
                <w:rFonts w:ascii="Arial" w:hAnsi="Arial" w:cs="Arial"/>
                <w:sz w:val="17"/>
                <w:szCs w:val="17"/>
              </w:rPr>
              <w:t xml:space="preserve">; </w:t>
            </w:r>
            <w:r w:rsidRPr="007030C1">
              <w:rPr>
                <w:rStyle w:val="VerbatimChar"/>
                <w:rFonts w:ascii="Arial" w:hAnsi="Arial" w:cs="Arial"/>
                <w:sz w:val="17"/>
                <w:szCs w:val="17"/>
              </w:rPr>
              <w:t>https://w3id.org/bito#entityType</w:t>
            </w:r>
          </w:p>
        </w:tc>
        <w:tc>
          <w:tcPr>
            <w:tcW w:w="990" w:type="dxa"/>
          </w:tcPr>
          <w:p w14:paraId="271CE469" w14:textId="46D45397" w:rsidR="007030C1" w:rsidRPr="007030C1" w:rsidRDefault="007030C1" w:rsidP="007030C1">
            <w:pPr>
              <w:rPr>
                <w:rFonts w:ascii="Arial" w:hAnsi="Arial" w:cs="Arial"/>
                <w:sz w:val="17"/>
                <w:szCs w:val="17"/>
              </w:rPr>
            </w:pPr>
            <w:r w:rsidRPr="007030C1">
              <w:rPr>
                <w:rFonts w:ascii="Arial" w:hAnsi="Arial" w:cs="Arial"/>
                <w:sz w:val="17"/>
                <w:szCs w:val="17"/>
              </w:rPr>
              <w:t>Generic / BITO</w:t>
            </w:r>
          </w:p>
        </w:tc>
        <w:tc>
          <w:tcPr>
            <w:tcW w:w="1890" w:type="dxa"/>
          </w:tcPr>
          <w:p w14:paraId="1A73699D" w14:textId="03DE5577" w:rsidR="007030C1" w:rsidRPr="007030C1" w:rsidRDefault="007030C1" w:rsidP="007030C1">
            <w:pPr>
              <w:rPr>
                <w:rFonts w:ascii="Arial" w:hAnsi="Arial" w:cs="Arial"/>
                <w:sz w:val="17"/>
                <w:szCs w:val="17"/>
              </w:rPr>
            </w:pPr>
            <w:r w:rsidRPr="007030C1">
              <w:rPr>
                <w:rFonts w:ascii="Arial" w:hAnsi="Arial" w:cs="Arial"/>
                <w:sz w:val="17"/>
                <w:szCs w:val="17"/>
              </w:rPr>
              <w:t xml:space="preserve">Type the IUT as </w:t>
            </w:r>
            <w:r w:rsidRPr="007030C1">
              <w:rPr>
                <w:rStyle w:val="VerbatimChar"/>
                <w:rFonts w:ascii="Arial" w:hAnsi="Arial" w:cs="Arial"/>
                <w:sz w:val="17"/>
                <w:szCs w:val="17"/>
              </w:rPr>
              <w:t>saref:Appliance</w:t>
            </w:r>
            <w:r w:rsidRPr="007030C1">
              <w:rPr>
                <w:rFonts w:ascii="Arial" w:hAnsi="Arial" w:cs="Arial"/>
                <w:sz w:val="17"/>
                <w:szCs w:val="17"/>
              </w:rPr>
              <w:t xml:space="preserve"> and preserve the dataset value through </w:t>
            </w:r>
            <w:r w:rsidRPr="007030C1">
              <w:rPr>
                <w:rStyle w:val="VerbatimChar"/>
                <w:rFonts w:ascii="Arial" w:hAnsi="Arial" w:cs="Arial"/>
                <w:sz w:val="17"/>
                <w:szCs w:val="17"/>
              </w:rPr>
              <w:lastRenderedPageBreak/>
              <w:t>bito:entityType</w:t>
            </w:r>
            <w:r w:rsidRPr="007030C1">
              <w:rPr>
                <w:rFonts w:ascii="Arial" w:hAnsi="Arial" w:cs="Arial"/>
                <w:sz w:val="17"/>
                <w:szCs w:val="17"/>
              </w:rPr>
              <w:t>.</w:t>
            </w:r>
          </w:p>
        </w:tc>
      </w:tr>
      <w:tr w:rsidR="007030C1" w:rsidRPr="007030C1" w14:paraId="2C6FBC33" w14:textId="77777777" w:rsidTr="007030C1">
        <w:tc>
          <w:tcPr>
            <w:tcW w:w="1368" w:type="dxa"/>
          </w:tcPr>
          <w:p w14:paraId="441C81E2" w14:textId="14F52B1F" w:rsidR="007030C1" w:rsidRPr="007030C1" w:rsidRDefault="007030C1" w:rsidP="007030C1">
            <w:pPr>
              <w:rPr>
                <w:rFonts w:ascii="Arial" w:hAnsi="Arial" w:cs="Arial"/>
                <w:sz w:val="17"/>
                <w:szCs w:val="17"/>
              </w:rPr>
            </w:pPr>
            <w:r w:rsidRPr="007030C1">
              <w:rPr>
                <w:rStyle w:val="VerbatimChar"/>
                <w:rFonts w:ascii="Arial" w:hAnsi="Arial" w:cs="Arial"/>
                <w:sz w:val="17"/>
                <w:szCs w:val="17"/>
              </w:rPr>
              <w:lastRenderedPageBreak/>
              <w:t>actor = SmartAppliance</w:t>
            </w:r>
          </w:p>
        </w:tc>
        <w:tc>
          <w:tcPr>
            <w:tcW w:w="1458" w:type="dxa"/>
          </w:tcPr>
          <w:p w14:paraId="14AF9FE2" w14:textId="0EC693B2" w:rsidR="007030C1" w:rsidRPr="007030C1" w:rsidRDefault="007030C1" w:rsidP="007030C1">
            <w:pPr>
              <w:rPr>
                <w:rFonts w:ascii="Arial" w:hAnsi="Arial" w:cs="Arial"/>
                <w:sz w:val="17"/>
                <w:szCs w:val="17"/>
              </w:rPr>
            </w:pPr>
            <w:r w:rsidRPr="007030C1">
              <w:rPr>
                <w:rFonts w:ascii="Arial" w:hAnsi="Arial" w:cs="Arial"/>
                <w:sz w:val="17"/>
                <w:szCs w:val="17"/>
              </w:rPr>
              <w:t>Appliance role in the scenario input</w:t>
            </w:r>
          </w:p>
        </w:tc>
        <w:tc>
          <w:tcPr>
            <w:tcW w:w="2126" w:type="dxa"/>
          </w:tcPr>
          <w:p w14:paraId="30956058" w14:textId="33E7EC8B" w:rsidR="007030C1" w:rsidRPr="007030C1" w:rsidRDefault="007030C1" w:rsidP="007030C1">
            <w:pPr>
              <w:rPr>
                <w:rFonts w:ascii="Arial" w:hAnsi="Arial" w:cs="Arial"/>
                <w:sz w:val="17"/>
                <w:szCs w:val="17"/>
                <w:lang w:val="it-IT"/>
              </w:rPr>
            </w:pPr>
            <w:r w:rsidRPr="007030C1">
              <w:rPr>
                <w:rStyle w:val="VerbatimChar"/>
                <w:rFonts w:ascii="Arial" w:hAnsi="Arial" w:cs="Arial"/>
                <w:sz w:val="17"/>
                <w:szCs w:val="17"/>
                <w:lang w:val="it-IT"/>
              </w:rPr>
              <w:t>saref:Device</w:t>
            </w:r>
            <w:r w:rsidRPr="007030C1">
              <w:rPr>
                <w:rFonts w:ascii="Arial" w:hAnsi="Arial" w:cs="Arial"/>
                <w:sz w:val="17"/>
                <w:szCs w:val="17"/>
                <w:lang w:val="it-IT"/>
              </w:rPr>
              <w:t xml:space="preserve">, </w:t>
            </w:r>
            <w:r w:rsidRPr="007030C1">
              <w:rPr>
                <w:rStyle w:val="VerbatimChar"/>
                <w:rFonts w:ascii="Arial" w:hAnsi="Arial" w:cs="Arial"/>
                <w:sz w:val="17"/>
                <w:szCs w:val="17"/>
                <w:lang w:val="it-IT"/>
              </w:rPr>
              <w:t>saref:Appliance</w:t>
            </w:r>
            <w:r w:rsidRPr="007030C1">
              <w:rPr>
                <w:rFonts w:ascii="Arial" w:hAnsi="Arial" w:cs="Arial"/>
                <w:sz w:val="17"/>
                <w:szCs w:val="17"/>
                <w:lang w:val="it-IT"/>
              </w:rPr>
              <w:t xml:space="preserve">, </w:t>
            </w:r>
            <w:r w:rsidRPr="007030C1">
              <w:rPr>
                <w:rStyle w:val="VerbatimChar"/>
                <w:rFonts w:ascii="Arial" w:hAnsi="Arial" w:cs="Arial"/>
                <w:sz w:val="17"/>
                <w:szCs w:val="17"/>
                <w:lang w:val="it-IT"/>
              </w:rPr>
              <w:t>bito:hasIUT</w:t>
            </w:r>
          </w:p>
        </w:tc>
        <w:tc>
          <w:tcPr>
            <w:tcW w:w="2356" w:type="dxa"/>
          </w:tcPr>
          <w:p w14:paraId="6D9DCF21" w14:textId="00E6604D" w:rsidR="007030C1" w:rsidRPr="007030C1" w:rsidRDefault="007030C1" w:rsidP="007030C1">
            <w:pPr>
              <w:rPr>
                <w:rFonts w:ascii="Arial" w:hAnsi="Arial" w:cs="Arial"/>
                <w:sz w:val="17"/>
                <w:szCs w:val="17"/>
                <w:lang w:val="it-IT"/>
              </w:rPr>
            </w:pPr>
            <w:r w:rsidRPr="007030C1">
              <w:rPr>
                <w:rStyle w:val="VerbatimChar"/>
                <w:rFonts w:ascii="Arial" w:hAnsi="Arial" w:cs="Arial"/>
                <w:sz w:val="17"/>
                <w:szCs w:val="17"/>
                <w:lang w:val="it-IT"/>
              </w:rPr>
              <w:t>https://saref.etsi.org/core/Device</w:t>
            </w:r>
            <w:r w:rsidRPr="007030C1">
              <w:rPr>
                <w:rFonts w:ascii="Arial" w:hAnsi="Arial" w:cs="Arial"/>
                <w:sz w:val="17"/>
                <w:szCs w:val="17"/>
                <w:lang w:val="it-IT"/>
              </w:rPr>
              <w:t xml:space="preserve">; </w:t>
            </w:r>
            <w:r w:rsidRPr="007030C1">
              <w:rPr>
                <w:rStyle w:val="VerbatimChar"/>
                <w:rFonts w:ascii="Arial" w:hAnsi="Arial" w:cs="Arial"/>
                <w:sz w:val="17"/>
                <w:szCs w:val="17"/>
                <w:lang w:val="it-IT"/>
              </w:rPr>
              <w:t>https://saref.etsi.org/core/Appliance</w:t>
            </w:r>
            <w:r w:rsidRPr="007030C1">
              <w:rPr>
                <w:rFonts w:ascii="Arial" w:hAnsi="Arial" w:cs="Arial"/>
                <w:sz w:val="17"/>
                <w:szCs w:val="17"/>
                <w:lang w:val="it-IT"/>
              </w:rPr>
              <w:t xml:space="preserve">; </w:t>
            </w:r>
            <w:r w:rsidRPr="007030C1">
              <w:rPr>
                <w:rStyle w:val="VerbatimChar"/>
                <w:rFonts w:ascii="Arial" w:hAnsi="Arial" w:cs="Arial"/>
                <w:sz w:val="17"/>
                <w:szCs w:val="17"/>
                <w:lang w:val="it-IT"/>
              </w:rPr>
              <w:t>https://w3id.org/bito#hasIUT</w:t>
            </w:r>
          </w:p>
        </w:tc>
        <w:tc>
          <w:tcPr>
            <w:tcW w:w="990" w:type="dxa"/>
          </w:tcPr>
          <w:p w14:paraId="5A2029E9" w14:textId="77D23E65" w:rsidR="007030C1" w:rsidRPr="007030C1" w:rsidRDefault="007030C1" w:rsidP="007030C1">
            <w:pPr>
              <w:rPr>
                <w:rFonts w:ascii="Arial" w:hAnsi="Arial" w:cs="Arial"/>
                <w:sz w:val="17"/>
                <w:szCs w:val="17"/>
              </w:rPr>
            </w:pPr>
            <w:r w:rsidRPr="007030C1">
              <w:rPr>
                <w:rFonts w:ascii="Arial" w:hAnsi="Arial" w:cs="Arial"/>
                <w:sz w:val="17"/>
                <w:szCs w:val="17"/>
              </w:rPr>
              <w:t>Generic / BITO</w:t>
            </w:r>
          </w:p>
        </w:tc>
        <w:tc>
          <w:tcPr>
            <w:tcW w:w="1890" w:type="dxa"/>
          </w:tcPr>
          <w:p w14:paraId="1EF4B27A" w14:textId="75254D70" w:rsidR="007030C1" w:rsidRPr="007030C1" w:rsidRDefault="007030C1" w:rsidP="007030C1">
            <w:pPr>
              <w:rPr>
                <w:rFonts w:ascii="Arial" w:hAnsi="Arial" w:cs="Arial"/>
                <w:sz w:val="17"/>
                <w:szCs w:val="17"/>
              </w:rPr>
            </w:pPr>
            <w:r w:rsidRPr="007030C1">
              <w:rPr>
                <w:rFonts w:ascii="Arial" w:hAnsi="Arial" w:cs="Arial"/>
                <w:sz w:val="17"/>
                <w:szCs w:val="17"/>
              </w:rPr>
              <w:t xml:space="preserve">The smart appliance should be treated as the implementation under test. Link the scenario to the appliance using </w:t>
            </w:r>
            <w:r w:rsidRPr="007030C1">
              <w:rPr>
                <w:rStyle w:val="VerbatimChar"/>
                <w:rFonts w:ascii="Arial" w:hAnsi="Arial" w:cs="Arial"/>
                <w:sz w:val="17"/>
                <w:szCs w:val="17"/>
              </w:rPr>
              <w:t>bito:hasIUT</w:t>
            </w:r>
            <w:r w:rsidRPr="007030C1">
              <w:rPr>
                <w:rFonts w:ascii="Arial" w:hAnsi="Arial" w:cs="Arial"/>
                <w:sz w:val="17"/>
                <w:szCs w:val="17"/>
              </w:rPr>
              <w:t xml:space="preserve">. </w:t>
            </w:r>
          </w:p>
        </w:tc>
      </w:tr>
      <w:tr w:rsidR="007030C1" w:rsidRPr="007030C1" w14:paraId="54D88EFE" w14:textId="77777777" w:rsidTr="007030C1">
        <w:tc>
          <w:tcPr>
            <w:tcW w:w="1368" w:type="dxa"/>
          </w:tcPr>
          <w:p w14:paraId="2755BE48" w14:textId="558EFF07" w:rsidR="007030C1" w:rsidRPr="007030C1" w:rsidRDefault="007030C1" w:rsidP="007030C1">
            <w:pPr>
              <w:rPr>
                <w:rFonts w:ascii="Arial" w:hAnsi="Arial" w:cs="Arial"/>
                <w:sz w:val="17"/>
                <w:szCs w:val="17"/>
              </w:rPr>
            </w:pPr>
            <w:r w:rsidRPr="007030C1">
              <w:rPr>
                <w:rStyle w:val="VerbatimChar"/>
                <w:rFonts w:ascii="Arial" w:hAnsi="Arial" w:cs="Arial"/>
                <w:sz w:val="17"/>
                <w:szCs w:val="17"/>
              </w:rPr>
              <w:t>useCase = flexibleStartForWhiteGoods</w:t>
            </w:r>
          </w:p>
        </w:tc>
        <w:tc>
          <w:tcPr>
            <w:tcW w:w="1458" w:type="dxa"/>
          </w:tcPr>
          <w:p w14:paraId="1F719C83" w14:textId="00EC19BC" w:rsidR="007030C1" w:rsidRPr="007030C1" w:rsidRDefault="007030C1" w:rsidP="007030C1">
            <w:pPr>
              <w:rPr>
                <w:rFonts w:ascii="Arial" w:hAnsi="Arial" w:cs="Arial"/>
                <w:sz w:val="17"/>
                <w:szCs w:val="17"/>
              </w:rPr>
            </w:pPr>
            <w:r w:rsidRPr="007030C1">
              <w:rPr>
                <w:rFonts w:ascii="Arial" w:hAnsi="Arial" w:cs="Arial"/>
                <w:sz w:val="17"/>
                <w:szCs w:val="17"/>
              </w:rPr>
              <w:t>Use-case name in the dataset</w:t>
            </w:r>
          </w:p>
        </w:tc>
        <w:tc>
          <w:tcPr>
            <w:tcW w:w="2126" w:type="dxa"/>
          </w:tcPr>
          <w:p w14:paraId="648E0496" w14:textId="3676DE2F" w:rsidR="007030C1" w:rsidRPr="007030C1" w:rsidRDefault="007030C1" w:rsidP="007030C1">
            <w:pPr>
              <w:rPr>
                <w:rFonts w:ascii="Arial" w:hAnsi="Arial" w:cs="Arial"/>
                <w:sz w:val="17"/>
                <w:szCs w:val="17"/>
              </w:rPr>
            </w:pPr>
            <w:r w:rsidRPr="007030C1">
              <w:rPr>
                <w:rStyle w:val="VerbatimChar"/>
                <w:rFonts w:ascii="Arial" w:hAnsi="Arial" w:cs="Arial"/>
                <w:sz w:val="17"/>
                <w:szCs w:val="17"/>
              </w:rPr>
              <w:t>bito:UseCase</w:t>
            </w:r>
            <w:r w:rsidRPr="007030C1">
              <w:rPr>
                <w:rFonts w:ascii="Arial" w:hAnsi="Arial" w:cs="Arial"/>
                <w:sz w:val="17"/>
                <w:szCs w:val="17"/>
              </w:rPr>
              <w:t xml:space="preserve">, </w:t>
            </w:r>
            <w:r w:rsidRPr="007030C1">
              <w:rPr>
                <w:rStyle w:val="VerbatimChar"/>
                <w:rFonts w:ascii="Arial" w:hAnsi="Arial" w:cs="Arial"/>
                <w:sz w:val="17"/>
                <w:szCs w:val="17"/>
              </w:rPr>
              <w:t>bito:useCaseName</w:t>
            </w:r>
          </w:p>
        </w:tc>
        <w:tc>
          <w:tcPr>
            <w:tcW w:w="2356" w:type="dxa"/>
          </w:tcPr>
          <w:p w14:paraId="3752D4C5" w14:textId="0CAA029D"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https://w3id.org/bito#UseCase</w:t>
            </w:r>
            <w:r w:rsidRPr="007030C1">
              <w:rPr>
                <w:rFonts w:ascii="Arial" w:hAnsi="Arial" w:cs="Arial"/>
                <w:sz w:val="17"/>
                <w:szCs w:val="17"/>
              </w:rPr>
              <w:t xml:space="preserve">; </w:t>
            </w:r>
            <w:r w:rsidRPr="007030C1">
              <w:rPr>
                <w:rStyle w:val="VerbatimChar"/>
                <w:rFonts w:ascii="Arial" w:hAnsi="Arial" w:cs="Arial"/>
                <w:sz w:val="17"/>
                <w:szCs w:val="17"/>
              </w:rPr>
              <w:t>https://w3id.org/bito#useCaseName</w:t>
            </w:r>
          </w:p>
        </w:tc>
        <w:tc>
          <w:tcPr>
            <w:tcW w:w="990" w:type="dxa"/>
          </w:tcPr>
          <w:p w14:paraId="7FB96114" w14:textId="4C67C56A" w:rsidR="007030C1" w:rsidRPr="007030C1" w:rsidRDefault="007030C1" w:rsidP="007030C1">
            <w:pPr>
              <w:rPr>
                <w:rFonts w:ascii="Arial" w:hAnsi="Arial" w:cs="Arial"/>
                <w:sz w:val="17"/>
                <w:szCs w:val="17"/>
              </w:rPr>
            </w:pPr>
            <w:r w:rsidRPr="007030C1">
              <w:rPr>
                <w:rFonts w:ascii="Arial" w:hAnsi="Arial" w:cs="Arial"/>
                <w:sz w:val="17"/>
                <w:szCs w:val="17"/>
              </w:rPr>
              <w:t>BITO</w:t>
            </w:r>
          </w:p>
        </w:tc>
        <w:tc>
          <w:tcPr>
            <w:tcW w:w="1890" w:type="dxa"/>
          </w:tcPr>
          <w:p w14:paraId="05CE4277" w14:textId="4E4E9624" w:rsidR="007030C1" w:rsidRPr="007030C1" w:rsidRDefault="007030C1" w:rsidP="007030C1">
            <w:pPr>
              <w:rPr>
                <w:rFonts w:ascii="Arial" w:hAnsi="Arial" w:cs="Arial"/>
                <w:sz w:val="17"/>
                <w:szCs w:val="17"/>
              </w:rPr>
            </w:pPr>
            <w:r w:rsidRPr="007030C1">
              <w:rPr>
                <w:rFonts w:ascii="Arial" w:hAnsi="Arial" w:cs="Arial"/>
                <w:sz w:val="17"/>
                <w:szCs w:val="17"/>
              </w:rPr>
              <w:t xml:space="preserve">Represent the use case as a </w:t>
            </w:r>
            <w:r w:rsidRPr="007030C1">
              <w:rPr>
                <w:rStyle w:val="VerbatimChar"/>
                <w:rFonts w:ascii="Arial" w:hAnsi="Arial" w:cs="Arial"/>
                <w:sz w:val="17"/>
                <w:szCs w:val="17"/>
              </w:rPr>
              <w:t>bito:UseCase</w:t>
            </w:r>
            <w:r w:rsidRPr="007030C1">
              <w:rPr>
                <w:rFonts w:ascii="Arial" w:hAnsi="Arial" w:cs="Arial"/>
                <w:sz w:val="17"/>
                <w:szCs w:val="17"/>
              </w:rPr>
              <w:t xml:space="preserve"> individual and attach the dataset value using </w:t>
            </w:r>
            <w:r w:rsidRPr="007030C1">
              <w:rPr>
                <w:rStyle w:val="VerbatimChar"/>
                <w:rFonts w:ascii="Arial" w:hAnsi="Arial" w:cs="Arial"/>
                <w:sz w:val="17"/>
                <w:szCs w:val="17"/>
              </w:rPr>
              <w:t>bito:useCaseName</w:t>
            </w:r>
            <w:r w:rsidRPr="007030C1">
              <w:rPr>
                <w:rFonts w:ascii="Arial" w:hAnsi="Arial" w:cs="Arial"/>
                <w:sz w:val="17"/>
                <w:szCs w:val="17"/>
              </w:rPr>
              <w:t>.</w:t>
            </w:r>
          </w:p>
        </w:tc>
      </w:tr>
      <w:tr w:rsidR="007030C1" w:rsidRPr="007030C1" w14:paraId="001FDA20" w14:textId="77777777" w:rsidTr="007030C1">
        <w:tc>
          <w:tcPr>
            <w:tcW w:w="1368" w:type="dxa"/>
          </w:tcPr>
          <w:p w14:paraId="63E0C5E2" w14:textId="10429760" w:rsidR="007030C1" w:rsidRPr="007030C1" w:rsidRDefault="007030C1" w:rsidP="007030C1">
            <w:pPr>
              <w:rPr>
                <w:rFonts w:ascii="Arial" w:hAnsi="Arial" w:cs="Arial"/>
                <w:sz w:val="17"/>
                <w:szCs w:val="17"/>
              </w:rPr>
            </w:pPr>
            <w:r w:rsidRPr="007030C1">
              <w:rPr>
                <w:rStyle w:val="VerbatimChar"/>
                <w:rFonts w:ascii="Arial" w:hAnsi="Arial" w:cs="Arial"/>
                <w:sz w:val="17"/>
                <w:szCs w:val="17"/>
              </w:rPr>
              <w:t>usecaseVersion</w:t>
            </w:r>
          </w:p>
        </w:tc>
        <w:tc>
          <w:tcPr>
            <w:tcW w:w="1458" w:type="dxa"/>
          </w:tcPr>
          <w:p w14:paraId="41146291" w14:textId="0F85E08B" w:rsidR="007030C1" w:rsidRPr="007030C1" w:rsidRDefault="007030C1" w:rsidP="007030C1">
            <w:pPr>
              <w:rPr>
                <w:rFonts w:ascii="Arial" w:hAnsi="Arial" w:cs="Arial"/>
                <w:sz w:val="17"/>
                <w:szCs w:val="17"/>
              </w:rPr>
            </w:pPr>
            <w:r w:rsidRPr="007030C1">
              <w:rPr>
                <w:rFonts w:ascii="Arial" w:hAnsi="Arial" w:cs="Arial"/>
                <w:sz w:val="17"/>
                <w:szCs w:val="17"/>
              </w:rPr>
              <w:t>Version of the use case</w:t>
            </w:r>
          </w:p>
        </w:tc>
        <w:tc>
          <w:tcPr>
            <w:tcW w:w="2126" w:type="dxa"/>
          </w:tcPr>
          <w:p w14:paraId="46162AFE" w14:textId="188ABA40" w:rsidR="007030C1" w:rsidRPr="007030C1" w:rsidRDefault="007030C1" w:rsidP="007030C1">
            <w:pPr>
              <w:rPr>
                <w:rFonts w:ascii="Arial" w:hAnsi="Arial" w:cs="Arial"/>
                <w:sz w:val="17"/>
                <w:szCs w:val="17"/>
              </w:rPr>
            </w:pPr>
            <w:r w:rsidRPr="007030C1">
              <w:rPr>
                <w:rStyle w:val="VerbatimChar"/>
                <w:rFonts w:ascii="Arial" w:hAnsi="Arial" w:cs="Arial"/>
                <w:sz w:val="17"/>
                <w:szCs w:val="17"/>
              </w:rPr>
              <w:t>bito:useCaseVersion</w:t>
            </w:r>
          </w:p>
        </w:tc>
        <w:tc>
          <w:tcPr>
            <w:tcW w:w="2356" w:type="dxa"/>
          </w:tcPr>
          <w:p w14:paraId="5B7C35B4" w14:textId="393C0911"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https://w3id.org/bito#useCaseVersion</w:t>
            </w:r>
          </w:p>
        </w:tc>
        <w:tc>
          <w:tcPr>
            <w:tcW w:w="990" w:type="dxa"/>
          </w:tcPr>
          <w:p w14:paraId="472515A7" w14:textId="33E4BADE" w:rsidR="007030C1" w:rsidRPr="007030C1" w:rsidRDefault="007030C1" w:rsidP="007030C1">
            <w:pPr>
              <w:rPr>
                <w:rFonts w:ascii="Arial" w:hAnsi="Arial" w:cs="Arial"/>
                <w:sz w:val="17"/>
                <w:szCs w:val="17"/>
              </w:rPr>
            </w:pPr>
            <w:r w:rsidRPr="007030C1">
              <w:rPr>
                <w:rFonts w:ascii="Arial" w:hAnsi="Arial" w:cs="Arial"/>
                <w:sz w:val="17"/>
                <w:szCs w:val="17"/>
              </w:rPr>
              <w:t>BITO</w:t>
            </w:r>
          </w:p>
        </w:tc>
        <w:tc>
          <w:tcPr>
            <w:tcW w:w="1890" w:type="dxa"/>
          </w:tcPr>
          <w:p w14:paraId="74BC8AA5" w14:textId="3148AA9B" w:rsidR="007030C1" w:rsidRPr="007030C1" w:rsidRDefault="007030C1" w:rsidP="007030C1">
            <w:pPr>
              <w:rPr>
                <w:rFonts w:ascii="Arial" w:hAnsi="Arial" w:cs="Arial"/>
                <w:sz w:val="17"/>
                <w:szCs w:val="17"/>
              </w:rPr>
            </w:pPr>
            <w:r w:rsidRPr="007030C1">
              <w:rPr>
                <w:rFonts w:ascii="Arial" w:hAnsi="Arial" w:cs="Arial"/>
                <w:sz w:val="17"/>
                <w:szCs w:val="17"/>
              </w:rPr>
              <w:t>Use as traceability metadata for the use-case version.</w:t>
            </w:r>
          </w:p>
        </w:tc>
      </w:tr>
      <w:tr w:rsidR="007030C1" w:rsidRPr="007030C1" w14:paraId="4DAC3306" w14:textId="77777777" w:rsidTr="007030C1">
        <w:tc>
          <w:tcPr>
            <w:tcW w:w="1368" w:type="dxa"/>
          </w:tcPr>
          <w:p w14:paraId="2808F3DF" w14:textId="7E900EAA" w:rsidR="007030C1" w:rsidRPr="007030C1" w:rsidRDefault="007030C1" w:rsidP="007030C1">
            <w:pPr>
              <w:rPr>
                <w:rFonts w:ascii="Arial" w:hAnsi="Arial" w:cs="Arial"/>
                <w:sz w:val="17"/>
                <w:szCs w:val="17"/>
              </w:rPr>
            </w:pPr>
            <w:r w:rsidRPr="007030C1">
              <w:rPr>
                <w:rStyle w:val="VerbatimChar"/>
                <w:rFonts w:ascii="Arial" w:hAnsi="Arial" w:cs="Arial"/>
                <w:sz w:val="17"/>
                <w:szCs w:val="17"/>
              </w:rPr>
              <w:t>scenarioSupport</w:t>
            </w:r>
          </w:p>
        </w:tc>
        <w:tc>
          <w:tcPr>
            <w:tcW w:w="1458" w:type="dxa"/>
          </w:tcPr>
          <w:p w14:paraId="7A806B2E" w14:textId="600F8FF9" w:rsidR="007030C1" w:rsidRPr="007030C1" w:rsidRDefault="00994F4E" w:rsidP="007030C1">
            <w:pPr>
              <w:rPr>
                <w:rFonts w:ascii="Arial" w:hAnsi="Arial" w:cs="Arial"/>
                <w:sz w:val="17"/>
                <w:szCs w:val="17"/>
              </w:rPr>
            </w:pPr>
            <w:r w:rsidRPr="00994F4E">
              <w:rPr>
                <w:rFonts w:ascii="Arial" w:hAnsi="Arial" w:cs="Arial"/>
                <w:sz w:val="17"/>
                <w:szCs w:val="17"/>
              </w:rPr>
              <w:t>List of supported scenario numbers for the use case</w:t>
            </w:r>
          </w:p>
        </w:tc>
        <w:tc>
          <w:tcPr>
            <w:tcW w:w="2126" w:type="dxa"/>
          </w:tcPr>
          <w:p w14:paraId="2B9CB441" w14:textId="338EFEB4" w:rsidR="007030C1" w:rsidRPr="00994F4E" w:rsidRDefault="00994F4E" w:rsidP="007030C1">
            <w:pPr>
              <w:rPr>
                <w:rFonts w:ascii="Arial" w:hAnsi="Arial" w:cs="Arial"/>
                <w:sz w:val="17"/>
                <w:szCs w:val="17"/>
                <w:lang w:val="it-IT"/>
              </w:rPr>
            </w:pPr>
            <w:r w:rsidRPr="00994F4E">
              <w:rPr>
                <w:rFonts w:ascii="Arial" w:hAnsi="Arial" w:cs="Arial"/>
                <w:sz w:val="17"/>
                <w:szCs w:val="17"/>
                <w:lang w:val="it-IT"/>
              </w:rPr>
              <w:t>bito:UseCase, bito:hasScenario, bito:Scenario, bito:scenarioNumber</w:t>
            </w:r>
          </w:p>
        </w:tc>
        <w:tc>
          <w:tcPr>
            <w:tcW w:w="2356" w:type="dxa"/>
          </w:tcPr>
          <w:p w14:paraId="35BBF4DC" w14:textId="7BF7C455" w:rsidR="007030C1" w:rsidRPr="00994F4E" w:rsidRDefault="00994F4E" w:rsidP="007030C1">
            <w:pPr>
              <w:rPr>
                <w:rFonts w:ascii="Arial" w:hAnsi="Arial" w:cs="Arial"/>
                <w:sz w:val="17"/>
                <w:szCs w:val="17"/>
                <w:lang w:val="it-IT"/>
              </w:rPr>
            </w:pPr>
            <w:r w:rsidRPr="00994F4E">
              <w:rPr>
                <w:rFonts w:ascii="Arial" w:hAnsi="Arial" w:cs="Arial"/>
                <w:sz w:val="17"/>
                <w:szCs w:val="17"/>
                <w:lang w:val="it-IT"/>
              </w:rPr>
              <w:t xml:space="preserve">https://w3id.org/bito#UseCase; https://w3id.org/bito#hasScenario; https://w3id.org/bito#Scenario; https://w3id.org/bito#scenarioNumber </w:t>
            </w:r>
          </w:p>
        </w:tc>
        <w:tc>
          <w:tcPr>
            <w:tcW w:w="990" w:type="dxa"/>
          </w:tcPr>
          <w:p w14:paraId="06AD6E32" w14:textId="4255A8B8" w:rsidR="007030C1" w:rsidRPr="007030C1" w:rsidRDefault="00994F4E" w:rsidP="007030C1">
            <w:pPr>
              <w:rPr>
                <w:rFonts w:ascii="Arial" w:hAnsi="Arial" w:cs="Arial"/>
                <w:sz w:val="17"/>
                <w:szCs w:val="17"/>
              </w:rPr>
            </w:pPr>
            <w:r w:rsidRPr="00994F4E">
              <w:rPr>
                <w:rFonts w:ascii="Arial" w:hAnsi="Arial" w:cs="Arial"/>
                <w:sz w:val="17"/>
                <w:szCs w:val="17"/>
              </w:rPr>
              <w:t>BITO / Pattern</w:t>
            </w:r>
          </w:p>
        </w:tc>
        <w:tc>
          <w:tcPr>
            <w:tcW w:w="1890" w:type="dxa"/>
          </w:tcPr>
          <w:p w14:paraId="46693893" w14:textId="18918107" w:rsidR="007030C1" w:rsidRPr="007030C1" w:rsidRDefault="00994F4E" w:rsidP="007030C1">
            <w:pPr>
              <w:rPr>
                <w:rFonts w:ascii="Arial" w:hAnsi="Arial" w:cs="Arial"/>
                <w:sz w:val="17"/>
                <w:szCs w:val="17"/>
              </w:rPr>
            </w:pPr>
            <w:r w:rsidRPr="00994F4E">
              <w:rPr>
                <w:rFonts w:ascii="Arial" w:hAnsi="Arial" w:cs="Arial"/>
                <w:sz w:val="17"/>
                <w:szCs w:val="17"/>
              </w:rPr>
              <w:t>Represent the use case as a bito:UseCase individual. For each supported scenario, create a bito:Scenario individual, link it from the use case using bito:hasScenario, and attach the scenario number using bito:scenarioNumber.</w:t>
            </w:r>
          </w:p>
        </w:tc>
      </w:tr>
      <w:tr w:rsidR="007030C1" w:rsidRPr="007030C1" w14:paraId="4173C0CE" w14:textId="77777777" w:rsidTr="007030C1">
        <w:tc>
          <w:tcPr>
            <w:tcW w:w="1368" w:type="dxa"/>
          </w:tcPr>
          <w:p w14:paraId="67DBB9F2" w14:textId="35C9C481" w:rsidR="007030C1" w:rsidRPr="007030C1" w:rsidRDefault="007030C1" w:rsidP="007030C1">
            <w:pPr>
              <w:rPr>
                <w:rFonts w:ascii="Arial" w:hAnsi="Arial" w:cs="Arial"/>
                <w:sz w:val="17"/>
                <w:szCs w:val="17"/>
              </w:rPr>
            </w:pPr>
            <w:r w:rsidRPr="007030C1">
              <w:rPr>
                <w:rStyle w:val="VerbatimChar"/>
                <w:rFonts w:ascii="Arial" w:hAnsi="Arial" w:cs="Arial"/>
                <w:sz w:val="17"/>
                <w:szCs w:val="17"/>
              </w:rPr>
              <w:t>powerSequenceNode</w:t>
            </w:r>
          </w:p>
        </w:tc>
        <w:tc>
          <w:tcPr>
            <w:tcW w:w="1458" w:type="dxa"/>
          </w:tcPr>
          <w:p w14:paraId="73796E79" w14:textId="29136D57" w:rsidR="007030C1" w:rsidRPr="007030C1" w:rsidRDefault="007030C1" w:rsidP="007030C1">
            <w:pPr>
              <w:rPr>
                <w:rFonts w:ascii="Arial" w:hAnsi="Arial" w:cs="Arial"/>
                <w:sz w:val="17"/>
                <w:szCs w:val="17"/>
              </w:rPr>
            </w:pPr>
            <w:r w:rsidRPr="007030C1">
              <w:rPr>
                <w:rFonts w:ascii="Arial" w:hAnsi="Arial" w:cs="Arial"/>
                <w:sz w:val="17"/>
                <w:szCs w:val="17"/>
              </w:rPr>
              <w:t>Node-level flexible-start profile</w:t>
            </w:r>
          </w:p>
        </w:tc>
        <w:tc>
          <w:tcPr>
            <w:tcW w:w="2126" w:type="dxa"/>
          </w:tcPr>
          <w:p w14:paraId="149017F0" w14:textId="3527BC24" w:rsidR="007030C1" w:rsidRPr="007030C1" w:rsidRDefault="007030C1" w:rsidP="007030C1">
            <w:pPr>
              <w:rPr>
                <w:rFonts w:ascii="Arial" w:hAnsi="Arial" w:cs="Arial"/>
                <w:sz w:val="17"/>
                <w:szCs w:val="17"/>
              </w:rPr>
            </w:pPr>
            <w:r w:rsidRPr="007030C1">
              <w:rPr>
                <w:rStyle w:val="VerbatimChar"/>
                <w:rFonts w:ascii="Arial" w:hAnsi="Arial" w:cs="Arial"/>
                <w:sz w:val="17"/>
                <w:szCs w:val="17"/>
              </w:rPr>
              <w:t>s4ener:PowerProfile</w:t>
            </w:r>
          </w:p>
        </w:tc>
        <w:tc>
          <w:tcPr>
            <w:tcW w:w="2356" w:type="dxa"/>
          </w:tcPr>
          <w:p w14:paraId="76F30EF4" w14:textId="792ECBA1"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https://saref.etsi.org/saref4ener/PowerProfile</w:t>
            </w:r>
          </w:p>
        </w:tc>
        <w:tc>
          <w:tcPr>
            <w:tcW w:w="990" w:type="dxa"/>
          </w:tcPr>
          <w:p w14:paraId="65918C64" w14:textId="2156972C" w:rsidR="007030C1" w:rsidRPr="007030C1" w:rsidRDefault="007030C1" w:rsidP="007030C1">
            <w:pPr>
              <w:rPr>
                <w:rFonts w:ascii="Arial" w:hAnsi="Arial" w:cs="Arial"/>
                <w:sz w:val="17"/>
                <w:szCs w:val="17"/>
              </w:rPr>
            </w:pPr>
            <w:r w:rsidRPr="007030C1">
              <w:rPr>
                <w:rFonts w:ascii="Arial" w:hAnsi="Arial" w:cs="Arial"/>
                <w:sz w:val="17"/>
                <w:szCs w:val="17"/>
              </w:rPr>
              <w:t>Exact</w:t>
            </w:r>
          </w:p>
        </w:tc>
        <w:tc>
          <w:tcPr>
            <w:tcW w:w="1890" w:type="dxa"/>
          </w:tcPr>
          <w:p w14:paraId="1BC3CBF2" w14:textId="116CB209" w:rsidR="007030C1" w:rsidRPr="007030C1" w:rsidRDefault="007030C1" w:rsidP="007030C1">
            <w:pPr>
              <w:rPr>
                <w:rFonts w:ascii="Arial" w:hAnsi="Arial" w:cs="Arial"/>
                <w:sz w:val="17"/>
                <w:szCs w:val="17"/>
              </w:rPr>
            </w:pPr>
            <w:r w:rsidRPr="007030C1">
              <w:rPr>
                <w:rFonts w:ascii="Arial" w:hAnsi="Arial" w:cs="Arial"/>
                <w:sz w:val="17"/>
                <w:szCs w:val="17"/>
              </w:rPr>
              <w:t>Direct SAREF4ENER class for the flexible-start power profile.</w:t>
            </w:r>
          </w:p>
        </w:tc>
      </w:tr>
      <w:tr w:rsidR="007030C1" w:rsidRPr="007030C1" w14:paraId="6539E3EB" w14:textId="77777777" w:rsidTr="007030C1">
        <w:tc>
          <w:tcPr>
            <w:tcW w:w="1368" w:type="dxa"/>
          </w:tcPr>
          <w:p w14:paraId="10B87A07" w14:textId="4029B66E" w:rsidR="007030C1" w:rsidRPr="007030C1" w:rsidRDefault="007030C1" w:rsidP="007030C1">
            <w:pPr>
              <w:rPr>
                <w:rFonts w:ascii="Arial" w:hAnsi="Arial" w:cs="Arial"/>
                <w:sz w:val="17"/>
                <w:szCs w:val="17"/>
              </w:rPr>
            </w:pPr>
            <w:r w:rsidRPr="007030C1">
              <w:rPr>
                <w:rStyle w:val="VerbatimChar"/>
                <w:rFonts w:ascii="Arial" w:hAnsi="Arial" w:cs="Arial"/>
                <w:sz w:val="17"/>
                <w:szCs w:val="17"/>
              </w:rPr>
              <w:t>nodeRemoteControllable</w:t>
            </w:r>
          </w:p>
        </w:tc>
        <w:tc>
          <w:tcPr>
            <w:tcW w:w="1458" w:type="dxa"/>
          </w:tcPr>
          <w:p w14:paraId="102E1432" w14:textId="463329C6" w:rsidR="007030C1" w:rsidRPr="007030C1" w:rsidRDefault="007030C1" w:rsidP="007030C1">
            <w:pPr>
              <w:rPr>
                <w:rFonts w:ascii="Arial" w:hAnsi="Arial" w:cs="Arial"/>
                <w:sz w:val="17"/>
                <w:szCs w:val="17"/>
              </w:rPr>
            </w:pPr>
            <w:r w:rsidRPr="007030C1">
              <w:rPr>
                <w:rFonts w:ascii="Arial" w:hAnsi="Arial" w:cs="Arial"/>
                <w:sz w:val="17"/>
                <w:szCs w:val="17"/>
              </w:rPr>
              <w:t>Remote-control declaration at profile level</w:t>
            </w:r>
          </w:p>
        </w:tc>
        <w:tc>
          <w:tcPr>
            <w:tcW w:w="2126" w:type="dxa"/>
          </w:tcPr>
          <w:p w14:paraId="52C977BD" w14:textId="43048229" w:rsidR="007030C1" w:rsidRPr="007030C1" w:rsidRDefault="007030C1" w:rsidP="007030C1">
            <w:pPr>
              <w:rPr>
                <w:rFonts w:ascii="Arial" w:hAnsi="Arial" w:cs="Arial"/>
                <w:sz w:val="17"/>
                <w:szCs w:val="17"/>
              </w:rPr>
            </w:pPr>
            <w:r w:rsidRPr="007030C1">
              <w:rPr>
                <w:rStyle w:val="VerbatimChar"/>
                <w:rFonts w:ascii="Arial" w:hAnsi="Arial" w:cs="Arial"/>
                <w:sz w:val="17"/>
                <w:szCs w:val="17"/>
              </w:rPr>
              <w:t>s4ener:nodeRemoteControllable</w:t>
            </w:r>
          </w:p>
        </w:tc>
        <w:tc>
          <w:tcPr>
            <w:tcW w:w="2356" w:type="dxa"/>
          </w:tcPr>
          <w:p w14:paraId="160362A2" w14:textId="35949B75"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https://saref.etsi.org/saref4ener/nodeRemoteControllable</w:t>
            </w:r>
          </w:p>
        </w:tc>
        <w:tc>
          <w:tcPr>
            <w:tcW w:w="990" w:type="dxa"/>
          </w:tcPr>
          <w:p w14:paraId="1AEB9395" w14:textId="649B70D6" w:rsidR="007030C1" w:rsidRPr="007030C1" w:rsidRDefault="007030C1" w:rsidP="007030C1">
            <w:pPr>
              <w:rPr>
                <w:rFonts w:ascii="Arial" w:hAnsi="Arial" w:cs="Arial"/>
                <w:sz w:val="17"/>
                <w:szCs w:val="17"/>
              </w:rPr>
            </w:pPr>
            <w:r w:rsidRPr="007030C1">
              <w:rPr>
                <w:rFonts w:ascii="Arial" w:hAnsi="Arial" w:cs="Arial"/>
                <w:sz w:val="17"/>
                <w:szCs w:val="17"/>
              </w:rPr>
              <w:t>Exact</w:t>
            </w:r>
          </w:p>
        </w:tc>
        <w:tc>
          <w:tcPr>
            <w:tcW w:w="1890" w:type="dxa"/>
          </w:tcPr>
          <w:p w14:paraId="5A896D7B" w14:textId="79C01EDE" w:rsidR="007030C1" w:rsidRPr="007030C1" w:rsidRDefault="007030C1" w:rsidP="007030C1">
            <w:pPr>
              <w:rPr>
                <w:rFonts w:ascii="Arial" w:hAnsi="Arial" w:cs="Arial"/>
                <w:sz w:val="17"/>
                <w:szCs w:val="17"/>
              </w:rPr>
            </w:pPr>
            <w:r w:rsidRPr="007030C1">
              <w:rPr>
                <w:rFonts w:ascii="Arial" w:hAnsi="Arial" w:cs="Arial"/>
                <w:sz w:val="17"/>
                <w:szCs w:val="17"/>
              </w:rPr>
              <w:t xml:space="preserve">Direct SAREF4ENER datatype property on </w:t>
            </w:r>
            <w:r w:rsidRPr="007030C1">
              <w:rPr>
                <w:rStyle w:val="VerbatimChar"/>
                <w:rFonts w:ascii="Arial" w:hAnsi="Arial" w:cs="Arial"/>
                <w:sz w:val="17"/>
                <w:szCs w:val="17"/>
              </w:rPr>
              <w:t>s4ener:PowerProfile</w:t>
            </w:r>
            <w:r w:rsidRPr="007030C1">
              <w:rPr>
                <w:rFonts w:ascii="Arial" w:hAnsi="Arial" w:cs="Arial"/>
                <w:sz w:val="17"/>
                <w:szCs w:val="17"/>
              </w:rPr>
              <w:t>.</w:t>
            </w:r>
          </w:p>
        </w:tc>
      </w:tr>
      <w:tr w:rsidR="007030C1" w:rsidRPr="007030C1" w14:paraId="25DE7C4F" w14:textId="77777777" w:rsidTr="007030C1">
        <w:tc>
          <w:tcPr>
            <w:tcW w:w="1368" w:type="dxa"/>
          </w:tcPr>
          <w:p w14:paraId="78E99F36" w14:textId="2A2E5237" w:rsidR="007030C1" w:rsidRPr="007030C1" w:rsidRDefault="007030C1" w:rsidP="007030C1">
            <w:pPr>
              <w:rPr>
                <w:rFonts w:ascii="Arial" w:hAnsi="Arial" w:cs="Arial"/>
                <w:sz w:val="17"/>
                <w:szCs w:val="17"/>
              </w:rPr>
            </w:pPr>
            <w:r w:rsidRPr="007030C1">
              <w:rPr>
                <w:rStyle w:val="VerbatimChar"/>
                <w:rFonts w:ascii="Arial" w:hAnsi="Arial" w:cs="Arial"/>
                <w:sz w:val="17"/>
                <w:szCs w:val="17"/>
              </w:rPr>
              <w:t>supportsReselection</w:t>
            </w:r>
          </w:p>
        </w:tc>
        <w:tc>
          <w:tcPr>
            <w:tcW w:w="1458" w:type="dxa"/>
          </w:tcPr>
          <w:p w14:paraId="358DC996" w14:textId="108739B7" w:rsidR="007030C1" w:rsidRPr="007030C1" w:rsidRDefault="007030C1" w:rsidP="007030C1">
            <w:pPr>
              <w:rPr>
                <w:rFonts w:ascii="Arial" w:hAnsi="Arial" w:cs="Arial"/>
                <w:sz w:val="17"/>
                <w:szCs w:val="17"/>
              </w:rPr>
            </w:pPr>
            <w:r w:rsidRPr="007030C1">
              <w:rPr>
                <w:rFonts w:ascii="Arial" w:hAnsi="Arial" w:cs="Arial"/>
                <w:sz w:val="17"/>
                <w:szCs w:val="17"/>
              </w:rPr>
              <w:t>Whether reselection is supported</w:t>
            </w:r>
          </w:p>
        </w:tc>
        <w:tc>
          <w:tcPr>
            <w:tcW w:w="2126" w:type="dxa"/>
          </w:tcPr>
          <w:p w14:paraId="1B7B59C9" w14:textId="46DE474D" w:rsidR="007030C1" w:rsidRPr="007030C1" w:rsidRDefault="007030C1" w:rsidP="007030C1">
            <w:pPr>
              <w:rPr>
                <w:rFonts w:ascii="Arial" w:hAnsi="Arial" w:cs="Arial"/>
                <w:sz w:val="17"/>
                <w:szCs w:val="17"/>
              </w:rPr>
            </w:pPr>
            <w:r w:rsidRPr="007030C1">
              <w:rPr>
                <w:rStyle w:val="VerbatimChar"/>
                <w:rFonts w:ascii="Arial" w:hAnsi="Arial" w:cs="Arial"/>
                <w:sz w:val="17"/>
                <w:szCs w:val="17"/>
              </w:rPr>
              <w:t>s4ener:supportsReselection</w:t>
            </w:r>
          </w:p>
        </w:tc>
        <w:tc>
          <w:tcPr>
            <w:tcW w:w="2356" w:type="dxa"/>
          </w:tcPr>
          <w:p w14:paraId="663022C6" w14:textId="495756FC"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https://saref.etsi.org/saref4ener/supportsReselection</w:t>
            </w:r>
          </w:p>
        </w:tc>
        <w:tc>
          <w:tcPr>
            <w:tcW w:w="990" w:type="dxa"/>
          </w:tcPr>
          <w:p w14:paraId="5FB2ECF4" w14:textId="3A758FC8" w:rsidR="007030C1" w:rsidRPr="007030C1" w:rsidRDefault="007030C1" w:rsidP="007030C1">
            <w:pPr>
              <w:rPr>
                <w:rFonts w:ascii="Arial" w:hAnsi="Arial" w:cs="Arial"/>
                <w:sz w:val="17"/>
                <w:szCs w:val="17"/>
              </w:rPr>
            </w:pPr>
            <w:r w:rsidRPr="007030C1">
              <w:rPr>
                <w:rFonts w:ascii="Arial" w:hAnsi="Arial" w:cs="Arial"/>
                <w:sz w:val="17"/>
                <w:szCs w:val="17"/>
              </w:rPr>
              <w:t>Exact</w:t>
            </w:r>
          </w:p>
        </w:tc>
        <w:tc>
          <w:tcPr>
            <w:tcW w:w="1890" w:type="dxa"/>
          </w:tcPr>
          <w:p w14:paraId="6E394379" w14:textId="386C7748" w:rsidR="007030C1" w:rsidRPr="007030C1" w:rsidRDefault="007030C1" w:rsidP="007030C1">
            <w:pPr>
              <w:rPr>
                <w:rFonts w:ascii="Arial" w:hAnsi="Arial" w:cs="Arial"/>
                <w:sz w:val="17"/>
                <w:szCs w:val="17"/>
              </w:rPr>
            </w:pPr>
            <w:r w:rsidRPr="007030C1">
              <w:rPr>
                <w:rFonts w:ascii="Arial" w:hAnsi="Arial" w:cs="Arial"/>
                <w:sz w:val="17"/>
                <w:szCs w:val="17"/>
              </w:rPr>
              <w:t xml:space="preserve">Direct SAREF4ENER datatype property on </w:t>
            </w:r>
            <w:r w:rsidRPr="007030C1">
              <w:rPr>
                <w:rStyle w:val="VerbatimChar"/>
                <w:rFonts w:ascii="Arial" w:hAnsi="Arial" w:cs="Arial"/>
                <w:sz w:val="17"/>
                <w:szCs w:val="17"/>
              </w:rPr>
              <w:t>s4ener:PowerProfile</w:t>
            </w:r>
            <w:r w:rsidRPr="007030C1">
              <w:rPr>
                <w:rFonts w:ascii="Arial" w:hAnsi="Arial" w:cs="Arial"/>
                <w:sz w:val="17"/>
                <w:szCs w:val="17"/>
              </w:rPr>
              <w:t>.</w:t>
            </w:r>
          </w:p>
        </w:tc>
      </w:tr>
      <w:tr w:rsidR="007030C1" w:rsidRPr="007030C1" w14:paraId="5DA6D65D" w14:textId="77777777" w:rsidTr="007030C1">
        <w:tc>
          <w:tcPr>
            <w:tcW w:w="1368" w:type="dxa"/>
          </w:tcPr>
          <w:p w14:paraId="5B46308C" w14:textId="1DA99DB3" w:rsidR="007030C1" w:rsidRPr="007030C1" w:rsidRDefault="007030C1" w:rsidP="007030C1">
            <w:pPr>
              <w:rPr>
                <w:rFonts w:ascii="Arial" w:hAnsi="Arial" w:cs="Arial"/>
                <w:sz w:val="17"/>
                <w:szCs w:val="17"/>
              </w:rPr>
            </w:pPr>
            <w:r w:rsidRPr="007030C1">
              <w:rPr>
                <w:rStyle w:val="VerbatimChar"/>
                <w:rFonts w:ascii="Arial" w:hAnsi="Arial" w:cs="Arial"/>
                <w:sz w:val="17"/>
                <w:szCs w:val="17"/>
              </w:rPr>
              <w:t>powerSequenceAlternativesRelation</w:t>
            </w:r>
          </w:p>
        </w:tc>
        <w:tc>
          <w:tcPr>
            <w:tcW w:w="1458" w:type="dxa"/>
          </w:tcPr>
          <w:p w14:paraId="2EC15901" w14:textId="7038B171" w:rsidR="007030C1" w:rsidRPr="007030C1" w:rsidRDefault="00AB7DE1" w:rsidP="007030C1">
            <w:pPr>
              <w:rPr>
                <w:rFonts w:ascii="Arial" w:hAnsi="Arial" w:cs="Arial"/>
                <w:sz w:val="17"/>
                <w:szCs w:val="17"/>
              </w:rPr>
            </w:pPr>
            <w:r w:rsidRPr="00AB7DE1">
              <w:rPr>
                <w:rFonts w:ascii="Arial" w:hAnsi="Arial" w:cs="Arial"/>
                <w:sz w:val="17"/>
                <w:szCs w:val="17"/>
              </w:rPr>
              <w:t>Grouping relation between the power profile, alternatives group, and alternative power sequences</w:t>
            </w:r>
          </w:p>
        </w:tc>
        <w:tc>
          <w:tcPr>
            <w:tcW w:w="2126" w:type="dxa"/>
          </w:tcPr>
          <w:p w14:paraId="4A8055A7" w14:textId="0B9FB058" w:rsidR="007030C1" w:rsidRPr="007030C1" w:rsidRDefault="00FA254E" w:rsidP="007030C1">
            <w:pPr>
              <w:rPr>
                <w:rFonts w:ascii="Arial" w:hAnsi="Arial" w:cs="Arial"/>
                <w:sz w:val="17"/>
                <w:szCs w:val="17"/>
              </w:rPr>
            </w:pPr>
            <w:r w:rsidRPr="00FA254E">
              <w:rPr>
                <w:rFonts w:ascii="Arial" w:hAnsi="Arial" w:cs="Arial"/>
                <w:sz w:val="17"/>
                <w:szCs w:val="17"/>
              </w:rPr>
              <w:t>s4ener:PowerProfile, s4ener:AlternativesGroup, s4ener:PowerSequence, saref:consistsOf, s4ener:belongsTo</w:t>
            </w:r>
          </w:p>
        </w:tc>
        <w:tc>
          <w:tcPr>
            <w:tcW w:w="2356" w:type="dxa"/>
          </w:tcPr>
          <w:p w14:paraId="3862BCCA" w14:textId="0ED9302D" w:rsidR="007030C1" w:rsidRPr="007030C1" w:rsidRDefault="00FA254E" w:rsidP="007030C1">
            <w:pPr>
              <w:rPr>
                <w:rFonts w:ascii="Arial" w:hAnsi="Arial" w:cs="Arial"/>
                <w:sz w:val="17"/>
                <w:szCs w:val="17"/>
              </w:rPr>
            </w:pPr>
            <w:r w:rsidRPr="00FA254E">
              <w:rPr>
                <w:rFonts w:ascii="Arial" w:hAnsi="Arial" w:cs="Arial"/>
                <w:sz w:val="17"/>
                <w:szCs w:val="17"/>
              </w:rPr>
              <w:t>https://saref.etsi.org/saref4ener/PowerProfile; https://saref.etsi.org/saref4ener/AlternativesGroup; https://saref.etsi.org/saref4ener/PowerSequence; https://saref.etsi.org/core/consistsOf; https://saref.etsi.org/saref4ener/belongsTo</w:t>
            </w:r>
          </w:p>
        </w:tc>
        <w:tc>
          <w:tcPr>
            <w:tcW w:w="990" w:type="dxa"/>
          </w:tcPr>
          <w:p w14:paraId="3EF1520C" w14:textId="531F81A3" w:rsidR="007030C1" w:rsidRPr="007030C1" w:rsidRDefault="007030C1" w:rsidP="007030C1">
            <w:pPr>
              <w:rPr>
                <w:rFonts w:ascii="Arial" w:hAnsi="Arial" w:cs="Arial"/>
                <w:sz w:val="17"/>
                <w:szCs w:val="17"/>
              </w:rPr>
            </w:pPr>
            <w:r w:rsidRPr="007030C1">
              <w:rPr>
                <w:rFonts w:ascii="Arial" w:hAnsi="Arial" w:cs="Arial"/>
                <w:sz w:val="17"/>
                <w:szCs w:val="17"/>
              </w:rPr>
              <w:t>Exact / Pattern</w:t>
            </w:r>
          </w:p>
        </w:tc>
        <w:tc>
          <w:tcPr>
            <w:tcW w:w="1890" w:type="dxa"/>
          </w:tcPr>
          <w:p w14:paraId="4AE566D5" w14:textId="5017E40F" w:rsidR="007030C1" w:rsidRPr="007030C1" w:rsidRDefault="005D5517" w:rsidP="007030C1">
            <w:pPr>
              <w:rPr>
                <w:rFonts w:ascii="Arial" w:hAnsi="Arial" w:cs="Arial"/>
                <w:sz w:val="17"/>
                <w:szCs w:val="17"/>
              </w:rPr>
            </w:pPr>
            <w:r w:rsidRPr="005D5517">
              <w:rPr>
                <w:rFonts w:ascii="Arial" w:hAnsi="Arial" w:cs="Arial"/>
                <w:sz w:val="17"/>
                <w:szCs w:val="17"/>
              </w:rPr>
              <w:t>Represent the profile as s4ener:PowerProfile and the alternatives group as s4ener:AlternativesGroup. Link the profile to the alternatives group using saref:consistsOf. Link the alternatives group to its power sequences using saref:consistsOf. Optionally link each sequence back to the alternatives group using s4ener:belongsTo.</w:t>
            </w:r>
          </w:p>
        </w:tc>
      </w:tr>
      <w:tr w:rsidR="007030C1" w:rsidRPr="007030C1" w14:paraId="0DBAE3B3" w14:textId="77777777" w:rsidTr="007030C1">
        <w:tc>
          <w:tcPr>
            <w:tcW w:w="1368" w:type="dxa"/>
          </w:tcPr>
          <w:p w14:paraId="6353A635" w14:textId="3BF2654B" w:rsidR="007030C1" w:rsidRPr="007030C1" w:rsidRDefault="007030C1" w:rsidP="007030C1">
            <w:pPr>
              <w:rPr>
                <w:rFonts w:ascii="Arial" w:hAnsi="Arial" w:cs="Arial"/>
                <w:sz w:val="17"/>
                <w:szCs w:val="17"/>
              </w:rPr>
            </w:pPr>
            <w:r w:rsidRPr="007030C1">
              <w:rPr>
                <w:rStyle w:val="VerbatimChar"/>
                <w:rFonts w:ascii="Arial" w:hAnsi="Arial" w:cs="Arial"/>
                <w:sz w:val="17"/>
                <w:szCs w:val="17"/>
              </w:rPr>
              <w:t>alternativesId</w:t>
            </w:r>
          </w:p>
        </w:tc>
        <w:tc>
          <w:tcPr>
            <w:tcW w:w="1458" w:type="dxa"/>
          </w:tcPr>
          <w:p w14:paraId="1B1C3259" w14:textId="663C8FC0" w:rsidR="007030C1" w:rsidRPr="007030C1" w:rsidRDefault="007030C1" w:rsidP="007030C1">
            <w:pPr>
              <w:rPr>
                <w:rFonts w:ascii="Arial" w:hAnsi="Arial" w:cs="Arial"/>
                <w:sz w:val="17"/>
                <w:szCs w:val="17"/>
              </w:rPr>
            </w:pPr>
            <w:r w:rsidRPr="007030C1">
              <w:rPr>
                <w:rFonts w:ascii="Arial" w:hAnsi="Arial" w:cs="Arial"/>
                <w:sz w:val="17"/>
                <w:szCs w:val="17"/>
              </w:rPr>
              <w:t>Identifier of the alternatives group</w:t>
            </w:r>
          </w:p>
        </w:tc>
        <w:tc>
          <w:tcPr>
            <w:tcW w:w="2126" w:type="dxa"/>
          </w:tcPr>
          <w:p w14:paraId="23C433CF" w14:textId="5517E437" w:rsidR="007030C1" w:rsidRPr="007030C1" w:rsidRDefault="007030C1" w:rsidP="007030C1">
            <w:pPr>
              <w:rPr>
                <w:rFonts w:ascii="Arial" w:hAnsi="Arial" w:cs="Arial"/>
                <w:sz w:val="17"/>
                <w:szCs w:val="17"/>
              </w:rPr>
            </w:pPr>
            <w:r w:rsidRPr="007030C1">
              <w:rPr>
                <w:rStyle w:val="VerbatimChar"/>
                <w:rFonts w:ascii="Arial" w:hAnsi="Arial" w:cs="Arial"/>
                <w:sz w:val="17"/>
                <w:szCs w:val="17"/>
              </w:rPr>
              <w:t>s4ener:AlternativesGroup</w:t>
            </w:r>
            <w:r w:rsidRPr="007030C1">
              <w:rPr>
                <w:rFonts w:ascii="Arial" w:hAnsi="Arial" w:cs="Arial"/>
                <w:sz w:val="17"/>
                <w:szCs w:val="17"/>
              </w:rPr>
              <w:t xml:space="preserve">, </w:t>
            </w:r>
            <w:r w:rsidRPr="007030C1">
              <w:rPr>
                <w:rStyle w:val="VerbatimChar"/>
                <w:rFonts w:ascii="Arial" w:hAnsi="Arial" w:cs="Arial"/>
                <w:sz w:val="17"/>
                <w:szCs w:val="17"/>
              </w:rPr>
              <w:t>saref:hasIdentifier</w:t>
            </w:r>
          </w:p>
        </w:tc>
        <w:tc>
          <w:tcPr>
            <w:tcW w:w="2356" w:type="dxa"/>
          </w:tcPr>
          <w:p w14:paraId="39045DDF" w14:textId="2124F6AC"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https://saref.etsi.org/saref4ener/AlternativesGroup</w:t>
            </w:r>
            <w:r w:rsidRPr="007030C1">
              <w:rPr>
                <w:rFonts w:ascii="Arial" w:hAnsi="Arial" w:cs="Arial"/>
                <w:sz w:val="17"/>
                <w:szCs w:val="17"/>
              </w:rPr>
              <w:t xml:space="preserve">; </w:t>
            </w:r>
            <w:r w:rsidRPr="007030C1">
              <w:rPr>
                <w:rStyle w:val="VerbatimChar"/>
                <w:rFonts w:ascii="Arial" w:hAnsi="Arial" w:cs="Arial"/>
                <w:sz w:val="17"/>
                <w:szCs w:val="17"/>
              </w:rPr>
              <w:t>https://saref.etsi.org/core/hasIdentifier</w:t>
            </w:r>
          </w:p>
        </w:tc>
        <w:tc>
          <w:tcPr>
            <w:tcW w:w="990" w:type="dxa"/>
          </w:tcPr>
          <w:p w14:paraId="77920D66" w14:textId="09ECB136" w:rsidR="007030C1" w:rsidRPr="007030C1" w:rsidRDefault="007030C1" w:rsidP="007030C1">
            <w:pPr>
              <w:rPr>
                <w:rFonts w:ascii="Arial" w:hAnsi="Arial" w:cs="Arial"/>
                <w:sz w:val="17"/>
                <w:szCs w:val="17"/>
              </w:rPr>
            </w:pPr>
            <w:r w:rsidRPr="007030C1">
              <w:rPr>
                <w:rFonts w:ascii="Arial" w:hAnsi="Arial" w:cs="Arial"/>
                <w:sz w:val="17"/>
                <w:szCs w:val="17"/>
              </w:rPr>
              <w:t>Pattern</w:t>
            </w:r>
          </w:p>
        </w:tc>
        <w:tc>
          <w:tcPr>
            <w:tcW w:w="1890" w:type="dxa"/>
          </w:tcPr>
          <w:p w14:paraId="3918F6A5" w14:textId="225ACA57" w:rsidR="007030C1" w:rsidRPr="007030C1" w:rsidRDefault="007030C1" w:rsidP="007030C1">
            <w:pPr>
              <w:rPr>
                <w:rFonts w:ascii="Arial" w:hAnsi="Arial" w:cs="Arial"/>
                <w:sz w:val="17"/>
                <w:szCs w:val="17"/>
              </w:rPr>
            </w:pPr>
            <w:r w:rsidRPr="007030C1">
              <w:rPr>
                <w:rFonts w:ascii="Arial" w:hAnsi="Arial" w:cs="Arial"/>
                <w:sz w:val="17"/>
                <w:szCs w:val="17"/>
              </w:rPr>
              <w:t xml:space="preserve">Attach the alternatives group identifier to the </w:t>
            </w:r>
            <w:r w:rsidRPr="007030C1">
              <w:rPr>
                <w:rStyle w:val="VerbatimChar"/>
                <w:rFonts w:ascii="Arial" w:hAnsi="Arial" w:cs="Arial"/>
                <w:sz w:val="17"/>
                <w:szCs w:val="17"/>
              </w:rPr>
              <w:t>s4ener:AlternativesGroup</w:t>
            </w:r>
            <w:r w:rsidRPr="007030C1">
              <w:rPr>
                <w:rFonts w:ascii="Arial" w:hAnsi="Arial" w:cs="Arial"/>
                <w:sz w:val="17"/>
                <w:szCs w:val="17"/>
              </w:rPr>
              <w:t xml:space="preserve"> individual using </w:t>
            </w:r>
            <w:r w:rsidRPr="007030C1">
              <w:rPr>
                <w:rStyle w:val="VerbatimChar"/>
                <w:rFonts w:ascii="Arial" w:hAnsi="Arial" w:cs="Arial"/>
                <w:sz w:val="17"/>
                <w:szCs w:val="17"/>
              </w:rPr>
              <w:t>saref:hasIdentifier</w:t>
            </w:r>
            <w:r w:rsidRPr="007030C1">
              <w:rPr>
                <w:rFonts w:ascii="Arial" w:hAnsi="Arial" w:cs="Arial"/>
                <w:sz w:val="17"/>
                <w:szCs w:val="17"/>
              </w:rPr>
              <w:t>.</w:t>
            </w:r>
          </w:p>
        </w:tc>
      </w:tr>
      <w:tr w:rsidR="007030C1" w:rsidRPr="007030C1" w14:paraId="0D5DFBAC" w14:textId="77777777" w:rsidTr="007030C1">
        <w:tc>
          <w:tcPr>
            <w:tcW w:w="1368" w:type="dxa"/>
          </w:tcPr>
          <w:p w14:paraId="7DE51370" w14:textId="7BEDB9C8" w:rsidR="007030C1" w:rsidRPr="007030C1" w:rsidRDefault="007030C1" w:rsidP="007030C1">
            <w:pPr>
              <w:rPr>
                <w:rFonts w:ascii="Arial" w:hAnsi="Arial" w:cs="Arial"/>
                <w:sz w:val="17"/>
                <w:szCs w:val="17"/>
              </w:rPr>
            </w:pPr>
            <w:r w:rsidRPr="007030C1">
              <w:rPr>
                <w:rStyle w:val="VerbatimChar"/>
                <w:rFonts w:ascii="Arial" w:hAnsi="Arial" w:cs="Arial"/>
                <w:sz w:val="17"/>
                <w:szCs w:val="17"/>
              </w:rPr>
              <w:t>powerSequence</w:t>
            </w:r>
          </w:p>
        </w:tc>
        <w:tc>
          <w:tcPr>
            <w:tcW w:w="1458" w:type="dxa"/>
          </w:tcPr>
          <w:p w14:paraId="5827A21A" w14:textId="2E4B7FE6" w:rsidR="007030C1" w:rsidRPr="007030C1" w:rsidRDefault="007030C1" w:rsidP="007030C1">
            <w:pPr>
              <w:rPr>
                <w:rFonts w:ascii="Arial" w:hAnsi="Arial" w:cs="Arial"/>
                <w:sz w:val="17"/>
                <w:szCs w:val="17"/>
              </w:rPr>
            </w:pPr>
            <w:r w:rsidRPr="007030C1">
              <w:rPr>
                <w:rFonts w:ascii="Arial" w:hAnsi="Arial" w:cs="Arial"/>
                <w:sz w:val="17"/>
                <w:szCs w:val="17"/>
              </w:rPr>
              <w:t xml:space="preserve">Selectable execution plan </w:t>
            </w:r>
            <w:r w:rsidRPr="007030C1">
              <w:rPr>
                <w:rFonts w:ascii="Arial" w:hAnsi="Arial" w:cs="Arial"/>
                <w:sz w:val="17"/>
                <w:szCs w:val="17"/>
              </w:rPr>
              <w:lastRenderedPageBreak/>
              <w:t>or sequence</w:t>
            </w:r>
          </w:p>
        </w:tc>
        <w:tc>
          <w:tcPr>
            <w:tcW w:w="2126" w:type="dxa"/>
          </w:tcPr>
          <w:p w14:paraId="0382A760" w14:textId="552E9CF6" w:rsidR="007030C1" w:rsidRPr="007030C1" w:rsidRDefault="007030C1" w:rsidP="007030C1">
            <w:pPr>
              <w:rPr>
                <w:rFonts w:ascii="Arial" w:hAnsi="Arial" w:cs="Arial"/>
                <w:sz w:val="17"/>
                <w:szCs w:val="17"/>
              </w:rPr>
            </w:pPr>
            <w:r w:rsidRPr="007030C1">
              <w:rPr>
                <w:rStyle w:val="VerbatimChar"/>
                <w:rFonts w:ascii="Arial" w:hAnsi="Arial" w:cs="Arial"/>
                <w:sz w:val="17"/>
                <w:szCs w:val="17"/>
              </w:rPr>
              <w:lastRenderedPageBreak/>
              <w:t>s4ener:PowerSequence</w:t>
            </w:r>
          </w:p>
        </w:tc>
        <w:tc>
          <w:tcPr>
            <w:tcW w:w="2356" w:type="dxa"/>
          </w:tcPr>
          <w:p w14:paraId="465BBEE1" w14:textId="0E4EC031"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https://saref.etsi.org/saref4ener/PowerSequence</w:t>
            </w:r>
          </w:p>
        </w:tc>
        <w:tc>
          <w:tcPr>
            <w:tcW w:w="990" w:type="dxa"/>
          </w:tcPr>
          <w:p w14:paraId="48B68FA2" w14:textId="0E1CCBDC" w:rsidR="007030C1" w:rsidRPr="007030C1" w:rsidRDefault="007030C1" w:rsidP="007030C1">
            <w:pPr>
              <w:rPr>
                <w:rFonts w:ascii="Arial" w:hAnsi="Arial" w:cs="Arial"/>
                <w:sz w:val="17"/>
                <w:szCs w:val="17"/>
              </w:rPr>
            </w:pPr>
            <w:r w:rsidRPr="007030C1">
              <w:rPr>
                <w:rFonts w:ascii="Arial" w:hAnsi="Arial" w:cs="Arial"/>
                <w:sz w:val="17"/>
                <w:szCs w:val="17"/>
              </w:rPr>
              <w:t>Exact</w:t>
            </w:r>
          </w:p>
        </w:tc>
        <w:tc>
          <w:tcPr>
            <w:tcW w:w="1890" w:type="dxa"/>
          </w:tcPr>
          <w:p w14:paraId="1EB12826" w14:textId="0F0B0BA9" w:rsidR="007030C1" w:rsidRPr="007030C1" w:rsidRDefault="007030C1" w:rsidP="007030C1">
            <w:pPr>
              <w:rPr>
                <w:rFonts w:ascii="Arial" w:hAnsi="Arial" w:cs="Arial"/>
                <w:sz w:val="17"/>
                <w:szCs w:val="17"/>
              </w:rPr>
            </w:pPr>
            <w:r w:rsidRPr="007030C1">
              <w:rPr>
                <w:rFonts w:ascii="Arial" w:hAnsi="Arial" w:cs="Arial"/>
                <w:sz w:val="17"/>
                <w:szCs w:val="17"/>
              </w:rPr>
              <w:t xml:space="preserve">Direct SAREF4ENER class for a power </w:t>
            </w:r>
            <w:r w:rsidRPr="007030C1">
              <w:rPr>
                <w:rFonts w:ascii="Arial" w:hAnsi="Arial" w:cs="Arial"/>
                <w:sz w:val="17"/>
                <w:szCs w:val="17"/>
              </w:rPr>
              <w:lastRenderedPageBreak/>
              <w:t>sequence.</w:t>
            </w:r>
          </w:p>
        </w:tc>
      </w:tr>
      <w:tr w:rsidR="007030C1" w:rsidRPr="007030C1" w14:paraId="775FBD44" w14:textId="77777777" w:rsidTr="007030C1">
        <w:tc>
          <w:tcPr>
            <w:tcW w:w="1368" w:type="dxa"/>
          </w:tcPr>
          <w:p w14:paraId="55BDEFA4" w14:textId="4793715C" w:rsidR="007030C1" w:rsidRPr="007030C1" w:rsidRDefault="007030C1" w:rsidP="007030C1">
            <w:pPr>
              <w:rPr>
                <w:rFonts w:ascii="Arial" w:hAnsi="Arial" w:cs="Arial"/>
                <w:sz w:val="17"/>
                <w:szCs w:val="17"/>
              </w:rPr>
            </w:pPr>
            <w:r w:rsidRPr="007030C1">
              <w:rPr>
                <w:rStyle w:val="VerbatimChar"/>
                <w:rFonts w:ascii="Arial" w:hAnsi="Arial" w:cs="Arial"/>
                <w:sz w:val="17"/>
                <w:szCs w:val="17"/>
              </w:rPr>
              <w:lastRenderedPageBreak/>
              <w:t>sequenceId</w:t>
            </w:r>
          </w:p>
        </w:tc>
        <w:tc>
          <w:tcPr>
            <w:tcW w:w="1458" w:type="dxa"/>
          </w:tcPr>
          <w:p w14:paraId="729F4775" w14:textId="45C1D985" w:rsidR="007030C1" w:rsidRPr="007030C1" w:rsidRDefault="007030C1" w:rsidP="007030C1">
            <w:pPr>
              <w:rPr>
                <w:rFonts w:ascii="Arial" w:hAnsi="Arial" w:cs="Arial"/>
                <w:sz w:val="17"/>
                <w:szCs w:val="17"/>
              </w:rPr>
            </w:pPr>
            <w:r w:rsidRPr="007030C1">
              <w:rPr>
                <w:rFonts w:ascii="Arial" w:hAnsi="Arial" w:cs="Arial"/>
                <w:sz w:val="17"/>
                <w:szCs w:val="17"/>
              </w:rPr>
              <w:t>Identifier of a power sequence</w:t>
            </w:r>
          </w:p>
        </w:tc>
        <w:tc>
          <w:tcPr>
            <w:tcW w:w="2126" w:type="dxa"/>
          </w:tcPr>
          <w:p w14:paraId="63854E62" w14:textId="1AF1B1C7" w:rsidR="007030C1" w:rsidRPr="007030C1" w:rsidRDefault="007030C1" w:rsidP="007030C1">
            <w:pPr>
              <w:rPr>
                <w:rFonts w:ascii="Arial" w:hAnsi="Arial" w:cs="Arial"/>
                <w:sz w:val="17"/>
                <w:szCs w:val="17"/>
              </w:rPr>
            </w:pPr>
            <w:r w:rsidRPr="007030C1">
              <w:rPr>
                <w:rStyle w:val="VerbatimChar"/>
                <w:rFonts w:ascii="Arial" w:hAnsi="Arial" w:cs="Arial"/>
                <w:sz w:val="17"/>
                <w:szCs w:val="17"/>
              </w:rPr>
              <w:t>s4ener:PowerSequence</w:t>
            </w:r>
            <w:r w:rsidRPr="007030C1">
              <w:rPr>
                <w:rFonts w:ascii="Arial" w:hAnsi="Arial" w:cs="Arial"/>
                <w:sz w:val="17"/>
                <w:szCs w:val="17"/>
              </w:rPr>
              <w:t xml:space="preserve">, </w:t>
            </w:r>
            <w:r w:rsidRPr="007030C1">
              <w:rPr>
                <w:rStyle w:val="VerbatimChar"/>
                <w:rFonts w:ascii="Arial" w:hAnsi="Arial" w:cs="Arial"/>
                <w:sz w:val="17"/>
                <w:szCs w:val="17"/>
              </w:rPr>
              <w:t>saref:hasIdentifier</w:t>
            </w:r>
          </w:p>
        </w:tc>
        <w:tc>
          <w:tcPr>
            <w:tcW w:w="2356" w:type="dxa"/>
          </w:tcPr>
          <w:p w14:paraId="0C1D019D" w14:textId="721606DA"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https://saref.etsi.org/saref4ener/PowerSequence</w:t>
            </w:r>
            <w:r w:rsidRPr="007030C1">
              <w:rPr>
                <w:rFonts w:ascii="Arial" w:hAnsi="Arial" w:cs="Arial"/>
                <w:sz w:val="17"/>
                <w:szCs w:val="17"/>
              </w:rPr>
              <w:t xml:space="preserve">; </w:t>
            </w:r>
            <w:r w:rsidRPr="007030C1">
              <w:rPr>
                <w:rStyle w:val="VerbatimChar"/>
                <w:rFonts w:ascii="Arial" w:hAnsi="Arial" w:cs="Arial"/>
                <w:sz w:val="17"/>
                <w:szCs w:val="17"/>
              </w:rPr>
              <w:t>https://saref.etsi.org/core/hasIdentifier</w:t>
            </w:r>
          </w:p>
        </w:tc>
        <w:tc>
          <w:tcPr>
            <w:tcW w:w="990" w:type="dxa"/>
          </w:tcPr>
          <w:p w14:paraId="4FD388C0" w14:textId="123B2AE4" w:rsidR="007030C1" w:rsidRPr="007030C1" w:rsidRDefault="007030C1" w:rsidP="007030C1">
            <w:pPr>
              <w:rPr>
                <w:rFonts w:ascii="Arial" w:hAnsi="Arial" w:cs="Arial"/>
                <w:sz w:val="17"/>
                <w:szCs w:val="17"/>
              </w:rPr>
            </w:pPr>
            <w:r w:rsidRPr="007030C1">
              <w:rPr>
                <w:rFonts w:ascii="Arial" w:hAnsi="Arial" w:cs="Arial"/>
                <w:sz w:val="17"/>
                <w:szCs w:val="17"/>
              </w:rPr>
              <w:t>Pattern</w:t>
            </w:r>
          </w:p>
        </w:tc>
        <w:tc>
          <w:tcPr>
            <w:tcW w:w="1890" w:type="dxa"/>
          </w:tcPr>
          <w:p w14:paraId="013207BE" w14:textId="450A7C30" w:rsidR="007030C1" w:rsidRPr="007030C1" w:rsidRDefault="007030C1" w:rsidP="007030C1">
            <w:pPr>
              <w:rPr>
                <w:rFonts w:ascii="Arial" w:hAnsi="Arial" w:cs="Arial"/>
                <w:sz w:val="17"/>
                <w:szCs w:val="17"/>
              </w:rPr>
            </w:pPr>
            <w:r w:rsidRPr="007030C1">
              <w:rPr>
                <w:rFonts w:ascii="Arial" w:hAnsi="Arial" w:cs="Arial"/>
                <w:sz w:val="17"/>
                <w:szCs w:val="17"/>
              </w:rPr>
              <w:t xml:space="preserve">Attach the sequence identifier to the </w:t>
            </w:r>
            <w:r w:rsidRPr="007030C1">
              <w:rPr>
                <w:rStyle w:val="VerbatimChar"/>
                <w:rFonts w:ascii="Arial" w:hAnsi="Arial" w:cs="Arial"/>
                <w:sz w:val="17"/>
                <w:szCs w:val="17"/>
              </w:rPr>
              <w:t>s4ener:PowerSequence</w:t>
            </w:r>
            <w:r w:rsidRPr="007030C1">
              <w:rPr>
                <w:rFonts w:ascii="Arial" w:hAnsi="Arial" w:cs="Arial"/>
                <w:sz w:val="17"/>
                <w:szCs w:val="17"/>
              </w:rPr>
              <w:t xml:space="preserve"> individual using </w:t>
            </w:r>
            <w:r w:rsidRPr="007030C1">
              <w:rPr>
                <w:rStyle w:val="VerbatimChar"/>
                <w:rFonts w:ascii="Arial" w:hAnsi="Arial" w:cs="Arial"/>
                <w:sz w:val="17"/>
                <w:szCs w:val="17"/>
              </w:rPr>
              <w:t>saref:hasIdentifier</w:t>
            </w:r>
            <w:r w:rsidRPr="007030C1">
              <w:rPr>
                <w:rFonts w:ascii="Arial" w:hAnsi="Arial" w:cs="Arial"/>
                <w:sz w:val="17"/>
                <w:szCs w:val="17"/>
              </w:rPr>
              <w:t>.</w:t>
            </w:r>
          </w:p>
        </w:tc>
      </w:tr>
      <w:tr w:rsidR="007030C1" w:rsidRPr="007030C1" w14:paraId="6D3E8FF1" w14:textId="77777777" w:rsidTr="007030C1">
        <w:tc>
          <w:tcPr>
            <w:tcW w:w="1368" w:type="dxa"/>
          </w:tcPr>
          <w:p w14:paraId="059EA25A" w14:textId="2CD8CF93" w:rsidR="007030C1" w:rsidRPr="007030C1" w:rsidRDefault="007030C1" w:rsidP="007030C1">
            <w:pPr>
              <w:rPr>
                <w:rFonts w:ascii="Arial" w:hAnsi="Arial" w:cs="Arial"/>
                <w:sz w:val="17"/>
                <w:szCs w:val="17"/>
              </w:rPr>
            </w:pPr>
            <w:r w:rsidRPr="007030C1">
              <w:rPr>
                <w:rStyle w:val="VerbatimChar"/>
                <w:rFonts w:ascii="Arial" w:hAnsi="Arial" w:cs="Arial"/>
                <w:sz w:val="17"/>
                <w:szCs w:val="17"/>
              </w:rPr>
              <w:t>powerUnit = W</w:t>
            </w:r>
          </w:p>
        </w:tc>
        <w:tc>
          <w:tcPr>
            <w:tcW w:w="1458" w:type="dxa"/>
          </w:tcPr>
          <w:p w14:paraId="31C70467" w14:textId="5902250D" w:rsidR="007030C1" w:rsidRPr="007030C1" w:rsidRDefault="007030C1" w:rsidP="007030C1">
            <w:pPr>
              <w:rPr>
                <w:rFonts w:ascii="Arial" w:hAnsi="Arial" w:cs="Arial"/>
                <w:sz w:val="17"/>
                <w:szCs w:val="17"/>
              </w:rPr>
            </w:pPr>
            <w:r w:rsidRPr="007030C1">
              <w:rPr>
                <w:rFonts w:ascii="Arial" w:hAnsi="Arial" w:cs="Arial"/>
                <w:sz w:val="17"/>
                <w:szCs w:val="17"/>
              </w:rPr>
              <w:t>Unit of the slot power value</w:t>
            </w:r>
          </w:p>
        </w:tc>
        <w:tc>
          <w:tcPr>
            <w:tcW w:w="2126" w:type="dxa"/>
          </w:tcPr>
          <w:p w14:paraId="3B00B59D" w14:textId="3842C706" w:rsidR="007030C1" w:rsidRPr="007030C1" w:rsidRDefault="007030C1" w:rsidP="007030C1">
            <w:pPr>
              <w:rPr>
                <w:rFonts w:ascii="Arial" w:hAnsi="Arial" w:cs="Arial"/>
                <w:sz w:val="17"/>
                <w:szCs w:val="17"/>
              </w:rPr>
            </w:pPr>
            <w:r w:rsidRPr="007030C1">
              <w:rPr>
                <w:rStyle w:val="VerbatimChar"/>
                <w:rFonts w:ascii="Arial" w:hAnsi="Arial" w:cs="Arial"/>
                <w:sz w:val="17"/>
                <w:szCs w:val="17"/>
              </w:rPr>
              <w:t>saref:UnitOfMeasure</w:t>
            </w:r>
            <w:r w:rsidRPr="007030C1">
              <w:rPr>
                <w:rFonts w:ascii="Arial" w:hAnsi="Arial" w:cs="Arial"/>
                <w:sz w:val="17"/>
                <w:szCs w:val="17"/>
              </w:rPr>
              <w:t xml:space="preserve">, </w:t>
            </w:r>
            <w:r w:rsidRPr="007030C1">
              <w:rPr>
                <w:rStyle w:val="VerbatimChar"/>
                <w:rFonts w:ascii="Arial" w:hAnsi="Arial" w:cs="Arial"/>
                <w:sz w:val="17"/>
                <w:szCs w:val="17"/>
              </w:rPr>
              <w:t>saref:PowerUnit</w:t>
            </w:r>
            <w:r w:rsidRPr="007030C1">
              <w:rPr>
                <w:rFonts w:ascii="Arial" w:hAnsi="Arial" w:cs="Arial"/>
                <w:sz w:val="17"/>
                <w:szCs w:val="17"/>
              </w:rPr>
              <w:t xml:space="preserve">, </w:t>
            </w:r>
            <w:r w:rsidRPr="007030C1">
              <w:rPr>
                <w:rStyle w:val="VerbatimChar"/>
                <w:rFonts w:ascii="Arial" w:hAnsi="Arial" w:cs="Arial"/>
                <w:sz w:val="17"/>
                <w:szCs w:val="17"/>
              </w:rPr>
              <w:t>saref:Watt</w:t>
            </w:r>
            <w:r w:rsidRPr="007030C1">
              <w:rPr>
                <w:rFonts w:ascii="Arial" w:hAnsi="Arial" w:cs="Arial"/>
                <w:sz w:val="17"/>
                <w:szCs w:val="17"/>
              </w:rPr>
              <w:t xml:space="preserve">, </w:t>
            </w:r>
            <w:r w:rsidRPr="007030C1">
              <w:rPr>
                <w:rStyle w:val="VerbatimChar"/>
                <w:rFonts w:ascii="Arial" w:hAnsi="Arial" w:cs="Arial"/>
                <w:sz w:val="17"/>
                <w:szCs w:val="17"/>
              </w:rPr>
              <w:t>saref:isMeasuredIn</w:t>
            </w:r>
          </w:p>
        </w:tc>
        <w:tc>
          <w:tcPr>
            <w:tcW w:w="2356" w:type="dxa"/>
          </w:tcPr>
          <w:p w14:paraId="25442BD7" w14:textId="6AB7BE11"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https://saref.etsi.org/core/UnitOfMeasure</w:t>
            </w:r>
            <w:r w:rsidRPr="007030C1">
              <w:rPr>
                <w:rFonts w:ascii="Arial" w:hAnsi="Arial" w:cs="Arial"/>
                <w:sz w:val="17"/>
                <w:szCs w:val="17"/>
              </w:rPr>
              <w:t xml:space="preserve">; </w:t>
            </w:r>
            <w:r w:rsidRPr="007030C1">
              <w:rPr>
                <w:rStyle w:val="VerbatimChar"/>
                <w:rFonts w:ascii="Arial" w:hAnsi="Arial" w:cs="Arial"/>
                <w:sz w:val="17"/>
                <w:szCs w:val="17"/>
              </w:rPr>
              <w:t>https://saref.etsi.org/core/PowerUnit</w:t>
            </w:r>
            <w:r w:rsidRPr="007030C1">
              <w:rPr>
                <w:rFonts w:ascii="Arial" w:hAnsi="Arial" w:cs="Arial"/>
                <w:sz w:val="17"/>
                <w:szCs w:val="17"/>
              </w:rPr>
              <w:t xml:space="preserve">; </w:t>
            </w:r>
            <w:r w:rsidRPr="007030C1">
              <w:rPr>
                <w:rStyle w:val="VerbatimChar"/>
                <w:rFonts w:ascii="Arial" w:hAnsi="Arial" w:cs="Arial"/>
                <w:sz w:val="17"/>
                <w:szCs w:val="17"/>
              </w:rPr>
              <w:t>https://saref.etsi.org/core/Watt</w:t>
            </w:r>
            <w:r w:rsidRPr="007030C1">
              <w:rPr>
                <w:rFonts w:ascii="Arial" w:hAnsi="Arial" w:cs="Arial"/>
                <w:sz w:val="17"/>
                <w:szCs w:val="17"/>
              </w:rPr>
              <w:t xml:space="preserve">; </w:t>
            </w:r>
            <w:r w:rsidRPr="007030C1">
              <w:rPr>
                <w:rStyle w:val="VerbatimChar"/>
                <w:rFonts w:ascii="Arial" w:hAnsi="Arial" w:cs="Arial"/>
                <w:sz w:val="17"/>
                <w:szCs w:val="17"/>
              </w:rPr>
              <w:t>https://saref.etsi.org/core/isMeasuredIn</w:t>
            </w:r>
          </w:p>
        </w:tc>
        <w:tc>
          <w:tcPr>
            <w:tcW w:w="990" w:type="dxa"/>
          </w:tcPr>
          <w:p w14:paraId="4352AED9" w14:textId="6DE05547" w:rsidR="007030C1" w:rsidRPr="007030C1" w:rsidRDefault="007030C1" w:rsidP="007030C1">
            <w:pPr>
              <w:rPr>
                <w:rFonts w:ascii="Arial" w:hAnsi="Arial" w:cs="Arial"/>
                <w:sz w:val="17"/>
                <w:szCs w:val="17"/>
              </w:rPr>
            </w:pPr>
            <w:r w:rsidRPr="007030C1">
              <w:rPr>
                <w:rFonts w:ascii="Arial" w:hAnsi="Arial" w:cs="Arial"/>
                <w:sz w:val="17"/>
                <w:szCs w:val="17"/>
              </w:rPr>
              <w:t>Pattern</w:t>
            </w:r>
          </w:p>
        </w:tc>
        <w:tc>
          <w:tcPr>
            <w:tcW w:w="1890" w:type="dxa"/>
          </w:tcPr>
          <w:p w14:paraId="560A8935" w14:textId="3F10B3BC" w:rsidR="007030C1" w:rsidRPr="007030C1" w:rsidRDefault="007030C1" w:rsidP="007030C1">
            <w:pPr>
              <w:rPr>
                <w:rFonts w:ascii="Arial" w:hAnsi="Arial" w:cs="Arial"/>
                <w:sz w:val="17"/>
                <w:szCs w:val="17"/>
              </w:rPr>
            </w:pPr>
            <w:r w:rsidRPr="007030C1">
              <w:rPr>
                <w:rFonts w:ascii="Arial" w:hAnsi="Arial" w:cs="Arial"/>
                <w:sz w:val="17"/>
                <w:szCs w:val="17"/>
              </w:rPr>
              <w:t xml:space="preserve">Represent watt as the available unit individual </w:t>
            </w:r>
            <w:r w:rsidRPr="007030C1">
              <w:rPr>
                <w:rStyle w:val="VerbatimChar"/>
                <w:rFonts w:ascii="Arial" w:hAnsi="Arial" w:cs="Arial"/>
                <w:sz w:val="17"/>
                <w:szCs w:val="17"/>
              </w:rPr>
              <w:t>saref:Watt</w:t>
            </w:r>
            <w:r w:rsidRPr="007030C1">
              <w:rPr>
                <w:rFonts w:ascii="Arial" w:hAnsi="Arial" w:cs="Arial"/>
                <w:sz w:val="17"/>
                <w:szCs w:val="17"/>
              </w:rPr>
              <w:t xml:space="preserve">, typed as a power unit, and link the property value to it using </w:t>
            </w:r>
            <w:r w:rsidRPr="007030C1">
              <w:rPr>
                <w:rStyle w:val="VerbatimChar"/>
                <w:rFonts w:ascii="Arial" w:hAnsi="Arial" w:cs="Arial"/>
                <w:sz w:val="17"/>
                <w:szCs w:val="17"/>
              </w:rPr>
              <w:t>saref:isMeasuredIn</w:t>
            </w:r>
            <w:r w:rsidRPr="007030C1">
              <w:rPr>
                <w:rFonts w:ascii="Arial" w:hAnsi="Arial" w:cs="Arial"/>
                <w:sz w:val="17"/>
                <w:szCs w:val="17"/>
              </w:rPr>
              <w:t>.</w:t>
            </w:r>
          </w:p>
        </w:tc>
      </w:tr>
      <w:tr w:rsidR="007030C1" w:rsidRPr="007030C1" w14:paraId="580C407B" w14:textId="77777777" w:rsidTr="007030C1">
        <w:tc>
          <w:tcPr>
            <w:tcW w:w="1368" w:type="dxa"/>
          </w:tcPr>
          <w:p w14:paraId="2EECD137" w14:textId="06B77D56" w:rsidR="007030C1" w:rsidRPr="007030C1" w:rsidRDefault="007030C1" w:rsidP="007030C1">
            <w:pPr>
              <w:rPr>
                <w:rFonts w:ascii="Arial" w:hAnsi="Arial" w:cs="Arial"/>
                <w:sz w:val="17"/>
                <w:szCs w:val="17"/>
              </w:rPr>
            </w:pPr>
            <w:r w:rsidRPr="007030C1">
              <w:rPr>
                <w:rStyle w:val="VerbatimChar"/>
                <w:rFonts w:ascii="Arial" w:hAnsi="Arial" w:cs="Arial"/>
                <w:sz w:val="17"/>
                <w:szCs w:val="17"/>
              </w:rPr>
              <w:t>state</w:t>
            </w:r>
          </w:p>
        </w:tc>
        <w:tc>
          <w:tcPr>
            <w:tcW w:w="1458" w:type="dxa"/>
          </w:tcPr>
          <w:p w14:paraId="4E230591" w14:textId="3F2931FE" w:rsidR="007030C1" w:rsidRPr="007030C1" w:rsidRDefault="007030C1" w:rsidP="007030C1">
            <w:pPr>
              <w:rPr>
                <w:rFonts w:ascii="Arial" w:hAnsi="Arial" w:cs="Arial"/>
                <w:sz w:val="17"/>
                <w:szCs w:val="17"/>
              </w:rPr>
            </w:pPr>
            <w:r w:rsidRPr="007030C1">
              <w:rPr>
                <w:rFonts w:ascii="Arial" w:hAnsi="Arial" w:cs="Arial"/>
                <w:sz w:val="17"/>
                <w:szCs w:val="17"/>
              </w:rPr>
              <w:t>Current power-sequence state</w:t>
            </w:r>
          </w:p>
        </w:tc>
        <w:tc>
          <w:tcPr>
            <w:tcW w:w="2126" w:type="dxa"/>
          </w:tcPr>
          <w:p w14:paraId="30997CAB" w14:textId="190799C6" w:rsidR="007030C1" w:rsidRPr="007030C1" w:rsidRDefault="007030C1" w:rsidP="007030C1">
            <w:pPr>
              <w:rPr>
                <w:rFonts w:ascii="Arial" w:hAnsi="Arial" w:cs="Arial"/>
                <w:sz w:val="17"/>
                <w:szCs w:val="17"/>
              </w:rPr>
            </w:pPr>
            <w:r w:rsidRPr="007030C1">
              <w:rPr>
                <w:rStyle w:val="VerbatimChar"/>
                <w:rFonts w:ascii="Arial" w:hAnsi="Arial" w:cs="Arial"/>
                <w:sz w:val="17"/>
                <w:szCs w:val="17"/>
              </w:rPr>
              <w:t>saref:hasState</w:t>
            </w:r>
            <w:r w:rsidRPr="007030C1">
              <w:rPr>
                <w:rFonts w:ascii="Arial" w:hAnsi="Arial" w:cs="Arial"/>
                <w:sz w:val="17"/>
                <w:szCs w:val="17"/>
              </w:rPr>
              <w:t xml:space="preserve">, </w:t>
            </w:r>
            <w:r w:rsidRPr="007030C1">
              <w:rPr>
                <w:rStyle w:val="VerbatimChar"/>
                <w:rFonts w:ascii="Arial" w:hAnsi="Arial" w:cs="Arial"/>
                <w:sz w:val="17"/>
                <w:szCs w:val="17"/>
              </w:rPr>
              <w:t>s4ener:PowerSequenceState</w:t>
            </w:r>
            <w:r w:rsidRPr="007030C1">
              <w:rPr>
                <w:rFonts w:ascii="Arial" w:hAnsi="Arial" w:cs="Arial"/>
                <w:sz w:val="17"/>
                <w:szCs w:val="17"/>
              </w:rPr>
              <w:t xml:space="preserve">, </w:t>
            </w:r>
            <w:r w:rsidRPr="007030C1">
              <w:rPr>
                <w:rStyle w:val="VerbatimChar"/>
                <w:rFonts w:ascii="Arial" w:hAnsi="Arial" w:cs="Arial"/>
                <w:sz w:val="17"/>
                <w:szCs w:val="17"/>
              </w:rPr>
              <w:t>s4ener:Scheduled</w:t>
            </w:r>
            <w:r w:rsidRPr="007030C1">
              <w:rPr>
                <w:rFonts w:ascii="Arial" w:hAnsi="Arial" w:cs="Arial"/>
                <w:sz w:val="17"/>
                <w:szCs w:val="17"/>
              </w:rPr>
              <w:t xml:space="preserve">, </w:t>
            </w:r>
            <w:r w:rsidRPr="007030C1">
              <w:rPr>
                <w:rStyle w:val="VerbatimChar"/>
                <w:rFonts w:ascii="Arial" w:hAnsi="Arial" w:cs="Arial"/>
                <w:sz w:val="17"/>
                <w:szCs w:val="17"/>
              </w:rPr>
              <w:t>s4ener:Inactive</w:t>
            </w:r>
            <w:r w:rsidRPr="007030C1">
              <w:rPr>
                <w:rFonts w:ascii="Arial" w:hAnsi="Arial" w:cs="Arial"/>
                <w:sz w:val="17"/>
                <w:szCs w:val="17"/>
              </w:rPr>
              <w:t xml:space="preserve">, </w:t>
            </w:r>
            <w:r w:rsidRPr="007030C1">
              <w:rPr>
                <w:rStyle w:val="VerbatimChar"/>
                <w:rFonts w:ascii="Arial" w:hAnsi="Arial" w:cs="Arial"/>
                <w:sz w:val="17"/>
                <w:szCs w:val="17"/>
              </w:rPr>
              <w:t>s4ener:Completed</w:t>
            </w:r>
          </w:p>
        </w:tc>
        <w:tc>
          <w:tcPr>
            <w:tcW w:w="2356" w:type="dxa"/>
          </w:tcPr>
          <w:p w14:paraId="0B5082AB" w14:textId="2DEBA6EE"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https://saref.etsi.org/core/hasState</w:t>
            </w:r>
            <w:r w:rsidRPr="007030C1">
              <w:rPr>
                <w:rFonts w:ascii="Arial" w:hAnsi="Arial" w:cs="Arial"/>
                <w:sz w:val="17"/>
                <w:szCs w:val="17"/>
              </w:rPr>
              <w:t xml:space="preserve">; </w:t>
            </w:r>
            <w:r w:rsidRPr="007030C1">
              <w:rPr>
                <w:rStyle w:val="VerbatimChar"/>
                <w:rFonts w:ascii="Arial" w:hAnsi="Arial" w:cs="Arial"/>
                <w:sz w:val="17"/>
                <w:szCs w:val="17"/>
              </w:rPr>
              <w:t>https://saref.etsi.org/saref4ener/PowerSequenceState</w:t>
            </w:r>
            <w:r w:rsidRPr="007030C1">
              <w:rPr>
                <w:rFonts w:ascii="Arial" w:hAnsi="Arial" w:cs="Arial"/>
                <w:sz w:val="17"/>
                <w:szCs w:val="17"/>
              </w:rPr>
              <w:t xml:space="preserve">; </w:t>
            </w:r>
            <w:r w:rsidRPr="007030C1">
              <w:rPr>
                <w:rStyle w:val="VerbatimChar"/>
                <w:rFonts w:ascii="Arial" w:hAnsi="Arial" w:cs="Arial"/>
                <w:sz w:val="17"/>
                <w:szCs w:val="17"/>
              </w:rPr>
              <w:t>https://saref.etsi.org/saref4ener/Scheduled</w:t>
            </w:r>
            <w:r w:rsidRPr="007030C1">
              <w:rPr>
                <w:rFonts w:ascii="Arial" w:hAnsi="Arial" w:cs="Arial"/>
                <w:sz w:val="17"/>
                <w:szCs w:val="17"/>
              </w:rPr>
              <w:t xml:space="preserve">; </w:t>
            </w:r>
            <w:r w:rsidRPr="007030C1">
              <w:rPr>
                <w:rStyle w:val="VerbatimChar"/>
                <w:rFonts w:ascii="Arial" w:hAnsi="Arial" w:cs="Arial"/>
                <w:sz w:val="17"/>
                <w:szCs w:val="17"/>
              </w:rPr>
              <w:t>https://saref.etsi.org/saref4ener/Inactive</w:t>
            </w:r>
            <w:r w:rsidRPr="007030C1">
              <w:rPr>
                <w:rFonts w:ascii="Arial" w:hAnsi="Arial" w:cs="Arial"/>
                <w:sz w:val="17"/>
                <w:szCs w:val="17"/>
              </w:rPr>
              <w:t xml:space="preserve">; </w:t>
            </w:r>
            <w:r w:rsidRPr="007030C1">
              <w:rPr>
                <w:rStyle w:val="VerbatimChar"/>
                <w:rFonts w:ascii="Arial" w:hAnsi="Arial" w:cs="Arial"/>
                <w:sz w:val="17"/>
                <w:szCs w:val="17"/>
              </w:rPr>
              <w:t>https://saref.etsi.org/saref4ener/Completed</w:t>
            </w:r>
          </w:p>
        </w:tc>
        <w:tc>
          <w:tcPr>
            <w:tcW w:w="990" w:type="dxa"/>
          </w:tcPr>
          <w:p w14:paraId="2AB185BB" w14:textId="0C7438BB" w:rsidR="007030C1" w:rsidRPr="007030C1" w:rsidRDefault="007030C1" w:rsidP="007030C1">
            <w:pPr>
              <w:rPr>
                <w:rFonts w:ascii="Arial" w:hAnsi="Arial" w:cs="Arial"/>
                <w:sz w:val="17"/>
                <w:szCs w:val="17"/>
              </w:rPr>
            </w:pPr>
            <w:r w:rsidRPr="007030C1">
              <w:rPr>
                <w:rFonts w:ascii="Arial" w:hAnsi="Arial" w:cs="Arial"/>
                <w:sz w:val="17"/>
                <w:szCs w:val="17"/>
              </w:rPr>
              <w:t>Exact</w:t>
            </w:r>
          </w:p>
        </w:tc>
        <w:tc>
          <w:tcPr>
            <w:tcW w:w="1890" w:type="dxa"/>
          </w:tcPr>
          <w:p w14:paraId="776425D4" w14:textId="635FBF02" w:rsidR="007030C1" w:rsidRPr="007030C1" w:rsidRDefault="007030C1" w:rsidP="007030C1">
            <w:pPr>
              <w:rPr>
                <w:rFonts w:ascii="Arial" w:hAnsi="Arial" w:cs="Arial"/>
                <w:sz w:val="17"/>
                <w:szCs w:val="17"/>
              </w:rPr>
            </w:pPr>
            <w:r w:rsidRPr="007030C1">
              <w:rPr>
                <w:rFonts w:ascii="Arial" w:hAnsi="Arial" w:cs="Arial"/>
                <w:sz w:val="17"/>
                <w:szCs w:val="17"/>
              </w:rPr>
              <w:t xml:space="preserve">Link each power sequence to its state using </w:t>
            </w:r>
            <w:r w:rsidRPr="007030C1">
              <w:rPr>
                <w:rStyle w:val="VerbatimChar"/>
                <w:rFonts w:ascii="Arial" w:hAnsi="Arial" w:cs="Arial"/>
                <w:sz w:val="17"/>
                <w:szCs w:val="17"/>
              </w:rPr>
              <w:t>saref:hasState</w:t>
            </w:r>
            <w:r w:rsidRPr="007030C1">
              <w:rPr>
                <w:rFonts w:ascii="Arial" w:hAnsi="Arial" w:cs="Arial"/>
                <w:sz w:val="17"/>
                <w:szCs w:val="17"/>
              </w:rPr>
              <w:t>. Use the available SAREF4ENER state individuals.</w:t>
            </w:r>
          </w:p>
        </w:tc>
      </w:tr>
      <w:tr w:rsidR="007030C1" w:rsidRPr="007030C1" w14:paraId="170F7278" w14:textId="77777777" w:rsidTr="007030C1">
        <w:tc>
          <w:tcPr>
            <w:tcW w:w="1368" w:type="dxa"/>
          </w:tcPr>
          <w:p w14:paraId="6912A24C" w14:textId="1EDEF640" w:rsidR="007030C1" w:rsidRPr="007030C1" w:rsidRDefault="007030C1" w:rsidP="007030C1">
            <w:pPr>
              <w:rPr>
                <w:rFonts w:ascii="Arial" w:hAnsi="Arial" w:cs="Arial"/>
                <w:sz w:val="17"/>
                <w:szCs w:val="17"/>
              </w:rPr>
            </w:pPr>
            <w:r w:rsidRPr="007030C1">
              <w:rPr>
                <w:rStyle w:val="VerbatimChar"/>
                <w:rFonts w:ascii="Arial" w:hAnsi="Arial" w:cs="Arial"/>
                <w:sz w:val="17"/>
                <w:szCs w:val="17"/>
              </w:rPr>
              <w:t>startTime</w:t>
            </w:r>
          </w:p>
        </w:tc>
        <w:tc>
          <w:tcPr>
            <w:tcW w:w="1458" w:type="dxa"/>
          </w:tcPr>
          <w:p w14:paraId="0AE921DE" w14:textId="23553FF8" w:rsidR="007030C1" w:rsidRPr="007030C1" w:rsidRDefault="007030C1" w:rsidP="007030C1">
            <w:pPr>
              <w:rPr>
                <w:rFonts w:ascii="Arial" w:hAnsi="Arial" w:cs="Arial"/>
                <w:sz w:val="17"/>
                <w:szCs w:val="17"/>
              </w:rPr>
            </w:pPr>
            <w:r w:rsidRPr="007030C1">
              <w:rPr>
                <w:rFonts w:ascii="Arial" w:hAnsi="Arial" w:cs="Arial"/>
                <w:sz w:val="17"/>
                <w:szCs w:val="17"/>
              </w:rPr>
              <w:t>Configured or announced sequence start time</w:t>
            </w:r>
          </w:p>
        </w:tc>
        <w:tc>
          <w:tcPr>
            <w:tcW w:w="2126" w:type="dxa"/>
          </w:tcPr>
          <w:p w14:paraId="2CC4F679" w14:textId="14CC8CB1" w:rsidR="007030C1" w:rsidRPr="007030C1" w:rsidRDefault="007030C1" w:rsidP="007030C1">
            <w:pPr>
              <w:rPr>
                <w:rFonts w:ascii="Arial" w:hAnsi="Arial" w:cs="Arial"/>
                <w:sz w:val="17"/>
                <w:szCs w:val="17"/>
              </w:rPr>
            </w:pPr>
            <w:r w:rsidRPr="007030C1">
              <w:rPr>
                <w:rStyle w:val="VerbatimChar"/>
                <w:rFonts w:ascii="Arial" w:hAnsi="Arial" w:cs="Arial"/>
                <w:sz w:val="17"/>
                <w:szCs w:val="17"/>
              </w:rPr>
              <w:t>s4ener:hasStartTime</w:t>
            </w:r>
          </w:p>
        </w:tc>
        <w:tc>
          <w:tcPr>
            <w:tcW w:w="2356" w:type="dxa"/>
          </w:tcPr>
          <w:p w14:paraId="1B305BF9" w14:textId="192C2A11"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https://saref.etsi.org/saref4ener/hasStartTime</w:t>
            </w:r>
          </w:p>
        </w:tc>
        <w:tc>
          <w:tcPr>
            <w:tcW w:w="990" w:type="dxa"/>
          </w:tcPr>
          <w:p w14:paraId="29451508" w14:textId="6B6D4AA9" w:rsidR="007030C1" w:rsidRPr="007030C1" w:rsidRDefault="007030C1" w:rsidP="007030C1">
            <w:pPr>
              <w:rPr>
                <w:rFonts w:ascii="Arial" w:hAnsi="Arial" w:cs="Arial"/>
                <w:sz w:val="17"/>
                <w:szCs w:val="17"/>
              </w:rPr>
            </w:pPr>
            <w:r w:rsidRPr="007030C1">
              <w:rPr>
                <w:rFonts w:ascii="Arial" w:hAnsi="Arial" w:cs="Arial"/>
                <w:sz w:val="17"/>
                <w:szCs w:val="17"/>
              </w:rPr>
              <w:t>Exact</w:t>
            </w:r>
          </w:p>
        </w:tc>
        <w:tc>
          <w:tcPr>
            <w:tcW w:w="1890" w:type="dxa"/>
          </w:tcPr>
          <w:p w14:paraId="5A44A8E0" w14:textId="642C9ED9" w:rsidR="007030C1" w:rsidRPr="007030C1" w:rsidRDefault="007030C1" w:rsidP="007030C1">
            <w:pPr>
              <w:rPr>
                <w:rFonts w:ascii="Arial" w:hAnsi="Arial" w:cs="Arial"/>
                <w:sz w:val="17"/>
                <w:szCs w:val="17"/>
              </w:rPr>
            </w:pPr>
            <w:r w:rsidRPr="007030C1">
              <w:rPr>
                <w:rFonts w:ascii="Arial" w:hAnsi="Arial" w:cs="Arial"/>
                <w:sz w:val="17"/>
                <w:szCs w:val="17"/>
              </w:rPr>
              <w:t xml:space="preserve">Direct SAREF4ENER datatype property on </w:t>
            </w:r>
            <w:r w:rsidRPr="007030C1">
              <w:rPr>
                <w:rStyle w:val="VerbatimChar"/>
                <w:rFonts w:ascii="Arial" w:hAnsi="Arial" w:cs="Arial"/>
                <w:sz w:val="17"/>
                <w:szCs w:val="17"/>
              </w:rPr>
              <w:t>s4ener:PowerSequence</w:t>
            </w:r>
            <w:r w:rsidRPr="007030C1">
              <w:rPr>
                <w:rFonts w:ascii="Arial" w:hAnsi="Arial" w:cs="Arial"/>
                <w:sz w:val="17"/>
                <w:szCs w:val="17"/>
              </w:rPr>
              <w:t>.</w:t>
            </w:r>
          </w:p>
        </w:tc>
      </w:tr>
      <w:tr w:rsidR="007030C1" w:rsidRPr="007030C1" w14:paraId="7EA5D8AF" w14:textId="77777777" w:rsidTr="007030C1">
        <w:tc>
          <w:tcPr>
            <w:tcW w:w="1368" w:type="dxa"/>
          </w:tcPr>
          <w:p w14:paraId="46A717F2" w14:textId="334349A1" w:rsidR="007030C1" w:rsidRPr="007030C1" w:rsidRDefault="007030C1" w:rsidP="007030C1">
            <w:pPr>
              <w:rPr>
                <w:rFonts w:ascii="Arial" w:hAnsi="Arial" w:cs="Arial"/>
                <w:sz w:val="17"/>
                <w:szCs w:val="17"/>
              </w:rPr>
            </w:pPr>
            <w:r w:rsidRPr="007030C1">
              <w:rPr>
                <w:rStyle w:val="VerbatimChar"/>
                <w:rFonts w:ascii="Arial" w:hAnsi="Arial" w:cs="Arial"/>
                <w:sz w:val="17"/>
                <w:szCs w:val="17"/>
              </w:rPr>
              <w:t>endTime</w:t>
            </w:r>
          </w:p>
        </w:tc>
        <w:tc>
          <w:tcPr>
            <w:tcW w:w="1458" w:type="dxa"/>
          </w:tcPr>
          <w:p w14:paraId="134E7B27" w14:textId="54611919" w:rsidR="007030C1" w:rsidRPr="007030C1" w:rsidRDefault="007030C1" w:rsidP="007030C1">
            <w:pPr>
              <w:rPr>
                <w:rFonts w:ascii="Arial" w:hAnsi="Arial" w:cs="Arial"/>
                <w:sz w:val="17"/>
                <w:szCs w:val="17"/>
              </w:rPr>
            </w:pPr>
            <w:r w:rsidRPr="007030C1">
              <w:rPr>
                <w:rFonts w:ascii="Arial" w:hAnsi="Arial" w:cs="Arial"/>
                <w:sz w:val="17"/>
                <w:szCs w:val="17"/>
              </w:rPr>
              <w:t>Configured or announced sequence end time</w:t>
            </w:r>
          </w:p>
        </w:tc>
        <w:tc>
          <w:tcPr>
            <w:tcW w:w="2126" w:type="dxa"/>
          </w:tcPr>
          <w:p w14:paraId="44D751A6" w14:textId="7E2E2041" w:rsidR="007030C1" w:rsidRPr="007030C1" w:rsidRDefault="007030C1" w:rsidP="007030C1">
            <w:pPr>
              <w:rPr>
                <w:rFonts w:ascii="Arial" w:hAnsi="Arial" w:cs="Arial"/>
                <w:sz w:val="17"/>
                <w:szCs w:val="17"/>
              </w:rPr>
            </w:pPr>
            <w:r w:rsidRPr="007030C1">
              <w:rPr>
                <w:rStyle w:val="VerbatimChar"/>
                <w:rFonts w:ascii="Arial" w:hAnsi="Arial" w:cs="Arial"/>
                <w:sz w:val="17"/>
                <w:szCs w:val="17"/>
              </w:rPr>
              <w:t>s4ener:hasEndTime</w:t>
            </w:r>
          </w:p>
        </w:tc>
        <w:tc>
          <w:tcPr>
            <w:tcW w:w="2356" w:type="dxa"/>
          </w:tcPr>
          <w:p w14:paraId="136415EA" w14:textId="5398BDFC"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https://saref.etsi.org/saref4ener/hasEndTime</w:t>
            </w:r>
          </w:p>
        </w:tc>
        <w:tc>
          <w:tcPr>
            <w:tcW w:w="990" w:type="dxa"/>
          </w:tcPr>
          <w:p w14:paraId="01A965DD" w14:textId="6864BF98" w:rsidR="007030C1" w:rsidRPr="007030C1" w:rsidRDefault="007030C1" w:rsidP="007030C1">
            <w:pPr>
              <w:rPr>
                <w:rFonts w:ascii="Arial" w:hAnsi="Arial" w:cs="Arial"/>
                <w:sz w:val="17"/>
                <w:szCs w:val="17"/>
              </w:rPr>
            </w:pPr>
            <w:r w:rsidRPr="007030C1">
              <w:rPr>
                <w:rFonts w:ascii="Arial" w:hAnsi="Arial" w:cs="Arial"/>
                <w:sz w:val="17"/>
                <w:szCs w:val="17"/>
              </w:rPr>
              <w:t>Exact</w:t>
            </w:r>
          </w:p>
        </w:tc>
        <w:tc>
          <w:tcPr>
            <w:tcW w:w="1890" w:type="dxa"/>
          </w:tcPr>
          <w:p w14:paraId="5AB57712" w14:textId="1B81D3EC" w:rsidR="007030C1" w:rsidRPr="007030C1" w:rsidRDefault="007030C1" w:rsidP="007030C1">
            <w:pPr>
              <w:rPr>
                <w:rFonts w:ascii="Arial" w:hAnsi="Arial" w:cs="Arial"/>
                <w:sz w:val="17"/>
                <w:szCs w:val="17"/>
              </w:rPr>
            </w:pPr>
            <w:r w:rsidRPr="007030C1">
              <w:rPr>
                <w:rFonts w:ascii="Arial" w:hAnsi="Arial" w:cs="Arial"/>
                <w:sz w:val="17"/>
                <w:szCs w:val="17"/>
              </w:rPr>
              <w:t xml:space="preserve">Direct SAREF4ENER datatype property on </w:t>
            </w:r>
            <w:r w:rsidRPr="007030C1">
              <w:rPr>
                <w:rStyle w:val="VerbatimChar"/>
                <w:rFonts w:ascii="Arial" w:hAnsi="Arial" w:cs="Arial"/>
                <w:sz w:val="17"/>
                <w:szCs w:val="17"/>
              </w:rPr>
              <w:t>s4ener:PowerSequence</w:t>
            </w:r>
            <w:r w:rsidRPr="007030C1">
              <w:rPr>
                <w:rFonts w:ascii="Arial" w:hAnsi="Arial" w:cs="Arial"/>
                <w:sz w:val="17"/>
                <w:szCs w:val="17"/>
              </w:rPr>
              <w:t>.</w:t>
            </w:r>
          </w:p>
        </w:tc>
      </w:tr>
      <w:tr w:rsidR="007030C1" w:rsidRPr="007030C1" w14:paraId="7AE8DE0B" w14:textId="77777777" w:rsidTr="007030C1">
        <w:tc>
          <w:tcPr>
            <w:tcW w:w="1368" w:type="dxa"/>
          </w:tcPr>
          <w:p w14:paraId="3B76B380" w14:textId="00D192BC" w:rsidR="007030C1" w:rsidRPr="007030C1" w:rsidRDefault="007030C1" w:rsidP="007030C1">
            <w:pPr>
              <w:rPr>
                <w:rFonts w:ascii="Arial" w:hAnsi="Arial" w:cs="Arial"/>
                <w:sz w:val="17"/>
                <w:szCs w:val="17"/>
              </w:rPr>
            </w:pPr>
            <w:r w:rsidRPr="007030C1">
              <w:rPr>
                <w:rStyle w:val="VerbatimChar"/>
                <w:rFonts w:ascii="Arial" w:hAnsi="Arial" w:cs="Arial"/>
                <w:sz w:val="17"/>
                <w:szCs w:val="17"/>
              </w:rPr>
              <w:t>earliestStartTime</w:t>
            </w:r>
          </w:p>
        </w:tc>
        <w:tc>
          <w:tcPr>
            <w:tcW w:w="1458" w:type="dxa"/>
          </w:tcPr>
          <w:p w14:paraId="53D10E24" w14:textId="5744CDA7" w:rsidR="007030C1" w:rsidRPr="007030C1" w:rsidRDefault="007030C1" w:rsidP="007030C1">
            <w:pPr>
              <w:rPr>
                <w:rFonts w:ascii="Arial" w:hAnsi="Arial" w:cs="Arial"/>
                <w:sz w:val="17"/>
                <w:szCs w:val="17"/>
              </w:rPr>
            </w:pPr>
            <w:r w:rsidRPr="007030C1">
              <w:rPr>
                <w:rFonts w:ascii="Arial" w:hAnsi="Arial" w:cs="Arial"/>
                <w:sz w:val="17"/>
                <w:szCs w:val="17"/>
              </w:rPr>
              <w:t>Earliest allowed sequence start time</w:t>
            </w:r>
          </w:p>
        </w:tc>
        <w:tc>
          <w:tcPr>
            <w:tcW w:w="2126" w:type="dxa"/>
          </w:tcPr>
          <w:p w14:paraId="16185059" w14:textId="59D8627F" w:rsidR="007030C1" w:rsidRPr="007030C1" w:rsidRDefault="007030C1" w:rsidP="007030C1">
            <w:pPr>
              <w:rPr>
                <w:rFonts w:ascii="Arial" w:hAnsi="Arial" w:cs="Arial"/>
                <w:sz w:val="17"/>
                <w:szCs w:val="17"/>
              </w:rPr>
            </w:pPr>
            <w:r w:rsidRPr="007030C1">
              <w:rPr>
                <w:rStyle w:val="VerbatimChar"/>
                <w:rFonts w:ascii="Arial" w:hAnsi="Arial" w:cs="Arial"/>
                <w:sz w:val="17"/>
                <w:szCs w:val="17"/>
              </w:rPr>
              <w:t>s4ener:hasEarliestStartTime</w:t>
            </w:r>
          </w:p>
        </w:tc>
        <w:tc>
          <w:tcPr>
            <w:tcW w:w="2356" w:type="dxa"/>
          </w:tcPr>
          <w:p w14:paraId="3DCF34EF" w14:textId="1DDE6FCB"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https://saref.etsi.org/saref4ener/hasEarliestStartTime</w:t>
            </w:r>
          </w:p>
        </w:tc>
        <w:tc>
          <w:tcPr>
            <w:tcW w:w="990" w:type="dxa"/>
          </w:tcPr>
          <w:p w14:paraId="512E7D0E" w14:textId="5D0025BB" w:rsidR="007030C1" w:rsidRPr="007030C1" w:rsidRDefault="007030C1" w:rsidP="007030C1">
            <w:pPr>
              <w:rPr>
                <w:rFonts w:ascii="Arial" w:hAnsi="Arial" w:cs="Arial"/>
                <w:sz w:val="17"/>
                <w:szCs w:val="17"/>
              </w:rPr>
            </w:pPr>
            <w:r w:rsidRPr="007030C1">
              <w:rPr>
                <w:rFonts w:ascii="Arial" w:hAnsi="Arial" w:cs="Arial"/>
                <w:sz w:val="17"/>
                <w:szCs w:val="17"/>
              </w:rPr>
              <w:t>Exact</w:t>
            </w:r>
          </w:p>
        </w:tc>
        <w:tc>
          <w:tcPr>
            <w:tcW w:w="1890" w:type="dxa"/>
          </w:tcPr>
          <w:p w14:paraId="7F805FD1" w14:textId="48266F99" w:rsidR="007030C1" w:rsidRPr="007030C1" w:rsidRDefault="007030C1" w:rsidP="007030C1">
            <w:pPr>
              <w:rPr>
                <w:rFonts w:ascii="Arial" w:hAnsi="Arial" w:cs="Arial"/>
                <w:sz w:val="17"/>
                <w:szCs w:val="17"/>
              </w:rPr>
            </w:pPr>
            <w:r w:rsidRPr="007030C1">
              <w:rPr>
                <w:rFonts w:ascii="Arial" w:hAnsi="Arial" w:cs="Arial"/>
                <w:sz w:val="17"/>
                <w:szCs w:val="17"/>
              </w:rPr>
              <w:t xml:space="preserve">Direct SAREF4ENER datatype property on </w:t>
            </w:r>
            <w:r w:rsidRPr="007030C1">
              <w:rPr>
                <w:rStyle w:val="VerbatimChar"/>
                <w:rFonts w:ascii="Arial" w:hAnsi="Arial" w:cs="Arial"/>
                <w:sz w:val="17"/>
                <w:szCs w:val="17"/>
              </w:rPr>
              <w:t>s4ener:PowerSequence</w:t>
            </w:r>
            <w:r w:rsidRPr="007030C1">
              <w:rPr>
                <w:rFonts w:ascii="Arial" w:hAnsi="Arial" w:cs="Arial"/>
                <w:sz w:val="17"/>
                <w:szCs w:val="17"/>
              </w:rPr>
              <w:t>.</w:t>
            </w:r>
          </w:p>
        </w:tc>
      </w:tr>
      <w:tr w:rsidR="007030C1" w:rsidRPr="007030C1" w14:paraId="4527FD2D" w14:textId="77777777" w:rsidTr="007030C1">
        <w:tc>
          <w:tcPr>
            <w:tcW w:w="1368" w:type="dxa"/>
          </w:tcPr>
          <w:p w14:paraId="529B356B" w14:textId="1E282E83" w:rsidR="007030C1" w:rsidRPr="007030C1" w:rsidRDefault="007030C1" w:rsidP="007030C1">
            <w:pPr>
              <w:rPr>
                <w:rFonts w:ascii="Arial" w:hAnsi="Arial" w:cs="Arial"/>
                <w:sz w:val="17"/>
                <w:szCs w:val="17"/>
              </w:rPr>
            </w:pPr>
            <w:r w:rsidRPr="007030C1">
              <w:rPr>
                <w:rStyle w:val="VerbatimChar"/>
                <w:rFonts w:ascii="Arial" w:hAnsi="Arial" w:cs="Arial"/>
                <w:sz w:val="17"/>
                <w:szCs w:val="17"/>
              </w:rPr>
              <w:t>latestEndTime</w:t>
            </w:r>
          </w:p>
        </w:tc>
        <w:tc>
          <w:tcPr>
            <w:tcW w:w="1458" w:type="dxa"/>
          </w:tcPr>
          <w:p w14:paraId="275D3997" w14:textId="6DDCC69A" w:rsidR="007030C1" w:rsidRPr="007030C1" w:rsidRDefault="007030C1" w:rsidP="007030C1">
            <w:pPr>
              <w:rPr>
                <w:rFonts w:ascii="Arial" w:hAnsi="Arial" w:cs="Arial"/>
                <w:sz w:val="17"/>
                <w:szCs w:val="17"/>
              </w:rPr>
            </w:pPr>
            <w:r w:rsidRPr="007030C1">
              <w:rPr>
                <w:rFonts w:ascii="Arial" w:hAnsi="Arial" w:cs="Arial"/>
                <w:sz w:val="17"/>
                <w:szCs w:val="17"/>
              </w:rPr>
              <w:t>Latest allowed sequence end time</w:t>
            </w:r>
          </w:p>
        </w:tc>
        <w:tc>
          <w:tcPr>
            <w:tcW w:w="2126" w:type="dxa"/>
          </w:tcPr>
          <w:p w14:paraId="3E772907" w14:textId="49DC9DE2" w:rsidR="007030C1" w:rsidRPr="007030C1" w:rsidRDefault="007030C1" w:rsidP="007030C1">
            <w:pPr>
              <w:rPr>
                <w:rFonts w:ascii="Arial" w:hAnsi="Arial" w:cs="Arial"/>
                <w:sz w:val="17"/>
                <w:szCs w:val="17"/>
              </w:rPr>
            </w:pPr>
            <w:r w:rsidRPr="007030C1">
              <w:rPr>
                <w:rStyle w:val="VerbatimChar"/>
                <w:rFonts w:ascii="Arial" w:hAnsi="Arial" w:cs="Arial"/>
                <w:sz w:val="17"/>
                <w:szCs w:val="17"/>
              </w:rPr>
              <w:t>s4ener:hasLatestEndTime</w:t>
            </w:r>
          </w:p>
        </w:tc>
        <w:tc>
          <w:tcPr>
            <w:tcW w:w="2356" w:type="dxa"/>
          </w:tcPr>
          <w:p w14:paraId="7C6DBCD8" w14:textId="6B990D8A"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https://saref.etsi.org/saref4ener/hasLatestEndTime</w:t>
            </w:r>
          </w:p>
        </w:tc>
        <w:tc>
          <w:tcPr>
            <w:tcW w:w="990" w:type="dxa"/>
          </w:tcPr>
          <w:p w14:paraId="18F2995E" w14:textId="20955B18" w:rsidR="007030C1" w:rsidRPr="007030C1" w:rsidRDefault="007030C1" w:rsidP="007030C1">
            <w:pPr>
              <w:rPr>
                <w:rFonts w:ascii="Arial" w:hAnsi="Arial" w:cs="Arial"/>
                <w:sz w:val="17"/>
                <w:szCs w:val="17"/>
              </w:rPr>
            </w:pPr>
            <w:r w:rsidRPr="007030C1">
              <w:rPr>
                <w:rFonts w:ascii="Arial" w:hAnsi="Arial" w:cs="Arial"/>
                <w:sz w:val="17"/>
                <w:szCs w:val="17"/>
              </w:rPr>
              <w:t>Exact</w:t>
            </w:r>
          </w:p>
        </w:tc>
        <w:tc>
          <w:tcPr>
            <w:tcW w:w="1890" w:type="dxa"/>
          </w:tcPr>
          <w:p w14:paraId="2DF25808" w14:textId="1E58C9AF" w:rsidR="007030C1" w:rsidRPr="007030C1" w:rsidRDefault="007030C1" w:rsidP="007030C1">
            <w:pPr>
              <w:rPr>
                <w:rFonts w:ascii="Arial" w:hAnsi="Arial" w:cs="Arial"/>
                <w:sz w:val="17"/>
                <w:szCs w:val="17"/>
              </w:rPr>
            </w:pPr>
            <w:r w:rsidRPr="007030C1">
              <w:rPr>
                <w:rFonts w:ascii="Arial" w:hAnsi="Arial" w:cs="Arial"/>
                <w:sz w:val="17"/>
                <w:szCs w:val="17"/>
              </w:rPr>
              <w:t xml:space="preserve">Direct SAREF4ENER datatype property on </w:t>
            </w:r>
            <w:r w:rsidRPr="007030C1">
              <w:rPr>
                <w:rStyle w:val="VerbatimChar"/>
                <w:rFonts w:ascii="Arial" w:hAnsi="Arial" w:cs="Arial"/>
                <w:sz w:val="17"/>
                <w:szCs w:val="17"/>
              </w:rPr>
              <w:t>s4ener:PowerSequence</w:t>
            </w:r>
            <w:r w:rsidRPr="007030C1">
              <w:rPr>
                <w:rFonts w:ascii="Arial" w:hAnsi="Arial" w:cs="Arial"/>
                <w:sz w:val="17"/>
                <w:szCs w:val="17"/>
              </w:rPr>
              <w:t>.</w:t>
            </w:r>
          </w:p>
        </w:tc>
      </w:tr>
      <w:tr w:rsidR="007030C1" w:rsidRPr="007030C1" w14:paraId="7E6A54F3" w14:textId="77777777" w:rsidTr="007030C1">
        <w:tc>
          <w:tcPr>
            <w:tcW w:w="1368" w:type="dxa"/>
          </w:tcPr>
          <w:p w14:paraId="026145E1" w14:textId="1B4CD6EB" w:rsidR="007030C1" w:rsidRPr="007030C1" w:rsidRDefault="007030C1" w:rsidP="007030C1">
            <w:pPr>
              <w:rPr>
                <w:rFonts w:ascii="Arial" w:hAnsi="Arial" w:cs="Arial"/>
                <w:sz w:val="17"/>
                <w:szCs w:val="17"/>
              </w:rPr>
            </w:pPr>
            <w:r w:rsidRPr="007030C1">
              <w:rPr>
                <w:rStyle w:val="VerbatimChar"/>
                <w:rFonts w:ascii="Arial" w:hAnsi="Arial" w:cs="Arial"/>
                <w:sz w:val="17"/>
                <w:szCs w:val="17"/>
              </w:rPr>
              <w:t>isPausable</w:t>
            </w:r>
          </w:p>
        </w:tc>
        <w:tc>
          <w:tcPr>
            <w:tcW w:w="1458" w:type="dxa"/>
          </w:tcPr>
          <w:p w14:paraId="68C271DF" w14:textId="6B1684D7" w:rsidR="007030C1" w:rsidRPr="007030C1" w:rsidRDefault="007030C1" w:rsidP="007030C1">
            <w:pPr>
              <w:rPr>
                <w:rFonts w:ascii="Arial" w:hAnsi="Arial" w:cs="Arial"/>
                <w:sz w:val="17"/>
                <w:szCs w:val="17"/>
              </w:rPr>
            </w:pPr>
            <w:r w:rsidRPr="007030C1">
              <w:rPr>
                <w:rFonts w:ascii="Arial" w:hAnsi="Arial" w:cs="Arial"/>
                <w:sz w:val="17"/>
                <w:szCs w:val="17"/>
              </w:rPr>
              <w:t>Whether the sequence can be paused</w:t>
            </w:r>
          </w:p>
        </w:tc>
        <w:tc>
          <w:tcPr>
            <w:tcW w:w="2126" w:type="dxa"/>
          </w:tcPr>
          <w:p w14:paraId="06976D81" w14:textId="5CAD95D9" w:rsidR="007030C1" w:rsidRPr="007030C1" w:rsidRDefault="007030C1" w:rsidP="007030C1">
            <w:pPr>
              <w:rPr>
                <w:rFonts w:ascii="Arial" w:hAnsi="Arial" w:cs="Arial"/>
                <w:sz w:val="17"/>
                <w:szCs w:val="17"/>
              </w:rPr>
            </w:pPr>
            <w:r w:rsidRPr="007030C1">
              <w:rPr>
                <w:rStyle w:val="VerbatimChar"/>
                <w:rFonts w:ascii="Arial" w:hAnsi="Arial" w:cs="Arial"/>
                <w:sz w:val="17"/>
                <w:szCs w:val="17"/>
              </w:rPr>
              <w:t>s4ener:isPausable</w:t>
            </w:r>
          </w:p>
        </w:tc>
        <w:tc>
          <w:tcPr>
            <w:tcW w:w="2356" w:type="dxa"/>
          </w:tcPr>
          <w:p w14:paraId="7A50B125" w14:textId="4E0E8D94"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https://saref.etsi.org/saref4ener/isPausable</w:t>
            </w:r>
          </w:p>
        </w:tc>
        <w:tc>
          <w:tcPr>
            <w:tcW w:w="990" w:type="dxa"/>
          </w:tcPr>
          <w:p w14:paraId="04A8DCFE" w14:textId="62C0FF40" w:rsidR="007030C1" w:rsidRPr="007030C1" w:rsidRDefault="007030C1" w:rsidP="007030C1">
            <w:pPr>
              <w:rPr>
                <w:rFonts w:ascii="Arial" w:hAnsi="Arial" w:cs="Arial"/>
                <w:sz w:val="17"/>
                <w:szCs w:val="17"/>
              </w:rPr>
            </w:pPr>
            <w:r w:rsidRPr="007030C1">
              <w:rPr>
                <w:rFonts w:ascii="Arial" w:hAnsi="Arial" w:cs="Arial"/>
                <w:sz w:val="17"/>
                <w:szCs w:val="17"/>
              </w:rPr>
              <w:t>Exact</w:t>
            </w:r>
          </w:p>
        </w:tc>
        <w:tc>
          <w:tcPr>
            <w:tcW w:w="1890" w:type="dxa"/>
          </w:tcPr>
          <w:p w14:paraId="5D32BC30" w14:textId="0DBFE86B" w:rsidR="007030C1" w:rsidRPr="007030C1" w:rsidRDefault="007030C1" w:rsidP="007030C1">
            <w:pPr>
              <w:rPr>
                <w:rFonts w:ascii="Arial" w:hAnsi="Arial" w:cs="Arial"/>
                <w:sz w:val="17"/>
                <w:szCs w:val="17"/>
              </w:rPr>
            </w:pPr>
            <w:r w:rsidRPr="007030C1">
              <w:rPr>
                <w:rFonts w:ascii="Arial" w:hAnsi="Arial" w:cs="Arial"/>
                <w:sz w:val="17"/>
                <w:szCs w:val="17"/>
              </w:rPr>
              <w:t xml:space="preserve">Direct SAREF4ENER datatype property on </w:t>
            </w:r>
            <w:r w:rsidRPr="007030C1">
              <w:rPr>
                <w:rStyle w:val="VerbatimChar"/>
                <w:rFonts w:ascii="Arial" w:hAnsi="Arial" w:cs="Arial"/>
                <w:sz w:val="17"/>
                <w:szCs w:val="17"/>
              </w:rPr>
              <w:t>s4ener:PowerSequence</w:t>
            </w:r>
            <w:r w:rsidRPr="007030C1">
              <w:rPr>
                <w:rFonts w:ascii="Arial" w:hAnsi="Arial" w:cs="Arial"/>
                <w:sz w:val="17"/>
                <w:szCs w:val="17"/>
              </w:rPr>
              <w:t>.</w:t>
            </w:r>
          </w:p>
        </w:tc>
      </w:tr>
      <w:tr w:rsidR="007030C1" w:rsidRPr="007030C1" w14:paraId="30E5A055" w14:textId="77777777" w:rsidTr="007030C1">
        <w:tc>
          <w:tcPr>
            <w:tcW w:w="1368" w:type="dxa"/>
          </w:tcPr>
          <w:p w14:paraId="5169BE23" w14:textId="4C30A771" w:rsidR="007030C1" w:rsidRPr="007030C1" w:rsidRDefault="007030C1" w:rsidP="007030C1">
            <w:pPr>
              <w:rPr>
                <w:rFonts w:ascii="Arial" w:hAnsi="Arial" w:cs="Arial"/>
                <w:sz w:val="17"/>
                <w:szCs w:val="17"/>
              </w:rPr>
            </w:pPr>
            <w:r w:rsidRPr="007030C1">
              <w:rPr>
                <w:rStyle w:val="VerbatimChar"/>
                <w:rFonts w:ascii="Arial" w:hAnsi="Arial" w:cs="Arial"/>
                <w:sz w:val="17"/>
                <w:szCs w:val="17"/>
              </w:rPr>
              <w:t>isStoppable</w:t>
            </w:r>
          </w:p>
        </w:tc>
        <w:tc>
          <w:tcPr>
            <w:tcW w:w="1458" w:type="dxa"/>
          </w:tcPr>
          <w:p w14:paraId="60B02778" w14:textId="36A7A994" w:rsidR="007030C1" w:rsidRPr="007030C1" w:rsidRDefault="007030C1" w:rsidP="007030C1">
            <w:pPr>
              <w:rPr>
                <w:rFonts w:ascii="Arial" w:hAnsi="Arial" w:cs="Arial"/>
                <w:sz w:val="17"/>
                <w:szCs w:val="17"/>
              </w:rPr>
            </w:pPr>
            <w:r w:rsidRPr="007030C1">
              <w:rPr>
                <w:rFonts w:ascii="Arial" w:hAnsi="Arial" w:cs="Arial"/>
                <w:sz w:val="17"/>
                <w:szCs w:val="17"/>
              </w:rPr>
              <w:t>Whether the sequence can be stopped</w:t>
            </w:r>
          </w:p>
        </w:tc>
        <w:tc>
          <w:tcPr>
            <w:tcW w:w="2126" w:type="dxa"/>
          </w:tcPr>
          <w:p w14:paraId="60E70FDE" w14:textId="7286F0FC" w:rsidR="007030C1" w:rsidRPr="007030C1" w:rsidRDefault="007030C1" w:rsidP="007030C1">
            <w:pPr>
              <w:rPr>
                <w:rFonts w:ascii="Arial" w:hAnsi="Arial" w:cs="Arial"/>
                <w:sz w:val="17"/>
                <w:szCs w:val="17"/>
              </w:rPr>
            </w:pPr>
            <w:r w:rsidRPr="007030C1">
              <w:rPr>
                <w:rStyle w:val="VerbatimChar"/>
                <w:rFonts w:ascii="Arial" w:hAnsi="Arial" w:cs="Arial"/>
                <w:sz w:val="17"/>
                <w:szCs w:val="17"/>
              </w:rPr>
              <w:t>s4ener:isStoppable</w:t>
            </w:r>
          </w:p>
        </w:tc>
        <w:tc>
          <w:tcPr>
            <w:tcW w:w="2356" w:type="dxa"/>
          </w:tcPr>
          <w:p w14:paraId="1B58995C" w14:textId="1F2DAFD4"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https://saref.etsi.org/saref4ener/isStoppable</w:t>
            </w:r>
          </w:p>
        </w:tc>
        <w:tc>
          <w:tcPr>
            <w:tcW w:w="990" w:type="dxa"/>
          </w:tcPr>
          <w:p w14:paraId="31000C81" w14:textId="5D676D12" w:rsidR="007030C1" w:rsidRPr="007030C1" w:rsidRDefault="007030C1" w:rsidP="007030C1">
            <w:pPr>
              <w:rPr>
                <w:rFonts w:ascii="Arial" w:hAnsi="Arial" w:cs="Arial"/>
                <w:sz w:val="17"/>
                <w:szCs w:val="17"/>
              </w:rPr>
            </w:pPr>
            <w:r w:rsidRPr="007030C1">
              <w:rPr>
                <w:rFonts w:ascii="Arial" w:hAnsi="Arial" w:cs="Arial"/>
                <w:sz w:val="17"/>
                <w:szCs w:val="17"/>
              </w:rPr>
              <w:t>Exact</w:t>
            </w:r>
          </w:p>
        </w:tc>
        <w:tc>
          <w:tcPr>
            <w:tcW w:w="1890" w:type="dxa"/>
          </w:tcPr>
          <w:p w14:paraId="69EC7F89" w14:textId="42E36FA9" w:rsidR="007030C1" w:rsidRPr="007030C1" w:rsidRDefault="007030C1" w:rsidP="007030C1">
            <w:pPr>
              <w:rPr>
                <w:rFonts w:ascii="Arial" w:hAnsi="Arial" w:cs="Arial"/>
                <w:sz w:val="17"/>
                <w:szCs w:val="17"/>
              </w:rPr>
            </w:pPr>
            <w:r w:rsidRPr="007030C1">
              <w:rPr>
                <w:rFonts w:ascii="Arial" w:hAnsi="Arial" w:cs="Arial"/>
                <w:sz w:val="17"/>
                <w:szCs w:val="17"/>
              </w:rPr>
              <w:t xml:space="preserve">Direct SAREF4ENER datatype property on </w:t>
            </w:r>
            <w:r w:rsidRPr="007030C1">
              <w:rPr>
                <w:rStyle w:val="VerbatimChar"/>
                <w:rFonts w:ascii="Arial" w:hAnsi="Arial" w:cs="Arial"/>
                <w:sz w:val="17"/>
                <w:szCs w:val="17"/>
              </w:rPr>
              <w:t>s4ener:PowerSequence</w:t>
            </w:r>
            <w:r w:rsidRPr="007030C1">
              <w:rPr>
                <w:rFonts w:ascii="Arial" w:hAnsi="Arial" w:cs="Arial"/>
                <w:sz w:val="17"/>
                <w:szCs w:val="17"/>
              </w:rPr>
              <w:t>.</w:t>
            </w:r>
          </w:p>
        </w:tc>
      </w:tr>
      <w:tr w:rsidR="007030C1" w:rsidRPr="007030C1" w14:paraId="3C5258DC" w14:textId="77777777" w:rsidTr="007030C1">
        <w:tc>
          <w:tcPr>
            <w:tcW w:w="1368" w:type="dxa"/>
          </w:tcPr>
          <w:p w14:paraId="2A28921F" w14:textId="61BFA89D" w:rsidR="007030C1" w:rsidRPr="007030C1" w:rsidRDefault="007030C1" w:rsidP="007030C1">
            <w:pPr>
              <w:rPr>
                <w:rFonts w:ascii="Arial" w:hAnsi="Arial" w:cs="Arial"/>
                <w:sz w:val="17"/>
                <w:szCs w:val="17"/>
              </w:rPr>
            </w:pPr>
            <w:r w:rsidRPr="007030C1">
              <w:rPr>
                <w:rStyle w:val="VerbatimChar"/>
                <w:rFonts w:ascii="Arial" w:hAnsi="Arial" w:cs="Arial"/>
                <w:sz w:val="17"/>
                <w:szCs w:val="17"/>
              </w:rPr>
              <w:t>sequenceRemoteControllable</w:t>
            </w:r>
          </w:p>
        </w:tc>
        <w:tc>
          <w:tcPr>
            <w:tcW w:w="1458" w:type="dxa"/>
          </w:tcPr>
          <w:p w14:paraId="717A82E1" w14:textId="75DA3784" w:rsidR="007030C1" w:rsidRPr="007030C1" w:rsidRDefault="007030C1" w:rsidP="007030C1">
            <w:pPr>
              <w:rPr>
                <w:rFonts w:ascii="Arial" w:hAnsi="Arial" w:cs="Arial"/>
                <w:sz w:val="17"/>
                <w:szCs w:val="17"/>
              </w:rPr>
            </w:pPr>
            <w:r w:rsidRPr="007030C1">
              <w:rPr>
                <w:rFonts w:ascii="Arial" w:hAnsi="Arial" w:cs="Arial"/>
                <w:sz w:val="17"/>
                <w:szCs w:val="17"/>
              </w:rPr>
              <w:t>Whether the sequence can be remotely controlled</w:t>
            </w:r>
          </w:p>
        </w:tc>
        <w:tc>
          <w:tcPr>
            <w:tcW w:w="2126" w:type="dxa"/>
          </w:tcPr>
          <w:p w14:paraId="03FBE6DB" w14:textId="7E459697" w:rsidR="007030C1" w:rsidRPr="007030C1" w:rsidRDefault="007030C1" w:rsidP="007030C1">
            <w:pPr>
              <w:rPr>
                <w:rFonts w:ascii="Arial" w:hAnsi="Arial" w:cs="Arial"/>
                <w:sz w:val="17"/>
                <w:szCs w:val="17"/>
              </w:rPr>
            </w:pPr>
            <w:r w:rsidRPr="007030C1">
              <w:rPr>
                <w:rStyle w:val="VerbatimChar"/>
                <w:rFonts w:ascii="Arial" w:hAnsi="Arial" w:cs="Arial"/>
                <w:sz w:val="17"/>
                <w:szCs w:val="17"/>
              </w:rPr>
              <w:t>s4ener:sequenceRemoteControllable</w:t>
            </w:r>
          </w:p>
        </w:tc>
        <w:tc>
          <w:tcPr>
            <w:tcW w:w="2356" w:type="dxa"/>
          </w:tcPr>
          <w:p w14:paraId="71D40F6F" w14:textId="2DF70367"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https://saref.etsi.org/saref4ener/sequenceRemoteControllable</w:t>
            </w:r>
          </w:p>
        </w:tc>
        <w:tc>
          <w:tcPr>
            <w:tcW w:w="990" w:type="dxa"/>
          </w:tcPr>
          <w:p w14:paraId="6F611825" w14:textId="57E5BAF3" w:rsidR="007030C1" w:rsidRPr="007030C1" w:rsidRDefault="007030C1" w:rsidP="007030C1">
            <w:pPr>
              <w:rPr>
                <w:rFonts w:ascii="Arial" w:hAnsi="Arial" w:cs="Arial"/>
                <w:sz w:val="17"/>
                <w:szCs w:val="17"/>
              </w:rPr>
            </w:pPr>
            <w:r w:rsidRPr="007030C1">
              <w:rPr>
                <w:rFonts w:ascii="Arial" w:hAnsi="Arial" w:cs="Arial"/>
                <w:sz w:val="17"/>
                <w:szCs w:val="17"/>
              </w:rPr>
              <w:t>Exact</w:t>
            </w:r>
          </w:p>
        </w:tc>
        <w:tc>
          <w:tcPr>
            <w:tcW w:w="1890" w:type="dxa"/>
          </w:tcPr>
          <w:p w14:paraId="7AE84956" w14:textId="3204B473" w:rsidR="007030C1" w:rsidRPr="007030C1" w:rsidRDefault="007030C1" w:rsidP="007030C1">
            <w:pPr>
              <w:rPr>
                <w:rFonts w:ascii="Arial" w:hAnsi="Arial" w:cs="Arial"/>
                <w:sz w:val="17"/>
                <w:szCs w:val="17"/>
              </w:rPr>
            </w:pPr>
            <w:r w:rsidRPr="007030C1">
              <w:rPr>
                <w:rFonts w:ascii="Arial" w:hAnsi="Arial" w:cs="Arial"/>
                <w:sz w:val="17"/>
                <w:szCs w:val="17"/>
              </w:rPr>
              <w:t xml:space="preserve">Direct SAREF4ENER datatype property on </w:t>
            </w:r>
            <w:r w:rsidRPr="007030C1">
              <w:rPr>
                <w:rStyle w:val="VerbatimChar"/>
                <w:rFonts w:ascii="Arial" w:hAnsi="Arial" w:cs="Arial"/>
                <w:sz w:val="17"/>
                <w:szCs w:val="17"/>
              </w:rPr>
              <w:t>s4ener:PowerSequence</w:t>
            </w:r>
            <w:r w:rsidRPr="007030C1">
              <w:rPr>
                <w:rFonts w:ascii="Arial" w:hAnsi="Arial" w:cs="Arial"/>
                <w:sz w:val="17"/>
                <w:szCs w:val="17"/>
              </w:rPr>
              <w:t>.</w:t>
            </w:r>
          </w:p>
        </w:tc>
      </w:tr>
      <w:tr w:rsidR="007030C1" w:rsidRPr="007030C1" w14:paraId="34462CE8" w14:textId="77777777" w:rsidTr="007030C1">
        <w:tc>
          <w:tcPr>
            <w:tcW w:w="1368" w:type="dxa"/>
          </w:tcPr>
          <w:p w14:paraId="3E27CA10" w14:textId="72AF2324" w:rsidR="007030C1" w:rsidRPr="007030C1" w:rsidRDefault="007030C1" w:rsidP="007030C1">
            <w:pPr>
              <w:rPr>
                <w:rFonts w:ascii="Arial" w:hAnsi="Arial" w:cs="Arial"/>
                <w:sz w:val="17"/>
                <w:szCs w:val="17"/>
              </w:rPr>
            </w:pPr>
            <w:r w:rsidRPr="007030C1">
              <w:rPr>
                <w:rStyle w:val="VerbatimChar"/>
                <w:rFonts w:ascii="Arial" w:hAnsi="Arial" w:cs="Arial"/>
                <w:sz w:val="17"/>
                <w:szCs w:val="17"/>
              </w:rPr>
              <w:t>powerTimeSlot</w:t>
            </w:r>
          </w:p>
        </w:tc>
        <w:tc>
          <w:tcPr>
            <w:tcW w:w="1458" w:type="dxa"/>
          </w:tcPr>
          <w:p w14:paraId="177F8EFF" w14:textId="21A7C1B3" w:rsidR="007030C1" w:rsidRPr="007030C1" w:rsidRDefault="007030C1" w:rsidP="007030C1">
            <w:pPr>
              <w:rPr>
                <w:rFonts w:ascii="Arial" w:hAnsi="Arial" w:cs="Arial"/>
                <w:sz w:val="17"/>
                <w:szCs w:val="17"/>
              </w:rPr>
            </w:pPr>
            <w:r w:rsidRPr="007030C1">
              <w:rPr>
                <w:rFonts w:ascii="Arial" w:hAnsi="Arial" w:cs="Arial"/>
                <w:sz w:val="17"/>
                <w:szCs w:val="17"/>
              </w:rPr>
              <w:t>One slot of a power sequence</w:t>
            </w:r>
          </w:p>
        </w:tc>
        <w:tc>
          <w:tcPr>
            <w:tcW w:w="2126" w:type="dxa"/>
          </w:tcPr>
          <w:p w14:paraId="139D958C" w14:textId="1BA77CA2" w:rsidR="007030C1" w:rsidRPr="007030C1" w:rsidRDefault="007030C1" w:rsidP="007030C1">
            <w:pPr>
              <w:rPr>
                <w:rFonts w:ascii="Arial" w:hAnsi="Arial" w:cs="Arial"/>
                <w:sz w:val="17"/>
                <w:szCs w:val="17"/>
              </w:rPr>
            </w:pPr>
            <w:r w:rsidRPr="007030C1">
              <w:rPr>
                <w:rStyle w:val="VerbatimChar"/>
                <w:rFonts w:ascii="Arial" w:hAnsi="Arial" w:cs="Arial"/>
                <w:sz w:val="17"/>
                <w:szCs w:val="17"/>
              </w:rPr>
              <w:t>s4ener:Slot</w:t>
            </w:r>
            <w:r w:rsidRPr="007030C1">
              <w:rPr>
                <w:rFonts w:ascii="Arial" w:hAnsi="Arial" w:cs="Arial"/>
                <w:sz w:val="17"/>
                <w:szCs w:val="17"/>
              </w:rPr>
              <w:t xml:space="preserve">, </w:t>
            </w:r>
            <w:r w:rsidRPr="007030C1">
              <w:rPr>
                <w:rStyle w:val="VerbatimChar"/>
                <w:rFonts w:ascii="Arial" w:hAnsi="Arial" w:cs="Arial"/>
                <w:sz w:val="17"/>
                <w:szCs w:val="17"/>
              </w:rPr>
              <w:t>saref:consistsOf</w:t>
            </w:r>
          </w:p>
        </w:tc>
        <w:tc>
          <w:tcPr>
            <w:tcW w:w="2356" w:type="dxa"/>
          </w:tcPr>
          <w:p w14:paraId="1F7EC539" w14:textId="570C668A"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https://saref.etsi.org/saref4ener/Slot</w:t>
            </w:r>
            <w:r w:rsidRPr="007030C1">
              <w:rPr>
                <w:rFonts w:ascii="Arial" w:hAnsi="Arial" w:cs="Arial"/>
                <w:sz w:val="17"/>
                <w:szCs w:val="17"/>
              </w:rPr>
              <w:t xml:space="preserve">; </w:t>
            </w:r>
            <w:r w:rsidRPr="007030C1">
              <w:rPr>
                <w:rStyle w:val="VerbatimChar"/>
                <w:rFonts w:ascii="Arial" w:hAnsi="Arial" w:cs="Arial"/>
                <w:sz w:val="17"/>
                <w:szCs w:val="17"/>
              </w:rPr>
              <w:t>https://saref.etsi.org/core/consistsOf</w:t>
            </w:r>
          </w:p>
        </w:tc>
        <w:tc>
          <w:tcPr>
            <w:tcW w:w="990" w:type="dxa"/>
          </w:tcPr>
          <w:p w14:paraId="5D60D95F" w14:textId="0A65E3C7" w:rsidR="007030C1" w:rsidRPr="007030C1" w:rsidRDefault="007030C1" w:rsidP="007030C1">
            <w:pPr>
              <w:rPr>
                <w:rFonts w:ascii="Arial" w:hAnsi="Arial" w:cs="Arial"/>
                <w:sz w:val="17"/>
                <w:szCs w:val="17"/>
              </w:rPr>
            </w:pPr>
            <w:r w:rsidRPr="007030C1">
              <w:rPr>
                <w:rFonts w:ascii="Arial" w:hAnsi="Arial" w:cs="Arial"/>
                <w:sz w:val="17"/>
                <w:szCs w:val="17"/>
              </w:rPr>
              <w:t>Exact / Pattern</w:t>
            </w:r>
          </w:p>
        </w:tc>
        <w:tc>
          <w:tcPr>
            <w:tcW w:w="1890" w:type="dxa"/>
          </w:tcPr>
          <w:p w14:paraId="677FFE28" w14:textId="0BF62074" w:rsidR="007030C1" w:rsidRPr="007030C1" w:rsidRDefault="007030C1" w:rsidP="007030C1">
            <w:pPr>
              <w:rPr>
                <w:rFonts w:ascii="Arial" w:hAnsi="Arial" w:cs="Arial"/>
                <w:sz w:val="17"/>
                <w:szCs w:val="17"/>
              </w:rPr>
            </w:pPr>
            <w:r w:rsidRPr="007030C1">
              <w:rPr>
                <w:rFonts w:ascii="Arial" w:hAnsi="Arial" w:cs="Arial"/>
                <w:sz w:val="17"/>
                <w:szCs w:val="17"/>
              </w:rPr>
              <w:t xml:space="preserve">Represent each slot as </w:t>
            </w:r>
            <w:r w:rsidRPr="007030C1">
              <w:rPr>
                <w:rStyle w:val="VerbatimChar"/>
                <w:rFonts w:ascii="Arial" w:hAnsi="Arial" w:cs="Arial"/>
                <w:sz w:val="17"/>
                <w:szCs w:val="17"/>
              </w:rPr>
              <w:t>s4ener:Slot</w:t>
            </w:r>
            <w:r w:rsidRPr="007030C1">
              <w:rPr>
                <w:rFonts w:ascii="Arial" w:hAnsi="Arial" w:cs="Arial"/>
                <w:sz w:val="17"/>
                <w:szCs w:val="17"/>
              </w:rPr>
              <w:t xml:space="preserve"> and link the containing power sequence to the slot using </w:t>
            </w:r>
            <w:r w:rsidRPr="007030C1">
              <w:rPr>
                <w:rStyle w:val="VerbatimChar"/>
                <w:rFonts w:ascii="Arial" w:hAnsi="Arial" w:cs="Arial"/>
                <w:sz w:val="17"/>
                <w:szCs w:val="17"/>
              </w:rPr>
              <w:t>saref:consistsOf</w:t>
            </w:r>
            <w:r w:rsidRPr="007030C1">
              <w:rPr>
                <w:rFonts w:ascii="Arial" w:hAnsi="Arial" w:cs="Arial"/>
                <w:sz w:val="17"/>
                <w:szCs w:val="17"/>
              </w:rPr>
              <w:t>.</w:t>
            </w:r>
          </w:p>
        </w:tc>
      </w:tr>
      <w:tr w:rsidR="007030C1" w:rsidRPr="007030C1" w14:paraId="693C05F6" w14:textId="77777777" w:rsidTr="007030C1">
        <w:tc>
          <w:tcPr>
            <w:tcW w:w="1368" w:type="dxa"/>
          </w:tcPr>
          <w:p w14:paraId="3731C66E" w14:textId="669670FC" w:rsidR="007030C1" w:rsidRPr="007030C1" w:rsidRDefault="007030C1" w:rsidP="007030C1">
            <w:pPr>
              <w:rPr>
                <w:rFonts w:ascii="Arial" w:hAnsi="Arial" w:cs="Arial"/>
                <w:sz w:val="17"/>
                <w:szCs w:val="17"/>
              </w:rPr>
            </w:pPr>
            <w:r w:rsidRPr="007030C1">
              <w:rPr>
                <w:rStyle w:val="VerbatimChar"/>
                <w:rFonts w:ascii="Arial" w:hAnsi="Arial" w:cs="Arial"/>
                <w:sz w:val="17"/>
                <w:szCs w:val="17"/>
              </w:rPr>
              <w:t>power value</w:t>
            </w:r>
          </w:p>
        </w:tc>
        <w:tc>
          <w:tcPr>
            <w:tcW w:w="1458" w:type="dxa"/>
          </w:tcPr>
          <w:p w14:paraId="0B963EDC" w14:textId="11B75BAC" w:rsidR="007030C1" w:rsidRPr="007030C1" w:rsidRDefault="002E4955" w:rsidP="007030C1">
            <w:pPr>
              <w:rPr>
                <w:rFonts w:ascii="Arial" w:hAnsi="Arial" w:cs="Arial"/>
                <w:sz w:val="17"/>
                <w:szCs w:val="17"/>
              </w:rPr>
            </w:pPr>
            <w:r w:rsidRPr="002E4955">
              <w:rPr>
                <w:rFonts w:ascii="Arial" w:hAnsi="Arial" w:cs="Arial"/>
                <w:sz w:val="17"/>
                <w:szCs w:val="17"/>
              </w:rPr>
              <w:t xml:space="preserve">Numeric power value associated with a slot value representation </w:t>
            </w:r>
          </w:p>
        </w:tc>
        <w:tc>
          <w:tcPr>
            <w:tcW w:w="2126" w:type="dxa"/>
          </w:tcPr>
          <w:p w14:paraId="1DF629AF" w14:textId="50B5C10D" w:rsidR="007030C1" w:rsidRPr="007030C1" w:rsidRDefault="004342BE" w:rsidP="007030C1">
            <w:pPr>
              <w:rPr>
                <w:rFonts w:ascii="Arial" w:hAnsi="Arial" w:cs="Arial"/>
                <w:sz w:val="17"/>
                <w:szCs w:val="17"/>
              </w:rPr>
            </w:pPr>
            <w:r w:rsidRPr="004342BE">
              <w:rPr>
                <w:rFonts w:ascii="Arial" w:hAnsi="Arial" w:cs="Arial"/>
                <w:sz w:val="17"/>
                <w:szCs w:val="17"/>
              </w:rPr>
              <w:t>saref:PropertyValue, saref:hasValue, saref:isMeasuredIn, saref:PowerUnit, saref:Watt</w:t>
            </w:r>
          </w:p>
        </w:tc>
        <w:tc>
          <w:tcPr>
            <w:tcW w:w="2356" w:type="dxa"/>
          </w:tcPr>
          <w:p w14:paraId="07A9D50D" w14:textId="09930048" w:rsidR="007030C1" w:rsidRPr="007030C1" w:rsidRDefault="00DB0190" w:rsidP="007030C1">
            <w:pPr>
              <w:rPr>
                <w:rFonts w:ascii="Arial" w:hAnsi="Arial" w:cs="Arial"/>
                <w:sz w:val="17"/>
                <w:szCs w:val="17"/>
              </w:rPr>
            </w:pPr>
            <w:r w:rsidRPr="00DB0190">
              <w:rPr>
                <w:rFonts w:ascii="Arial" w:hAnsi="Arial" w:cs="Arial"/>
                <w:sz w:val="17"/>
                <w:szCs w:val="17"/>
              </w:rPr>
              <w:t xml:space="preserve">https://saref.etsi.org/core/PropertyValue; https://saref.etsi.org/core/hasValue; https://saref.etsi.org/core/isMeasuredIn; https://saref.etsi.org/core/PowerUnit; </w:t>
            </w:r>
            <w:r w:rsidRPr="00DB0190">
              <w:rPr>
                <w:rFonts w:ascii="Arial" w:hAnsi="Arial" w:cs="Arial"/>
                <w:sz w:val="17"/>
                <w:szCs w:val="17"/>
              </w:rPr>
              <w:lastRenderedPageBreak/>
              <w:t>https://saref.etsi.org/core/Watt</w:t>
            </w:r>
          </w:p>
        </w:tc>
        <w:tc>
          <w:tcPr>
            <w:tcW w:w="990" w:type="dxa"/>
          </w:tcPr>
          <w:p w14:paraId="195F0939" w14:textId="76F1E461" w:rsidR="007030C1" w:rsidRPr="007030C1" w:rsidRDefault="007030C1" w:rsidP="007030C1">
            <w:pPr>
              <w:rPr>
                <w:rFonts w:ascii="Arial" w:hAnsi="Arial" w:cs="Arial"/>
                <w:sz w:val="17"/>
                <w:szCs w:val="17"/>
              </w:rPr>
            </w:pPr>
            <w:r w:rsidRPr="007030C1">
              <w:rPr>
                <w:rFonts w:ascii="Arial" w:hAnsi="Arial" w:cs="Arial"/>
                <w:sz w:val="17"/>
                <w:szCs w:val="17"/>
              </w:rPr>
              <w:lastRenderedPageBreak/>
              <w:t>Pattern</w:t>
            </w:r>
          </w:p>
        </w:tc>
        <w:tc>
          <w:tcPr>
            <w:tcW w:w="1890" w:type="dxa"/>
          </w:tcPr>
          <w:p w14:paraId="6DF19DB4" w14:textId="4DD3283B" w:rsidR="007030C1" w:rsidRPr="007030C1" w:rsidRDefault="002C7C62" w:rsidP="007030C1">
            <w:pPr>
              <w:rPr>
                <w:rFonts w:ascii="Arial" w:hAnsi="Arial" w:cs="Arial"/>
                <w:sz w:val="17"/>
                <w:szCs w:val="17"/>
              </w:rPr>
            </w:pPr>
            <w:r w:rsidRPr="002C7C62">
              <w:rPr>
                <w:rFonts w:ascii="Arial" w:hAnsi="Arial" w:cs="Arial"/>
                <w:sz w:val="17"/>
                <w:szCs w:val="17"/>
              </w:rPr>
              <w:t xml:space="preserve">Represent the numeric value as a saref:PropertyValue with saref:hasValue and saref:isMeasuredIn saref:Watt. </w:t>
            </w:r>
          </w:p>
        </w:tc>
      </w:tr>
      <w:tr w:rsidR="007030C1" w:rsidRPr="007030C1" w14:paraId="03F81568" w14:textId="77777777" w:rsidTr="007030C1">
        <w:tc>
          <w:tcPr>
            <w:tcW w:w="1368" w:type="dxa"/>
          </w:tcPr>
          <w:p w14:paraId="03359B19" w14:textId="05632213" w:rsidR="007030C1" w:rsidRPr="007030C1" w:rsidRDefault="007030C1" w:rsidP="007030C1">
            <w:pPr>
              <w:rPr>
                <w:rFonts w:ascii="Arial" w:hAnsi="Arial" w:cs="Arial"/>
                <w:sz w:val="17"/>
                <w:szCs w:val="17"/>
              </w:rPr>
            </w:pPr>
            <w:r w:rsidRPr="007030C1">
              <w:rPr>
                <w:rStyle w:val="VerbatimChar"/>
                <w:rFonts w:ascii="Arial" w:hAnsi="Arial" w:cs="Arial"/>
                <w:sz w:val="17"/>
                <w:szCs w:val="17"/>
              </w:rPr>
              <w:t>defaultDuration</w:t>
            </w:r>
          </w:p>
        </w:tc>
        <w:tc>
          <w:tcPr>
            <w:tcW w:w="1458" w:type="dxa"/>
          </w:tcPr>
          <w:p w14:paraId="3A8BC741" w14:textId="060BD957" w:rsidR="007030C1" w:rsidRPr="007030C1" w:rsidRDefault="007030C1" w:rsidP="007030C1">
            <w:pPr>
              <w:rPr>
                <w:rFonts w:ascii="Arial" w:hAnsi="Arial" w:cs="Arial"/>
                <w:sz w:val="17"/>
                <w:szCs w:val="17"/>
              </w:rPr>
            </w:pPr>
            <w:r w:rsidRPr="007030C1">
              <w:rPr>
                <w:rFonts w:ascii="Arial" w:hAnsi="Arial" w:cs="Arial"/>
                <w:sz w:val="17"/>
                <w:szCs w:val="17"/>
              </w:rPr>
              <w:t>Default slot duration</w:t>
            </w:r>
          </w:p>
        </w:tc>
        <w:tc>
          <w:tcPr>
            <w:tcW w:w="2126" w:type="dxa"/>
          </w:tcPr>
          <w:p w14:paraId="1F67D2CC" w14:textId="28DAB9BF" w:rsidR="007030C1" w:rsidRPr="007030C1" w:rsidRDefault="007030C1" w:rsidP="007030C1">
            <w:pPr>
              <w:rPr>
                <w:rFonts w:ascii="Arial" w:hAnsi="Arial" w:cs="Arial"/>
                <w:sz w:val="17"/>
                <w:szCs w:val="17"/>
              </w:rPr>
            </w:pPr>
            <w:r w:rsidRPr="007030C1">
              <w:rPr>
                <w:rStyle w:val="VerbatimChar"/>
                <w:rFonts w:ascii="Arial" w:hAnsi="Arial" w:cs="Arial"/>
                <w:sz w:val="17"/>
                <w:szCs w:val="17"/>
              </w:rPr>
              <w:t>s4ener:hasDefaultDuration</w:t>
            </w:r>
          </w:p>
        </w:tc>
        <w:tc>
          <w:tcPr>
            <w:tcW w:w="2356" w:type="dxa"/>
          </w:tcPr>
          <w:p w14:paraId="6D0E9FD8" w14:textId="325947B0"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https://saref.etsi.org/saref4ener/hasDefaultDuration</w:t>
            </w:r>
          </w:p>
        </w:tc>
        <w:tc>
          <w:tcPr>
            <w:tcW w:w="990" w:type="dxa"/>
          </w:tcPr>
          <w:p w14:paraId="65170319" w14:textId="354A3921" w:rsidR="007030C1" w:rsidRPr="007030C1" w:rsidRDefault="007030C1" w:rsidP="007030C1">
            <w:pPr>
              <w:rPr>
                <w:rFonts w:ascii="Arial" w:hAnsi="Arial" w:cs="Arial"/>
                <w:sz w:val="17"/>
                <w:szCs w:val="17"/>
              </w:rPr>
            </w:pPr>
            <w:r w:rsidRPr="007030C1">
              <w:rPr>
                <w:rFonts w:ascii="Arial" w:hAnsi="Arial" w:cs="Arial"/>
                <w:sz w:val="17"/>
                <w:szCs w:val="17"/>
              </w:rPr>
              <w:t>Exact</w:t>
            </w:r>
          </w:p>
        </w:tc>
        <w:tc>
          <w:tcPr>
            <w:tcW w:w="1890" w:type="dxa"/>
          </w:tcPr>
          <w:p w14:paraId="3EDEC9FF" w14:textId="5898222F" w:rsidR="007030C1" w:rsidRPr="007030C1" w:rsidRDefault="007030C1" w:rsidP="007030C1">
            <w:pPr>
              <w:rPr>
                <w:rFonts w:ascii="Arial" w:hAnsi="Arial" w:cs="Arial"/>
                <w:sz w:val="17"/>
                <w:szCs w:val="17"/>
              </w:rPr>
            </w:pPr>
            <w:r w:rsidRPr="007030C1">
              <w:rPr>
                <w:rFonts w:ascii="Arial" w:hAnsi="Arial" w:cs="Arial"/>
                <w:sz w:val="17"/>
                <w:szCs w:val="17"/>
              </w:rPr>
              <w:t xml:space="preserve">Direct SAREF4ENER datatype property on </w:t>
            </w:r>
            <w:r w:rsidRPr="007030C1">
              <w:rPr>
                <w:rStyle w:val="VerbatimChar"/>
                <w:rFonts w:ascii="Arial" w:hAnsi="Arial" w:cs="Arial"/>
                <w:sz w:val="17"/>
                <w:szCs w:val="17"/>
              </w:rPr>
              <w:t>s4ener:Slot</w:t>
            </w:r>
            <w:r w:rsidRPr="007030C1">
              <w:rPr>
                <w:rFonts w:ascii="Arial" w:hAnsi="Arial" w:cs="Arial"/>
                <w:sz w:val="17"/>
                <w:szCs w:val="17"/>
              </w:rPr>
              <w:t xml:space="preserve">. </w:t>
            </w:r>
          </w:p>
        </w:tc>
      </w:tr>
      <w:tr w:rsidR="007030C1" w:rsidRPr="007030C1" w14:paraId="37DAE97E" w14:textId="77777777" w:rsidTr="007030C1">
        <w:tc>
          <w:tcPr>
            <w:tcW w:w="1368" w:type="dxa"/>
          </w:tcPr>
          <w:p w14:paraId="5F59DB1F" w14:textId="672F0AF2" w:rsidR="007030C1" w:rsidRPr="007030C1" w:rsidRDefault="007030C1" w:rsidP="007030C1">
            <w:pPr>
              <w:rPr>
                <w:rFonts w:ascii="Arial" w:hAnsi="Arial" w:cs="Arial"/>
                <w:sz w:val="17"/>
                <w:szCs w:val="17"/>
              </w:rPr>
            </w:pPr>
            <w:r w:rsidRPr="007030C1">
              <w:rPr>
                <w:rStyle w:val="VerbatimChar"/>
                <w:rFonts w:ascii="Arial" w:hAnsi="Arial" w:cs="Arial"/>
                <w:sz w:val="17"/>
                <w:szCs w:val="17"/>
              </w:rPr>
              <w:t>POST request body sequenceId/startTime</w:t>
            </w:r>
          </w:p>
        </w:tc>
        <w:tc>
          <w:tcPr>
            <w:tcW w:w="1458" w:type="dxa"/>
          </w:tcPr>
          <w:p w14:paraId="153811C6" w14:textId="7E49369F" w:rsidR="007030C1" w:rsidRPr="007030C1" w:rsidRDefault="007030C1" w:rsidP="007030C1">
            <w:pPr>
              <w:rPr>
                <w:rFonts w:ascii="Arial" w:hAnsi="Arial" w:cs="Arial"/>
                <w:sz w:val="17"/>
                <w:szCs w:val="17"/>
              </w:rPr>
            </w:pPr>
            <w:r w:rsidRPr="007030C1">
              <w:rPr>
                <w:rFonts w:ascii="Arial" w:hAnsi="Arial" w:cs="Arial"/>
                <w:sz w:val="17"/>
                <w:szCs w:val="17"/>
              </w:rPr>
              <w:t>Requested shift or alternative selection in Scenarios 2 and 3</w:t>
            </w:r>
          </w:p>
        </w:tc>
        <w:tc>
          <w:tcPr>
            <w:tcW w:w="2126" w:type="dxa"/>
          </w:tcPr>
          <w:p w14:paraId="230EA6C8" w14:textId="6D0FE48B" w:rsidR="007030C1" w:rsidRPr="007030C1" w:rsidRDefault="007030C1" w:rsidP="007030C1">
            <w:pPr>
              <w:rPr>
                <w:rFonts w:ascii="Arial" w:hAnsi="Arial" w:cs="Arial"/>
                <w:sz w:val="17"/>
                <w:szCs w:val="17"/>
              </w:rPr>
            </w:pPr>
            <w:r w:rsidRPr="007030C1">
              <w:rPr>
                <w:rStyle w:val="VerbatimChar"/>
                <w:rFonts w:ascii="Arial" w:hAnsi="Arial" w:cs="Arial"/>
                <w:sz w:val="17"/>
                <w:szCs w:val="17"/>
              </w:rPr>
              <w:t>bito:ObservedEvent</w:t>
            </w:r>
            <w:r w:rsidRPr="007030C1">
              <w:rPr>
                <w:rFonts w:ascii="Arial" w:hAnsi="Arial" w:cs="Arial"/>
                <w:sz w:val="17"/>
                <w:szCs w:val="17"/>
              </w:rPr>
              <w:t xml:space="preserve">, </w:t>
            </w:r>
            <w:r w:rsidRPr="007030C1">
              <w:rPr>
                <w:rStyle w:val="VerbatimChar"/>
                <w:rFonts w:ascii="Arial" w:hAnsi="Arial" w:cs="Arial"/>
                <w:sz w:val="17"/>
                <w:szCs w:val="17"/>
              </w:rPr>
              <w:t>bito:requestedPowerSequence</w:t>
            </w:r>
            <w:r w:rsidRPr="007030C1">
              <w:rPr>
                <w:rFonts w:ascii="Arial" w:hAnsi="Arial" w:cs="Arial"/>
                <w:sz w:val="17"/>
                <w:szCs w:val="17"/>
              </w:rPr>
              <w:t xml:space="preserve">, </w:t>
            </w:r>
            <w:r w:rsidRPr="007030C1">
              <w:rPr>
                <w:rStyle w:val="VerbatimChar"/>
                <w:rFonts w:ascii="Arial" w:hAnsi="Arial" w:cs="Arial"/>
                <w:sz w:val="17"/>
                <w:szCs w:val="17"/>
              </w:rPr>
              <w:t>bito:requestedStartTime</w:t>
            </w:r>
          </w:p>
        </w:tc>
        <w:tc>
          <w:tcPr>
            <w:tcW w:w="2356" w:type="dxa"/>
          </w:tcPr>
          <w:p w14:paraId="042115EF" w14:textId="7413D438" w:rsidR="007030C1" w:rsidRPr="007030C1" w:rsidRDefault="007030C1" w:rsidP="007030C1">
            <w:pPr>
              <w:rPr>
                <w:rFonts w:ascii="Arial" w:hAnsi="Arial" w:cs="Arial"/>
                <w:sz w:val="17"/>
                <w:szCs w:val="17"/>
              </w:rPr>
            </w:pPr>
            <w:r w:rsidRPr="007030C1">
              <w:rPr>
                <w:rStyle w:val="VerbatimChar"/>
                <w:rFonts w:ascii="Arial" w:hAnsi="Arial" w:cs="Arial"/>
                <w:sz w:val="17"/>
                <w:szCs w:val="17"/>
              </w:rPr>
              <w:t>https://w3id.org/bito#ObservedEvent</w:t>
            </w:r>
            <w:r w:rsidRPr="007030C1">
              <w:rPr>
                <w:rFonts w:ascii="Arial" w:hAnsi="Arial" w:cs="Arial"/>
                <w:sz w:val="17"/>
                <w:szCs w:val="17"/>
              </w:rPr>
              <w:t xml:space="preserve">; </w:t>
            </w:r>
            <w:r w:rsidRPr="007030C1">
              <w:rPr>
                <w:rStyle w:val="VerbatimChar"/>
                <w:rFonts w:ascii="Arial" w:hAnsi="Arial" w:cs="Arial"/>
                <w:sz w:val="17"/>
                <w:szCs w:val="17"/>
              </w:rPr>
              <w:t>https://w3id.org/bito#requestedPowerSequence</w:t>
            </w:r>
            <w:r w:rsidRPr="007030C1">
              <w:rPr>
                <w:rFonts w:ascii="Arial" w:hAnsi="Arial" w:cs="Arial"/>
                <w:sz w:val="17"/>
                <w:szCs w:val="17"/>
              </w:rPr>
              <w:t xml:space="preserve">; </w:t>
            </w:r>
            <w:r w:rsidRPr="007030C1">
              <w:rPr>
                <w:rStyle w:val="VerbatimChar"/>
                <w:rFonts w:ascii="Arial" w:hAnsi="Arial" w:cs="Arial"/>
                <w:sz w:val="17"/>
                <w:szCs w:val="17"/>
              </w:rPr>
              <w:t>https://w3id.org/bito#requestedStartTime</w:t>
            </w:r>
          </w:p>
        </w:tc>
        <w:tc>
          <w:tcPr>
            <w:tcW w:w="990" w:type="dxa"/>
          </w:tcPr>
          <w:p w14:paraId="04532C0C" w14:textId="0ECF5779" w:rsidR="007030C1" w:rsidRPr="007030C1" w:rsidRDefault="007030C1" w:rsidP="007030C1">
            <w:pPr>
              <w:rPr>
                <w:rFonts w:ascii="Arial" w:hAnsi="Arial" w:cs="Arial"/>
                <w:sz w:val="17"/>
                <w:szCs w:val="17"/>
              </w:rPr>
            </w:pPr>
            <w:r w:rsidRPr="007030C1">
              <w:rPr>
                <w:rFonts w:ascii="Arial" w:hAnsi="Arial" w:cs="Arial"/>
                <w:sz w:val="17"/>
                <w:szCs w:val="17"/>
              </w:rPr>
              <w:t>BITO / Pattern</w:t>
            </w:r>
          </w:p>
        </w:tc>
        <w:tc>
          <w:tcPr>
            <w:tcW w:w="1890" w:type="dxa"/>
          </w:tcPr>
          <w:p w14:paraId="05CD8102" w14:textId="27623393" w:rsidR="007030C1" w:rsidRPr="007030C1" w:rsidRDefault="007030C1" w:rsidP="007030C1">
            <w:pPr>
              <w:rPr>
                <w:rFonts w:ascii="Arial" w:hAnsi="Arial" w:cs="Arial"/>
                <w:sz w:val="17"/>
                <w:szCs w:val="17"/>
              </w:rPr>
            </w:pPr>
            <w:r w:rsidRPr="007030C1">
              <w:rPr>
                <w:rFonts w:ascii="Arial" w:hAnsi="Arial" w:cs="Arial"/>
                <w:sz w:val="17"/>
                <w:szCs w:val="17"/>
              </w:rPr>
              <w:t xml:space="preserve">Represent request-side fields on a </w:t>
            </w:r>
            <w:r w:rsidRPr="007030C1">
              <w:rPr>
                <w:rStyle w:val="VerbatimChar"/>
                <w:rFonts w:ascii="Arial" w:hAnsi="Arial" w:cs="Arial"/>
                <w:sz w:val="17"/>
                <w:szCs w:val="17"/>
              </w:rPr>
              <w:t>bito:ObservedEvent</w:t>
            </w:r>
            <w:r w:rsidRPr="007030C1">
              <w:rPr>
                <w:rFonts w:ascii="Arial" w:hAnsi="Arial" w:cs="Arial"/>
                <w:sz w:val="17"/>
                <w:szCs w:val="17"/>
              </w:rPr>
              <w:t xml:space="preserve">. Link the request to the target sequence using </w:t>
            </w:r>
            <w:r w:rsidRPr="007030C1">
              <w:rPr>
                <w:rStyle w:val="VerbatimChar"/>
                <w:rFonts w:ascii="Arial" w:hAnsi="Arial" w:cs="Arial"/>
                <w:sz w:val="17"/>
                <w:szCs w:val="17"/>
              </w:rPr>
              <w:t>bito:requestedPowerSequence</w:t>
            </w:r>
            <w:r w:rsidRPr="007030C1">
              <w:rPr>
                <w:rFonts w:ascii="Arial" w:hAnsi="Arial" w:cs="Arial"/>
                <w:sz w:val="17"/>
                <w:szCs w:val="17"/>
              </w:rPr>
              <w:t xml:space="preserve"> and attach the requested start time using </w:t>
            </w:r>
            <w:r w:rsidRPr="007030C1">
              <w:rPr>
                <w:rStyle w:val="VerbatimChar"/>
                <w:rFonts w:ascii="Arial" w:hAnsi="Arial" w:cs="Arial"/>
                <w:sz w:val="17"/>
                <w:szCs w:val="17"/>
              </w:rPr>
              <w:t>bito:requestedStartTime</w:t>
            </w:r>
            <w:r w:rsidRPr="007030C1">
              <w:rPr>
                <w:rFonts w:ascii="Arial" w:hAnsi="Arial" w:cs="Arial"/>
                <w:sz w:val="17"/>
                <w:szCs w:val="17"/>
              </w:rPr>
              <w:t>.</w:t>
            </w:r>
          </w:p>
        </w:tc>
      </w:tr>
    </w:tbl>
    <w:p w14:paraId="643C505A" w14:textId="77777777" w:rsidR="00C0516B" w:rsidRPr="00466499" w:rsidRDefault="00C0516B">
      <w:pPr>
        <w:rPr>
          <w:rFonts w:ascii="Arial" w:hAnsi="Arial" w:cs="Arial"/>
        </w:rPr>
      </w:pPr>
    </w:p>
    <w:p w14:paraId="78E374C4" w14:textId="71172939" w:rsidR="00C0516B" w:rsidRPr="00082A83" w:rsidRDefault="00575631" w:rsidP="00082A83">
      <w:pPr>
        <w:pStyle w:val="Heading2"/>
        <w:spacing w:after="240"/>
        <w:rPr>
          <w:rFonts w:ascii="Arial" w:hAnsi="Arial" w:cs="Arial"/>
          <w:color w:val="000000" w:themeColor="text1"/>
          <w:sz w:val="24"/>
          <w:szCs w:val="24"/>
        </w:rPr>
      </w:pPr>
      <w:bookmarkStart w:id="7" w:name="_Toc233383634"/>
      <w:r w:rsidRPr="00082A83">
        <w:rPr>
          <w:rFonts w:ascii="Arial" w:hAnsi="Arial" w:cs="Arial"/>
          <w:color w:val="000000" w:themeColor="text1"/>
          <w:sz w:val="24"/>
          <w:szCs w:val="24"/>
        </w:rPr>
        <w:t>4.2</w:t>
      </w:r>
      <w:r w:rsidR="0020386F" w:rsidRPr="00082A83">
        <w:rPr>
          <w:rFonts w:ascii="Arial" w:hAnsi="Arial" w:cs="Arial"/>
          <w:color w:val="000000" w:themeColor="text1"/>
          <w:sz w:val="24"/>
          <w:szCs w:val="24"/>
        </w:rPr>
        <w:t xml:space="preserve"> Mapping of observed evidence items</w:t>
      </w:r>
      <w:bookmarkEnd w:id="7"/>
      <w:r w:rsidR="0020386F" w:rsidRPr="00082A83">
        <w:rPr>
          <w:rFonts w:ascii="Arial" w:hAnsi="Arial" w:cs="Arial"/>
          <w:color w:val="000000" w:themeColor="text1"/>
          <w:sz w:val="24"/>
          <w:szCs w:val="24"/>
        </w:rPr>
        <w:t xml:space="preserve"> </w:t>
      </w:r>
    </w:p>
    <w:tbl>
      <w:tblPr>
        <w:tblStyle w:val="TableGrid"/>
        <w:tblW w:w="0" w:type="auto"/>
        <w:jc w:val="center"/>
        <w:tblLayout w:type="fixed"/>
        <w:tblLook w:val="04A0" w:firstRow="1" w:lastRow="0" w:firstColumn="1" w:lastColumn="0" w:noHBand="0" w:noVBand="1"/>
      </w:tblPr>
      <w:tblGrid>
        <w:gridCol w:w="1368"/>
        <w:gridCol w:w="1815"/>
        <w:gridCol w:w="1785"/>
        <w:gridCol w:w="2340"/>
        <w:gridCol w:w="990"/>
        <w:gridCol w:w="1890"/>
      </w:tblGrid>
      <w:tr w:rsidR="00E24C18" w:rsidRPr="00466499" w14:paraId="5C5E351B" w14:textId="77777777" w:rsidTr="00E11821">
        <w:trPr>
          <w:trHeight w:val="644"/>
          <w:tblHeader/>
          <w:jc w:val="center"/>
        </w:trPr>
        <w:tc>
          <w:tcPr>
            <w:tcW w:w="1368" w:type="dxa"/>
            <w:shd w:val="clear" w:color="auto" w:fill="BF0B4B"/>
          </w:tcPr>
          <w:p w14:paraId="49038EDF" w14:textId="48EF5AE9" w:rsidR="00E24C18" w:rsidRPr="00B1428A" w:rsidRDefault="00E24C18" w:rsidP="00E24C18">
            <w:pPr>
              <w:jc w:val="center"/>
              <w:rPr>
                <w:rFonts w:ascii="Arial" w:hAnsi="Arial" w:cs="Arial"/>
                <w:sz w:val="18"/>
                <w:szCs w:val="24"/>
              </w:rPr>
            </w:pPr>
            <w:r w:rsidRPr="00216BE6">
              <w:rPr>
                <w:rFonts w:ascii="Arial" w:hAnsi="Arial" w:cs="Arial"/>
                <w:b/>
                <w:bCs/>
                <w:color w:val="FFFFFF" w:themeColor="background1"/>
                <w:sz w:val="18"/>
                <w:szCs w:val="18"/>
              </w:rPr>
              <w:t>Observed evidence item</w:t>
            </w:r>
          </w:p>
        </w:tc>
        <w:tc>
          <w:tcPr>
            <w:tcW w:w="1815" w:type="dxa"/>
            <w:shd w:val="clear" w:color="auto" w:fill="BF0B4B"/>
          </w:tcPr>
          <w:p w14:paraId="288CCAAB" w14:textId="33A07152" w:rsidR="00E24C18" w:rsidRPr="00B1428A" w:rsidRDefault="00E24C18" w:rsidP="00E24C18">
            <w:pPr>
              <w:jc w:val="center"/>
              <w:rPr>
                <w:rFonts w:ascii="Arial" w:hAnsi="Arial" w:cs="Arial"/>
                <w:sz w:val="18"/>
                <w:szCs w:val="24"/>
              </w:rPr>
            </w:pPr>
            <w:r w:rsidRPr="00216BE6">
              <w:rPr>
                <w:rFonts w:ascii="Arial" w:hAnsi="Arial" w:cs="Arial"/>
                <w:b/>
                <w:bCs/>
                <w:color w:val="FFFFFF" w:themeColor="background1"/>
                <w:sz w:val="18"/>
                <w:szCs w:val="18"/>
              </w:rPr>
              <w:t>Meaning / information</w:t>
            </w:r>
          </w:p>
        </w:tc>
        <w:tc>
          <w:tcPr>
            <w:tcW w:w="1785" w:type="dxa"/>
            <w:shd w:val="clear" w:color="auto" w:fill="BF0B4B"/>
          </w:tcPr>
          <w:p w14:paraId="3C47CACD" w14:textId="79266A6F" w:rsidR="00E24C18" w:rsidRPr="00B1428A" w:rsidRDefault="00E24C18" w:rsidP="00E24C18">
            <w:pPr>
              <w:jc w:val="center"/>
              <w:rPr>
                <w:rFonts w:ascii="Arial" w:hAnsi="Arial" w:cs="Arial"/>
                <w:sz w:val="18"/>
                <w:szCs w:val="24"/>
              </w:rPr>
            </w:pPr>
            <w:r w:rsidRPr="00216BE6">
              <w:rPr>
                <w:rFonts w:ascii="Arial" w:hAnsi="Arial" w:cs="Arial"/>
                <w:b/>
                <w:bCs/>
                <w:color w:val="FFFFFF" w:themeColor="background1"/>
                <w:sz w:val="18"/>
                <w:szCs w:val="18"/>
              </w:rPr>
              <w:t>Reference ontology term(s)</w:t>
            </w:r>
          </w:p>
        </w:tc>
        <w:tc>
          <w:tcPr>
            <w:tcW w:w="2340" w:type="dxa"/>
            <w:shd w:val="clear" w:color="auto" w:fill="BF0B4B"/>
          </w:tcPr>
          <w:p w14:paraId="293BFBA8" w14:textId="6B92E9D7" w:rsidR="00E24C18" w:rsidRPr="00B1428A" w:rsidRDefault="00E24C18" w:rsidP="00E24C18">
            <w:pPr>
              <w:jc w:val="center"/>
              <w:rPr>
                <w:rFonts w:ascii="Arial" w:hAnsi="Arial" w:cs="Arial"/>
                <w:sz w:val="18"/>
                <w:szCs w:val="24"/>
              </w:rPr>
            </w:pPr>
            <w:r w:rsidRPr="00216BE6">
              <w:rPr>
                <w:rFonts w:ascii="Arial" w:hAnsi="Arial" w:cs="Arial"/>
                <w:b/>
                <w:bCs/>
                <w:color w:val="FFFFFF" w:themeColor="background1"/>
                <w:sz w:val="18"/>
                <w:szCs w:val="18"/>
              </w:rPr>
              <w:t>Ontology term(s) link</w:t>
            </w:r>
          </w:p>
        </w:tc>
        <w:tc>
          <w:tcPr>
            <w:tcW w:w="990" w:type="dxa"/>
            <w:shd w:val="clear" w:color="auto" w:fill="BF0B4B"/>
          </w:tcPr>
          <w:p w14:paraId="7D32260F" w14:textId="726AE5EE" w:rsidR="00E24C18" w:rsidRPr="00B1428A" w:rsidRDefault="00E24C18" w:rsidP="00E24C18">
            <w:pPr>
              <w:jc w:val="center"/>
              <w:rPr>
                <w:rFonts w:ascii="Arial" w:hAnsi="Arial" w:cs="Arial"/>
                <w:sz w:val="18"/>
                <w:szCs w:val="24"/>
              </w:rPr>
            </w:pPr>
            <w:r w:rsidRPr="00216BE6">
              <w:rPr>
                <w:rFonts w:ascii="Arial" w:hAnsi="Arial" w:cs="Arial"/>
                <w:b/>
                <w:bCs/>
                <w:color w:val="FFFFFF" w:themeColor="background1"/>
                <w:sz w:val="18"/>
                <w:szCs w:val="18"/>
              </w:rPr>
              <w:t>Mapping type</w:t>
            </w:r>
          </w:p>
        </w:tc>
        <w:tc>
          <w:tcPr>
            <w:tcW w:w="1890" w:type="dxa"/>
            <w:shd w:val="clear" w:color="auto" w:fill="BF0B4B"/>
          </w:tcPr>
          <w:p w14:paraId="07EAF8FA" w14:textId="517655D9" w:rsidR="00E24C18" w:rsidRPr="00B1428A" w:rsidRDefault="00E24C18" w:rsidP="00E24C18">
            <w:pPr>
              <w:jc w:val="center"/>
              <w:rPr>
                <w:rFonts w:ascii="Arial" w:hAnsi="Arial" w:cs="Arial"/>
                <w:sz w:val="18"/>
                <w:szCs w:val="24"/>
              </w:rPr>
            </w:pPr>
            <w:r w:rsidRPr="00216BE6">
              <w:rPr>
                <w:rFonts w:ascii="Arial" w:hAnsi="Arial" w:cs="Arial"/>
                <w:b/>
                <w:bCs/>
                <w:color w:val="FFFFFF" w:themeColor="background1"/>
                <w:sz w:val="18"/>
                <w:szCs w:val="18"/>
              </w:rPr>
              <w:t>Notes</w:t>
            </w:r>
          </w:p>
        </w:tc>
      </w:tr>
      <w:tr w:rsidR="00E24C18" w:rsidRPr="00466499" w14:paraId="3B5FEEEA" w14:textId="77777777" w:rsidTr="00B1428A">
        <w:trPr>
          <w:jc w:val="center"/>
        </w:trPr>
        <w:tc>
          <w:tcPr>
            <w:tcW w:w="1368" w:type="dxa"/>
          </w:tcPr>
          <w:p w14:paraId="2528460B" w14:textId="75FD071C" w:rsidR="00E24C18" w:rsidRPr="00B1428A" w:rsidRDefault="00E24C18" w:rsidP="00E24C18">
            <w:pPr>
              <w:rPr>
                <w:rFonts w:ascii="Arial" w:hAnsi="Arial" w:cs="Arial"/>
                <w:sz w:val="17"/>
                <w:szCs w:val="17"/>
              </w:rPr>
            </w:pPr>
            <w:r w:rsidRPr="00216BE6">
              <w:rPr>
                <w:rStyle w:val="VerbatimChar"/>
                <w:rFonts w:ascii="Arial" w:hAnsi="Arial" w:cs="Arial"/>
                <w:sz w:val="17"/>
                <w:szCs w:val="17"/>
              </w:rPr>
              <w:t>scenario / scenarioName</w:t>
            </w:r>
          </w:p>
        </w:tc>
        <w:tc>
          <w:tcPr>
            <w:tcW w:w="1815" w:type="dxa"/>
          </w:tcPr>
          <w:p w14:paraId="1513E9CB" w14:textId="24CD6964" w:rsidR="00E24C18" w:rsidRPr="00B1428A" w:rsidRDefault="00E24C18" w:rsidP="00E24C18">
            <w:pPr>
              <w:rPr>
                <w:rFonts w:ascii="Arial" w:hAnsi="Arial" w:cs="Arial"/>
                <w:sz w:val="17"/>
                <w:szCs w:val="17"/>
                <w:lang w:val="it-IT"/>
              </w:rPr>
            </w:pPr>
            <w:r w:rsidRPr="00216BE6">
              <w:rPr>
                <w:rFonts w:ascii="Arial" w:hAnsi="Arial" w:cs="Arial"/>
                <w:sz w:val="17"/>
                <w:szCs w:val="17"/>
              </w:rPr>
              <w:t>Scenario number and scenario label in the evidence</w:t>
            </w:r>
          </w:p>
        </w:tc>
        <w:tc>
          <w:tcPr>
            <w:tcW w:w="1785" w:type="dxa"/>
          </w:tcPr>
          <w:p w14:paraId="37FCC366" w14:textId="7553B9BC" w:rsidR="00E24C18" w:rsidRPr="00C068CB" w:rsidRDefault="00E24C18" w:rsidP="00E24C18">
            <w:pPr>
              <w:rPr>
                <w:rFonts w:ascii="Arial" w:hAnsi="Arial" w:cs="Arial"/>
                <w:sz w:val="17"/>
                <w:szCs w:val="17"/>
                <w:lang w:val="it-IT"/>
              </w:rPr>
            </w:pPr>
            <w:r w:rsidRPr="00216BE6">
              <w:rPr>
                <w:rStyle w:val="VerbatimChar"/>
                <w:rFonts w:ascii="Arial" w:hAnsi="Arial" w:cs="Arial"/>
                <w:sz w:val="17"/>
                <w:szCs w:val="17"/>
                <w:lang w:val="it-IT"/>
              </w:rPr>
              <w:t>bito:Scenario</w:t>
            </w:r>
            <w:r w:rsidRPr="00216BE6">
              <w:rPr>
                <w:rFonts w:ascii="Arial" w:hAnsi="Arial" w:cs="Arial"/>
                <w:sz w:val="17"/>
                <w:szCs w:val="17"/>
                <w:lang w:val="it-IT"/>
              </w:rPr>
              <w:t xml:space="preserve">, </w:t>
            </w:r>
            <w:r w:rsidRPr="00216BE6">
              <w:rPr>
                <w:rStyle w:val="VerbatimChar"/>
                <w:rFonts w:ascii="Arial" w:hAnsi="Arial" w:cs="Arial"/>
                <w:sz w:val="17"/>
                <w:szCs w:val="17"/>
                <w:lang w:val="it-IT"/>
              </w:rPr>
              <w:t>bito:scenarioNumber</w:t>
            </w:r>
            <w:r w:rsidRPr="00216BE6">
              <w:rPr>
                <w:rFonts w:ascii="Arial" w:hAnsi="Arial" w:cs="Arial"/>
                <w:sz w:val="17"/>
                <w:szCs w:val="17"/>
                <w:lang w:val="it-IT"/>
              </w:rPr>
              <w:t xml:space="preserve">, </w:t>
            </w:r>
            <w:r w:rsidRPr="00216BE6">
              <w:rPr>
                <w:rStyle w:val="VerbatimChar"/>
                <w:rFonts w:ascii="Arial" w:hAnsi="Arial" w:cs="Arial"/>
                <w:sz w:val="17"/>
                <w:szCs w:val="17"/>
                <w:lang w:val="it-IT"/>
              </w:rPr>
              <w:t>bito:scenarioName</w:t>
            </w:r>
          </w:p>
        </w:tc>
        <w:tc>
          <w:tcPr>
            <w:tcW w:w="2340" w:type="dxa"/>
          </w:tcPr>
          <w:p w14:paraId="76E0F1CC" w14:textId="09840D8C" w:rsidR="00E24C18" w:rsidRPr="00C068CB" w:rsidRDefault="00E24C18" w:rsidP="00E24C18">
            <w:pPr>
              <w:rPr>
                <w:rFonts w:ascii="Arial" w:hAnsi="Arial" w:cs="Arial"/>
                <w:sz w:val="17"/>
                <w:szCs w:val="17"/>
                <w:lang w:val="it-IT"/>
              </w:rPr>
            </w:pPr>
            <w:r w:rsidRPr="00216BE6">
              <w:rPr>
                <w:rStyle w:val="VerbatimChar"/>
                <w:rFonts w:ascii="Arial" w:hAnsi="Arial" w:cs="Arial"/>
                <w:sz w:val="17"/>
                <w:szCs w:val="17"/>
                <w:lang w:val="it-IT"/>
              </w:rPr>
              <w:t>https://w3id.org/bito#Scenario</w:t>
            </w:r>
            <w:r w:rsidRPr="00216BE6">
              <w:rPr>
                <w:rFonts w:ascii="Arial" w:hAnsi="Arial" w:cs="Arial"/>
                <w:sz w:val="17"/>
                <w:szCs w:val="17"/>
                <w:lang w:val="it-IT"/>
              </w:rPr>
              <w:t xml:space="preserve">; </w:t>
            </w:r>
            <w:r w:rsidRPr="00216BE6">
              <w:rPr>
                <w:rStyle w:val="VerbatimChar"/>
                <w:rFonts w:ascii="Arial" w:hAnsi="Arial" w:cs="Arial"/>
                <w:sz w:val="17"/>
                <w:szCs w:val="17"/>
                <w:lang w:val="it-IT"/>
              </w:rPr>
              <w:t>https://w3id.org/bito#scenarioNumber</w:t>
            </w:r>
            <w:r w:rsidRPr="00216BE6">
              <w:rPr>
                <w:rFonts w:ascii="Arial" w:hAnsi="Arial" w:cs="Arial"/>
                <w:sz w:val="17"/>
                <w:szCs w:val="17"/>
                <w:lang w:val="it-IT"/>
              </w:rPr>
              <w:t xml:space="preserve">; </w:t>
            </w:r>
            <w:r w:rsidRPr="00216BE6">
              <w:rPr>
                <w:rStyle w:val="VerbatimChar"/>
                <w:rFonts w:ascii="Arial" w:hAnsi="Arial" w:cs="Arial"/>
                <w:sz w:val="17"/>
                <w:szCs w:val="17"/>
                <w:lang w:val="it-IT"/>
              </w:rPr>
              <w:t>https://w3id.org/bito#scenarioName</w:t>
            </w:r>
          </w:p>
        </w:tc>
        <w:tc>
          <w:tcPr>
            <w:tcW w:w="990" w:type="dxa"/>
          </w:tcPr>
          <w:p w14:paraId="2EA925D5" w14:textId="1DBF1372" w:rsidR="00E24C18" w:rsidRPr="00B1428A"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2A1D26A2" w14:textId="7AF121A9" w:rsidR="00E24C18" w:rsidRPr="00B1428A" w:rsidRDefault="00E24C18" w:rsidP="00E24C18">
            <w:pPr>
              <w:rPr>
                <w:rFonts w:ascii="Arial" w:hAnsi="Arial" w:cs="Arial"/>
                <w:sz w:val="17"/>
                <w:szCs w:val="17"/>
              </w:rPr>
            </w:pPr>
            <w:r w:rsidRPr="00216BE6">
              <w:rPr>
                <w:rFonts w:ascii="Arial" w:hAnsi="Arial" w:cs="Arial"/>
                <w:sz w:val="17"/>
                <w:szCs w:val="17"/>
              </w:rPr>
              <w:t xml:space="preserve">Represent the observed scenario as a </w:t>
            </w:r>
            <w:r w:rsidRPr="00216BE6">
              <w:rPr>
                <w:rStyle w:val="VerbatimChar"/>
                <w:rFonts w:ascii="Arial" w:hAnsi="Arial" w:cs="Arial"/>
                <w:sz w:val="17"/>
                <w:szCs w:val="17"/>
              </w:rPr>
              <w:t>bito:Scenario</w:t>
            </w:r>
            <w:r w:rsidRPr="00216BE6">
              <w:rPr>
                <w:rFonts w:ascii="Arial" w:hAnsi="Arial" w:cs="Arial"/>
                <w:sz w:val="17"/>
                <w:szCs w:val="17"/>
              </w:rPr>
              <w:t xml:space="preserve"> individual. Attach the scenario number using </w:t>
            </w:r>
            <w:r w:rsidRPr="00216BE6">
              <w:rPr>
                <w:rStyle w:val="VerbatimChar"/>
                <w:rFonts w:ascii="Arial" w:hAnsi="Arial" w:cs="Arial"/>
                <w:sz w:val="17"/>
                <w:szCs w:val="17"/>
              </w:rPr>
              <w:t>bito:scenarioNumber</w:t>
            </w:r>
            <w:r w:rsidRPr="00216BE6">
              <w:rPr>
                <w:rFonts w:ascii="Arial" w:hAnsi="Arial" w:cs="Arial"/>
                <w:sz w:val="17"/>
                <w:szCs w:val="17"/>
              </w:rPr>
              <w:t xml:space="preserve"> and the scenario label using </w:t>
            </w:r>
            <w:r w:rsidRPr="00216BE6">
              <w:rPr>
                <w:rStyle w:val="VerbatimChar"/>
                <w:rFonts w:ascii="Arial" w:hAnsi="Arial" w:cs="Arial"/>
                <w:sz w:val="17"/>
                <w:szCs w:val="17"/>
              </w:rPr>
              <w:t>bito:scenarioName</w:t>
            </w:r>
            <w:r w:rsidRPr="00216BE6">
              <w:rPr>
                <w:rFonts w:ascii="Arial" w:hAnsi="Arial" w:cs="Arial"/>
                <w:sz w:val="17"/>
                <w:szCs w:val="17"/>
              </w:rPr>
              <w:t>.</w:t>
            </w:r>
          </w:p>
        </w:tc>
      </w:tr>
      <w:tr w:rsidR="00E24C18" w:rsidRPr="00466499" w14:paraId="699883FA" w14:textId="77777777" w:rsidTr="00B1428A">
        <w:trPr>
          <w:jc w:val="center"/>
        </w:trPr>
        <w:tc>
          <w:tcPr>
            <w:tcW w:w="1368" w:type="dxa"/>
          </w:tcPr>
          <w:p w14:paraId="6A5D6D95" w14:textId="512950C0" w:rsidR="00E24C18" w:rsidRPr="00B1428A" w:rsidRDefault="00E24C18" w:rsidP="00E24C18">
            <w:pPr>
              <w:rPr>
                <w:rFonts w:ascii="Arial" w:hAnsi="Arial" w:cs="Arial"/>
                <w:sz w:val="17"/>
                <w:szCs w:val="17"/>
              </w:rPr>
            </w:pPr>
            <w:r w:rsidRPr="00216BE6">
              <w:rPr>
                <w:rStyle w:val="VerbatimChar"/>
                <w:rFonts w:ascii="Arial" w:hAnsi="Arial" w:cs="Arial"/>
                <w:sz w:val="17"/>
                <w:szCs w:val="17"/>
              </w:rPr>
              <w:t>observedInteractionKind</w:t>
            </w:r>
          </w:p>
        </w:tc>
        <w:tc>
          <w:tcPr>
            <w:tcW w:w="1815" w:type="dxa"/>
          </w:tcPr>
          <w:p w14:paraId="1D41E085" w14:textId="0F453213" w:rsidR="00E24C18" w:rsidRPr="00B1428A" w:rsidRDefault="00E24C18" w:rsidP="00E24C18">
            <w:pPr>
              <w:rPr>
                <w:rFonts w:ascii="Arial" w:hAnsi="Arial" w:cs="Arial"/>
                <w:sz w:val="17"/>
                <w:szCs w:val="17"/>
              </w:rPr>
            </w:pPr>
            <w:r w:rsidRPr="00216BE6">
              <w:rPr>
                <w:rFonts w:ascii="Arial" w:hAnsi="Arial" w:cs="Arial"/>
                <w:sz w:val="17"/>
                <w:szCs w:val="17"/>
              </w:rPr>
              <w:t>Type of observed interaction</w:t>
            </w:r>
          </w:p>
        </w:tc>
        <w:tc>
          <w:tcPr>
            <w:tcW w:w="1785" w:type="dxa"/>
          </w:tcPr>
          <w:p w14:paraId="034F1DAB" w14:textId="22203DE2"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bito:ObservedEvent</w:t>
            </w:r>
            <w:r w:rsidRPr="00216BE6">
              <w:rPr>
                <w:rFonts w:ascii="Arial" w:hAnsi="Arial" w:cs="Arial"/>
                <w:sz w:val="17"/>
                <w:szCs w:val="17"/>
              </w:rPr>
              <w:t xml:space="preserve">, </w:t>
            </w:r>
            <w:r w:rsidRPr="00216BE6">
              <w:rPr>
                <w:rStyle w:val="VerbatimChar"/>
                <w:rFonts w:ascii="Arial" w:hAnsi="Arial" w:cs="Arial"/>
                <w:sz w:val="17"/>
                <w:szCs w:val="17"/>
              </w:rPr>
              <w:t>bito:observedInteractionKind</w:t>
            </w:r>
          </w:p>
        </w:tc>
        <w:tc>
          <w:tcPr>
            <w:tcW w:w="2340" w:type="dxa"/>
          </w:tcPr>
          <w:p w14:paraId="0D31EA50" w14:textId="0305EDBF" w:rsidR="00E24C18" w:rsidRPr="00B1428A" w:rsidRDefault="00E24C18" w:rsidP="00E24C18">
            <w:pPr>
              <w:rPr>
                <w:rFonts w:ascii="Arial" w:hAnsi="Arial" w:cs="Arial"/>
                <w:sz w:val="17"/>
                <w:szCs w:val="17"/>
              </w:rPr>
            </w:pPr>
            <w:r w:rsidRPr="00216BE6">
              <w:rPr>
                <w:rStyle w:val="VerbatimChar"/>
                <w:rFonts w:ascii="Arial" w:hAnsi="Arial" w:cs="Arial"/>
                <w:sz w:val="17"/>
                <w:szCs w:val="17"/>
              </w:rPr>
              <w:t>https://w3id.org/bito#ObservedEvent</w:t>
            </w:r>
            <w:r w:rsidRPr="00216BE6">
              <w:rPr>
                <w:rFonts w:ascii="Arial" w:hAnsi="Arial" w:cs="Arial"/>
                <w:sz w:val="17"/>
                <w:szCs w:val="17"/>
              </w:rPr>
              <w:t xml:space="preserve">; </w:t>
            </w:r>
            <w:r w:rsidRPr="00216BE6">
              <w:rPr>
                <w:rStyle w:val="VerbatimChar"/>
                <w:rFonts w:ascii="Arial" w:hAnsi="Arial" w:cs="Arial"/>
                <w:sz w:val="17"/>
                <w:szCs w:val="17"/>
              </w:rPr>
              <w:t>https://w3id.org/bito#observedInteractionKind</w:t>
            </w:r>
          </w:p>
        </w:tc>
        <w:tc>
          <w:tcPr>
            <w:tcW w:w="990" w:type="dxa"/>
          </w:tcPr>
          <w:p w14:paraId="4EF6B397" w14:textId="2FF0F875" w:rsidR="00E24C18" w:rsidRPr="00B1428A"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69547EFC" w14:textId="0A61FA80"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interaction kind to the </w:t>
            </w:r>
            <w:r w:rsidRPr="00216BE6">
              <w:rPr>
                <w:rStyle w:val="VerbatimChar"/>
                <w:rFonts w:ascii="Arial" w:hAnsi="Arial" w:cs="Arial"/>
                <w:sz w:val="17"/>
                <w:szCs w:val="17"/>
              </w:rPr>
              <w:t>bito:ObservedEvent</w:t>
            </w:r>
            <w:r w:rsidRPr="00216BE6">
              <w:rPr>
                <w:rFonts w:ascii="Arial" w:hAnsi="Arial" w:cs="Arial"/>
                <w:sz w:val="17"/>
                <w:szCs w:val="17"/>
              </w:rPr>
              <w:t>. This value scopes rules such as plan observation, preferred-sequence shift request, or alternative-sequence selection request.</w:t>
            </w:r>
          </w:p>
        </w:tc>
      </w:tr>
      <w:tr w:rsidR="00E24C18" w:rsidRPr="00466499" w14:paraId="5ACE1BDE" w14:textId="77777777" w:rsidTr="00B1428A">
        <w:trPr>
          <w:jc w:val="center"/>
        </w:trPr>
        <w:tc>
          <w:tcPr>
            <w:tcW w:w="1368" w:type="dxa"/>
          </w:tcPr>
          <w:p w14:paraId="63846925" w14:textId="31D7C493" w:rsidR="00E24C18" w:rsidRPr="00B1428A" w:rsidRDefault="00E24C18" w:rsidP="00E24C18">
            <w:pPr>
              <w:rPr>
                <w:rFonts w:ascii="Arial" w:hAnsi="Arial" w:cs="Arial"/>
                <w:sz w:val="17"/>
                <w:szCs w:val="17"/>
              </w:rPr>
            </w:pPr>
            <w:r w:rsidRPr="00216BE6">
              <w:rPr>
                <w:rStyle w:val="VerbatimChar"/>
                <w:rFonts w:ascii="Arial" w:hAnsi="Arial" w:cs="Arial"/>
                <w:sz w:val="17"/>
                <w:szCs w:val="17"/>
              </w:rPr>
              <w:t>evidenceMode</w:t>
            </w:r>
          </w:p>
        </w:tc>
        <w:tc>
          <w:tcPr>
            <w:tcW w:w="1815" w:type="dxa"/>
          </w:tcPr>
          <w:p w14:paraId="69C29E22" w14:textId="4B64DE4D" w:rsidR="00E24C18" w:rsidRPr="00B1428A" w:rsidRDefault="00E24C18" w:rsidP="00E24C18">
            <w:pPr>
              <w:rPr>
                <w:rFonts w:ascii="Arial" w:hAnsi="Arial" w:cs="Arial"/>
                <w:sz w:val="17"/>
                <w:szCs w:val="17"/>
              </w:rPr>
            </w:pPr>
            <w:r w:rsidRPr="00216BE6">
              <w:rPr>
                <w:rFonts w:ascii="Arial" w:hAnsi="Arial" w:cs="Arial"/>
                <w:sz w:val="17"/>
                <w:szCs w:val="17"/>
              </w:rPr>
              <w:t>Mode used to organize evidence sessions</w:t>
            </w:r>
          </w:p>
        </w:tc>
        <w:tc>
          <w:tcPr>
            <w:tcW w:w="1785" w:type="dxa"/>
          </w:tcPr>
          <w:p w14:paraId="6A397B8E" w14:textId="60A0E1E7"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bito:TraceEvidence</w:t>
            </w:r>
            <w:r w:rsidRPr="00216BE6">
              <w:rPr>
                <w:rFonts w:ascii="Arial" w:hAnsi="Arial" w:cs="Arial"/>
                <w:sz w:val="17"/>
                <w:szCs w:val="17"/>
              </w:rPr>
              <w:t xml:space="preserve">, </w:t>
            </w:r>
            <w:r w:rsidRPr="00216BE6">
              <w:rPr>
                <w:rStyle w:val="VerbatimChar"/>
                <w:rFonts w:ascii="Arial" w:hAnsi="Arial" w:cs="Arial"/>
                <w:sz w:val="17"/>
                <w:szCs w:val="17"/>
              </w:rPr>
              <w:t>bito:evidenceMode</w:t>
            </w:r>
          </w:p>
        </w:tc>
        <w:tc>
          <w:tcPr>
            <w:tcW w:w="2340" w:type="dxa"/>
          </w:tcPr>
          <w:p w14:paraId="3A45E46E" w14:textId="0B433F5C" w:rsidR="00E24C18" w:rsidRDefault="00E24C18" w:rsidP="00E24C18">
            <w:r w:rsidRPr="00216BE6">
              <w:rPr>
                <w:rStyle w:val="VerbatimChar"/>
                <w:rFonts w:ascii="Arial" w:hAnsi="Arial" w:cs="Arial"/>
                <w:sz w:val="17"/>
                <w:szCs w:val="17"/>
              </w:rPr>
              <w:t>https://w3id.org/bito#TraceEvidence</w:t>
            </w:r>
            <w:r w:rsidRPr="00216BE6">
              <w:rPr>
                <w:rFonts w:ascii="Arial" w:hAnsi="Arial" w:cs="Arial"/>
                <w:sz w:val="17"/>
                <w:szCs w:val="17"/>
              </w:rPr>
              <w:t xml:space="preserve">; </w:t>
            </w:r>
            <w:r w:rsidRPr="00216BE6">
              <w:rPr>
                <w:rStyle w:val="VerbatimChar"/>
                <w:rFonts w:ascii="Arial" w:hAnsi="Arial" w:cs="Arial"/>
                <w:sz w:val="17"/>
                <w:szCs w:val="17"/>
              </w:rPr>
              <w:t>https://w3id.org/bito#evidenceMode</w:t>
            </w:r>
          </w:p>
        </w:tc>
        <w:tc>
          <w:tcPr>
            <w:tcW w:w="990" w:type="dxa"/>
          </w:tcPr>
          <w:p w14:paraId="265934BE" w14:textId="5EB4212D" w:rsidR="00E24C18" w:rsidRPr="00B1428A"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47491C43" w14:textId="52CC0A3E"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evidence mode to the </w:t>
            </w:r>
            <w:r w:rsidRPr="00216BE6">
              <w:rPr>
                <w:rStyle w:val="VerbatimChar"/>
                <w:rFonts w:ascii="Arial" w:hAnsi="Arial" w:cs="Arial"/>
                <w:sz w:val="17"/>
                <w:szCs w:val="17"/>
              </w:rPr>
              <w:t>bito:TraceEvidence</w:t>
            </w:r>
            <w:r w:rsidRPr="00216BE6">
              <w:rPr>
                <w:rFonts w:ascii="Arial" w:hAnsi="Arial" w:cs="Arial"/>
                <w:sz w:val="17"/>
                <w:szCs w:val="17"/>
              </w:rPr>
              <w:t xml:space="preserve"> resource. This field supports evidence organization.</w:t>
            </w:r>
          </w:p>
        </w:tc>
      </w:tr>
      <w:tr w:rsidR="00E24C18" w:rsidRPr="00466499" w14:paraId="27E83760" w14:textId="77777777" w:rsidTr="00B1428A">
        <w:trPr>
          <w:jc w:val="center"/>
        </w:trPr>
        <w:tc>
          <w:tcPr>
            <w:tcW w:w="1368" w:type="dxa"/>
          </w:tcPr>
          <w:p w14:paraId="1EAF3CBA" w14:textId="59F94E17" w:rsidR="00E24C18" w:rsidRPr="00B1428A" w:rsidRDefault="00E24C18" w:rsidP="00E24C18">
            <w:pPr>
              <w:rPr>
                <w:rFonts w:ascii="Arial" w:hAnsi="Arial" w:cs="Arial"/>
                <w:sz w:val="17"/>
                <w:szCs w:val="17"/>
              </w:rPr>
            </w:pPr>
            <w:r w:rsidRPr="00216BE6">
              <w:rPr>
                <w:rStyle w:val="VerbatimChar"/>
                <w:rFonts w:ascii="Arial" w:hAnsi="Arial" w:cs="Arial"/>
                <w:sz w:val="17"/>
                <w:szCs w:val="17"/>
              </w:rPr>
              <w:t>interactingActorSystem = CCM</w:t>
            </w:r>
          </w:p>
        </w:tc>
        <w:tc>
          <w:tcPr>
            <w:tcW w:w="1815" w:type="dxa"/>
          </w:tcPr>
          <w:p w14:paraId="43B9620B" w14:textId="422E97BB" w:rsidR="00E24C18" w:rsidRPr="00B1428A" w:rsidRDefault="00E24C18" w:rsidP="00E24C18">
            <w:pPr>
              <w:rPr>
                <w:rFonts w:ascii="Arial" w:hAnsi="Arial" w:cs="Arial"/>
                <w:sz w:val="17"/>
                <w:szCs w:val="17"/>
              </w:rPr>
            </w:pPr>
            <w:r w:rsidRPr="00216BE6">
              <w:rPr>
                <w:rFonts w:ascii="Arial" w:hAnsi="Arial" w:cs="Arial"/>
                <w:sz w:val="17"/>
                <w:szCs w:val="17"/>
              </w:rPr>
              <w:t>External actor or system interacting with the IUT</w:t>
            </w:r>
          </w:p>
        </w:tc>
        <w:tc>
          <w:tcPr>
            <w:tcW w:w="1785" w:type="dxa"/>
          </w:tcPr>
          <w:p w14:paraId="39F31BDC" w14:textId="0EE252F8" w:rsidR="00E24C18" w:rsidRPr="00B1428A" w:rsidRDefault="00E24C18" w:rsidP="00E24C18">
            <w:pPr>
              <w:rPr>
                <w:rFonts w:ascii="Arial" w:hAnsi="Arial" w:cs="Arial"/>
                <w:sz w:val="17"/>
                <w:szCs w:val="17"/>
              </w:rPr>
            </w:pPr>
            <w:r w:rsidRPr="00216BE6">
              <w:rPr>
                <w:rStyle w:val="VerbatimChar"/>
                <w:rFonts w:ascii="Arial" w:hAnsi="Arial" w:cs="Arial"/>
                <w:sz w:val="17"/>
                <w:szCs w:val="17"/>
              </w:rPr>
              <w:t>prov:Agent</w:t>
            </w:r>
            <w:r w:rsidRPr="00216BE6">
              <w:rPr>
                <w:rFonts w:ascii="Arial" w:hAnsi="Arial" w:cs="Arial"/>
                <w:sz w:val="17"/>
                <w:szCs w:val="17"/>
              </w:rPr>
              <w:t xml:space="preserve">, </w:t>
            </w:r>
            <w:r w:rsidRPr="00216BE6">
              <w:rPr>
                <w:rStyle w:val="VerbatimChar"/>
                <w:rFonts w:ascii="Arial" w:hAnsi="Arial" w:cs="Arial"/>
                <w:sz w:val="17"/>
                <w:szCs w:val="17"/>
              </w:rPr>
              <w:t>bito:hasInteractingActorSystem</w:t>
            </w:r>
          </w:p>
        </w:tc>
        <w:tc>
          <w:tcPr>
            <w:tcW w:w="2340" w:type="dxa"/>
          </w:tcPr>
          <w:p w14:paraId="3E8094EC" w14:textId="56086C32" w:rsidR="00E24C18" w:rsidRPr="006451BD" w:rsidRDefault="00E24C18" w:rsidP="00E24C18">
            <w:pPr>
              <w:rPr>
                <w:rFonts w:ascii="Arial" w:hAnsi="Arial" w:cs="Arial"/>
                <w:sz w:val="17"/>
                <w:szCs w:val="17"/>
              </w:rPr>
            </w:pPr>
            <w:r w:rsidRPr="00216BE6">
              <w:rPr>
                <w:rStyle w:val="VerbatimChar"/>
                <w:rFonts w:ascii="Arial" w:hAnsi="Arial" w:cs="Arial"/>
                <w:sz w:val="17"/>
                <w:szCs w:val="17"/>
              </w:rPr>
              <w:t>http://www.w3.org/ns/prov#Agent</w:t>
            </w:r>
            <w:r w:rsidRPr="00216BE6">
              <w:rPr>
                <w:rFonts w:ascii="Arial" w:hAnsi="Arial" w:cs="Arial"/>
                <w:sz w:val="17"/>
                <w:szCs w:val="17"/>
              </w:rPr>
              <w:t xml:space="preserve">; </w:t>
            </w:r>
            <w:r w:rsidRPr="00216BE6">
              <w:rPr>
                <w:rStyle w:val="VerbatimChar"/>
                <w:rFonts w:ascii="Arial" w:hAnsi="Arial" w:cs="Arial"/>
                <w:sz w:val="17"/>
                <w:szCs w:val="17"/>
              </w:rPr>
              <w:t>https://w3id.org/bito#hasInteractingActorSystem</w:t>
            </w:r>
          </w:p>
        </w:tc>
        <w:tc>
          <w:tcPr>
            <w:tcW w:w="990" w:type="dxa"/>
          </w:tcPr>
          <w:p w14:paraId="65DDFEF1" w14:textId="4EF67ABE" w:rsidR="00E24C18" w:rsidRPr="00B1428A" w:rsidRDefault="00E24C18" w:rsidP="00E24C18">
            <w:pPr>
              <w:rPr>
                <w:rFonts w:ascii="Arial" w:hAnsi="Arial" w:cs="Arial"/>
                <w:sz w:val="17"/>
                <w:szCs w:val="17"/>
              </w:rPr>
            </w:pPr>
            <w:r w:rsidRPr="00216BE6">
              <w:rPr>
                <w:rFonts w:ascii="Arial" w:hAnsi="Arial" w:cs="Arial"/>
                <w:sz w:val="17"/>
                <w:szCs w:val="17"/>
              </w:rPr>
              <w:t>Generic / BITO</w:t>
            </w:r>
          </w:p>
        </w:tc>
        <w:tc>
          <w:tcPr>
            <w:tcW w:w="1890" w:type="dxa"/>
          </w:tcPr>
          <w:p w14:paraId="108A6242" w14:textId="187609A6" w:rsidR="00E24C18" w:rsidRPr="00B1428A" w:rsidRDefault="00E24C18" w:rsidP="00E24C18">
            <w:pPr>
              <w:rPr>
                <w:rFonts w:ascii="Arial" w:hAnsi="Arial" w:cs="Arial"/>
                <w:sz w:val="17"/>
                <w:szCs w:val="17"/>
              </w:rPr>
            </w:pPr>
            <w:r w:rsidRPr="00216BE6">
              <w:rPr>
                <w:rFonts w:ascii="Arial" w:hAnsi="Arial" w:cs="Arial"/>
                <w:sz w:val="17"/>
                <w:szCs w:val="17"/>
              </w:rPr>
              <w:t xml:space="preserve">Type CCM as </w:t>
            </w:r>
            <w:r w:rsidRPr="00216BE6">
              <w:rPr>
                <w:rStyle w:val="VerbatimChar"/>
                <w:rFonts w:ascii="Arial" w:hAnsi="Arial" w:cs="Arial"/>
                <w:sz w:val="17"/>
                <w:szCs w:val="17"/>
              </w:rPr>
              <w:t>prov:Agent</w:t>
            </w:r>
            <w:r w:rsidRPr="00216BE6">
              <w:rPr>
                <w:rFonts w:ascii="Arial" w:hAnsi="Arial" w:cs="Arial"/>
                <w:sz w:val="17"/>
                <w:szCs w:val="17"/>
              </w:rPr>
              <w:t xml:space="preserve">. Link the </w:t>
            </w:r>
            <w:r w:rsidRPr="00216BE6">
              <w:rPr>
                <w:rStyle w:val="VerbatimChar"/>
                <w:rFonts w:ascii="Arial" w:hAnsi="Arial" w:cs="Arial"/>
                <w:sz w:val="17"/>
                <w:szCs w:val="17"/>
              </w:rPr>
              <w:t>bito:Scenario</w:t>
            </w:r>
            <w:r w:rsidRPr="00216BE6">
              <w:rPr>
                <w:rFonts w:ascii="Arial" w:hAnsi="Arial" w:cs="Arial"/>
                <w:sz w:val="17"/>
                <w:szCs w:val="17"/>
              </w:rPr>
              <w:t xml:space="preserve"> to CCM using </w:t>
            </w:r>
            <w:r w:rsidRPr="00216BE6">
              <w:rPr>
                <w:rStyle w:val="VerbatimChar"/>
                <w:rFonts w:ascii="Arial" w:hAnsi="Arial" w:cs="Arial"/>
                <w:sz w:val="17"/>
                <w:szCs w:val="17"/>
              </w:rPr>
              <w:t>bito:hasInteractingActorSystem</w:t>
            </w:r>
            <w:r w:rsidRPr="00216BE6">
              <w:rPr>
                <w:rFonts w:ascii="Arial" w:hAnsi="Arial" w:cs="Arial"/>
                <w:sz w:val="17"/>
                <w:szCs w:val="17"/>
              </w:rPr>
              <w:t>.</w:t>
            </w:r>
          </w:p>
        </w:tc>
      </w:tr>
      <w:tr w:rsidR="00E24C18" w:rsidRPr="00466499" w14:paraId="223EB714" w14:textId="77777777" w:rsidTr="00B1428A">
        <w:trPr>
          <w:jc w:val="center"/>
        </w:trPr>
        <w:tc>
          <w:tcPr>
            <w:tcW w:w="1368" w:type="dxa"/>
          </w:tcPr>
          <w:p w14:paraId="1B0C0662" w14:textId="201152FF" w:rsidR="00E24C18" w:rsidRPr="00B1428A" w:rsidRDefault="00E24C18" w:rsidP="00E24C18">
            <w:pPr>
              <w:rPr>
                <w:rFonts w:ascii="Arial" w:hAnsi="Arial" w:cs="Arial"/>
                <w:sz w:val="17"/>
                <w:szCs w:val="17"/>
              </w:rPr>
            </w:pPr>
            <w:r w:rsidRPr="00216BE6">
              <w:rPr>
                <w:rStyle w:val="VerbatimChar"/>
                <w:rFonts w:ascii="Arial" w:hAnsi="Arial" w:cs="Arial"/>
                <w:sz w:val="17"/>
                <w:szCs w:val="17"/>
              </w:rPr>
              <w:t>interactionEndpoint</w:t>
            </w:r>
          </w:p>
        </w:tc>
        <w:tc>
          <w:tcPr>
            <w:tcW w:w="1815" w:type="dxa"/>
          </w:tcPr>
          <w:p w14:paraId="375D9B0B" w14:textId="344C61B8" w:rsidR="00E24C18" w:rsidRPr="00B1428A" w:rsidRDefault="00E24C18" w:rsidP="00E24C18">
            <w:pPr>
              <w:rPr>
                <w:rFonts w:ascii="Arial" w:hAnsi="Arial" w:cs="Arial"/>
                <w:sz w:val="17"/>
                <w:szCs w:val="17"/>
              </w:rPr>
            </w:pPr>
            <w:r w:rsidRPr="00216BE6">
              <w:rPr>
                <w:rFonts w:ascii="Arial" w:hAnsi="Arial" w:cs="Arial"/>
                <w:sz w:val="17"/>
                <w:szCs w:val="17"/>
              </w:rPr>
              <w:t>Observed API endpoint</w:t>
            </w:r>
          </w:p>
        </w:tc>
        <w:tc>
          <w:tcPr>
            <w:tcW w:w="1785" w:type="dxa"/>
          </w:tcPr>
          <w:p w14:paraId="1D11CCBD" w14:textId="4BA72DEB"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bito:ObservedEvent</w:t>
            </w:r>
            <w:r w:rsidRPr="00216BE6">
              <w:rPr>
                <w:rFonts w:ascii="Arial" w:hAnsi="Arial" w:cs="Arial"/>
                <w:sz w:val="17"/>
                <w:szCs w:val="17"/>
              </w:rPr>
              <w:t xml:space="preserve">, </w:t>
            </w:r>
            <w:r w:rsidRPr="00216BE6">
              <w:rPr>
                <w:rStyle w:val="VerbatimChar"/>
                <w:rFonts w:ascii="Arial" w:hAnsi="Arial" w:cs="Arial"/>
                <w:sz w:val="17"/>
                <w:szCs w:val="17"/>
              </w:rPr>
              <w:t>bito:interactionEndpoint</w:t>
            </w:r>
          </w:p>
        </w:tc>
        <w:tc>
          <w:tcPr>
            <w:tcW w:w="2340" w:type="dxa"/>
          </w:tcPr>
          <w:p w14:paraId="4EE83D09" w14:textId="03DCE7AC" w:rsidR="00E24C18" w:rsidRPr="00B1428A" w:rsidRDefault="00E24C18" w:rsidP="00E24C18">
            <w:pPr>
              <w:rPr>
                <w:rFonts w:ascii="Arial" w:hAnsi="Arial" w:cs="Arial"/>
                <w:sz w:val="17"/>
                <w:szCs w:val="17"/>
              </w:rPr>
            </w:pPr>
            <w:r w:rsidRPr="00216BE6">
              <w:rPr>
                <w:rStyle w:val="VerbatimChar"/>
                <w:rFonts w:ascii="Arial" w:hAnsi="Arial" w:cs="Arial"/>
                <w:sz w:val="17"/>
                <w:szCs w:val="17"/>
              </w:rPr>
              <w:t>https://w3id.org/bito#ObservedEvent</w:t>
            </w:r>
            <w:r w:rsidRPr="00216BE6">
              <w:rPr>
                <w:rFonts w:ascii="Arial" w:hAnsi="Arial" w:cs="Arial"/>
                <w:sz w:val="17"/>
                <w:szCs w:val="17"/>
              </w:rPr>
              <w:t xml:space="preserve">; </w:t>
            </w:r>
            <w:r w:rsidRPr="00216BE6">
              <w:rPr>
                <w:rStyle w:val="VerbatimChar"/>
                <w:rFonts w:ascii="Arial" w:hAnsi="Arial" w:cs="Arial"/>
                <w:sz w:val="17"/>
                <w:szCs w:val="17"/>
              </w:rPr>
              <w:t>https://w3id.org/bito#interactionEndpoint</w:t>
            </w:r>
          </w:p>
        </w:tc>
        <w:tc>
          <w:tcPr>
            <w:tcW w:w="990" w:type="dxa"/>
          </w:tcPr>
          <w:p w14:paraId="3E7A5BF6" w14:textId="26014456" w:rsidR="00E24C18" w:rsidRPr="00B1428A"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7726B019" w14:textId="42464261"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endpoint string to the </w:t>
            </w:r>
            <w:r w:rsidRPr="00216BE6">
              <w:rPr>
                <w:rStyle w:val="VerbatimChar"/>
                <w:rFonts w:ascii="Arial" w:hAnsi="Arial" w:cs="Arial"/>
                <w:sz w:val="17"/>
                <w:szCs w:val="17"/>
              </w:rPr>
              <w:t>bito:ObservedEvent</w:t>
            </w:r>
            <w:r w:rsidRPr="00216BE6">
              <w:rPr>
                <w:rFonts w:ascii="Arial" w:hAnsi="Arial" w:cs="Arial"/>
                <w:sz w:val="17"/>
                <w:szCs w:val="17"/>
              </w:rPr>
              <w:t>.</w:t>
            </w:r>
          </w:p>
        </w:tc>
      </w:tr>
      <w:tr w:rsidR="00E24C18" w:rsidRPr="00466499" w14:paraId="6F5903B3" w14:textId="77777777" w:rsidTr="00B1428A">
        <w:trPr>
          <w:jc w:val="center"/>
        </w:trPr>
        <w:tc>
          <w:tcPr>
            <w:tcW w:w="1368" w:type="dxa"/>
          </w:tcPr>
          <w:p w14:paraId="5B0247D1" w14:textId="280377AF" w:rsidR="00E24C18" w:rsidRPr="00B1428A" w:rsidRDefault="00E24C18" w:rsidP="00E24C18">
            <w:pPr>
              <w:rPr>
                <w:rFonts w:ascii="Arial" w:hAnsi="Arial" w:cs="Arial"/>
                <w:sz w:val="17"/>
                <w:szCs w:val="17"/>
              </w:rPr>
            </w:pPr>
            <w:r w:rsidRPr="00216BE6">
              <w:rPr>
                <w:rStyle w:val="VerbatimChar"/>
                <w:rFonts w:ascii="Arial" w:hAnsi="Arial" w:cs="Arial"/>
                <w:sz w:val="17"/>
                <w:szCs w:val="17"/>
              </w:rPr>
              <w:t>observedAt</w:t>
            </w:r>
          </w:p>
        </w:tc>
        <w:tc>
          <w:tcPr>
            <w:tcW w:w="1815" w:type="dxa"/>
          </w:tcPr>
          <w:p w14:paraId="0189F6B2" w14:textId="05F39E5C" w:rsidR="00E24C18" w:rsidRPr="00B1428A" w:rsidRDefault="00E24C18" w:rsidP="00E24C18">
            <w:pPr>
              <w:rPr>
                <w:rFonts w:ascii="Arial" w:hAnsi="Arial" w:cs="Arial"/>
                <w:sz w:val="17"/>
                <w:szCs w:val="17"/>
              </w:rPr>
            </w:pPr>
            <w:r w:rsidRPr="00216BE6">
              <w:rPr>
                <w:rFonts w:ascii="Arial" w:hAnsi="Arial" w:cs="Arial"/>
                <w:sz w:val="17"/>
                <w:szCs w:val="17"/>
              </w:rPr>
              <w:t>Observation timestamp</w:t>
            </w:r>
          </w:p>
        </w:tc>
        <w:tc>
          <w:tcPr>
            <w:tcW w:w="1785" w:type="dxa"/>
          </w:tcPr>
          <w:p w14:paraId="24C9AF02" w14:textId="4AADB40A"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bito:BehavioralElement</w:t>
            </w:r>
            <w:r w:rsidRPr="00216BE6">
              <w:rPr>
                <w:rFonts w:ascii="Arial" w:hAnsi="Arial" w:cs="Arial"/>
                <w:sz w:val="17"/>
                <w:szCs w:val="17"/>
              </w:rPr>
              <w:t xml:space="preserve">, </w:t>
            </w:r>
            <w:r w:rsidRPr="00216BE6">
              <w:rPr>
                <w:rStyle w:val="VerbatimChar"/>
                <w:rFonts w:ascii="Arial" w:hAnsi="Arial" w:cs="Arial"/>
                <w:sz w:val="17"/>
                <w:szCs w:val="17"/>
              </w:rPr>
              <w:t>bito:observedAt</w:t>
            </w:r>
          </w:p>
        </w:tc>
        <w:tc>
          <w:tcPr>
            <w:tcW w:w="2340" w:type="dxa"/>
          </w:tcPr>
          <w:p w14:paraId="684B96DF" w14:textId="3C8C9FBC" w:rsidR="00E24C18" w:rsidRPr="00B1428A" w:rsidRDefault="00E24C18" w:rsidP="00E24C18">
            <w:pPr>
              <w:rPr>
                <w:rFonts w:ascii="Arial" w:hAnsi="Arial" w:cs="Arial"/>
                <w:sz w:val="17"/>
                <w:szCs w:val="17"/>
              </w:rPr>
            </w:pPr>
            <w:r w:rsidRPr="00216BE6">
              <w:rPr>
                <w:rStyle w:val="VerbatimChar"/>
                <w:rFonts w:ascii="Arial" w:hAnsi="Arial" w:cs="Arial"/>
                <w:sz w:val="17"/>
                <w:szCs w:val="17"/>
              </w:rPr>
              <w:t>https://w3id.org/bito#BehavioralElement</w:t>
            </w:r>
            <w:r w:rsidRPr="00216BE6">
              <w:rPr>
                <w:rFonts w:ascii="Arial" w:hAnsi="Arial" w:cs="Arial"/>
                <w:sz w:val="17"/>
                <w:szCs w:val="17"/>
              </w:rPr>
              <w:t xml:space="preserve">; </w:t>
            </w:r>
            <w:r w:rsidRPr="00216BE6">
              <w:rPr>
                <w:rStyle w:val="VerbatimChar"/>
                <w:rFonts w:ascii="Arial" w:hAnsi="Arial" w:cs="Arial"/>
                <w:sz w:val="17"/>
                <w:szCs w:val="17"/>
              </w:rPr>
              <w:t>https://w3id.org/bito#observedAt</w:t>
            </w:r>
          </w:p>
        </w:tc>
        <w:tc>
          <w:tcPr>
            <w:tcW w:w="990" w:type="dxa"/>
          </w:tcPr>
          <w:p w14:paraId="36E7E8BA" w14:textId="0A2AF21A" w:rsidR="00E24C18" w:rsidRPr="00B1428A"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79D80587" w14:textId="2437F446"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observation timestamp to the relevant </w:t>
            </w:r>
            <w:r w:rsidRPr="00216BE6">
              <w:rPr>
                <w:rStyle w:val="VerbatimChar"/>
                <w:rFonts w:ascii="Arial" w:hAnsi="Arial" w:cs="Arial"/>
                <w:sz w:val="17"/>
                <w:szCs w:val="17"/>
              </w:rPr>
              <w:lastRenderedPageBreak/>
              <w:t>bito:BehavioralElement</w:t>
            </w:r>
            <w:r w:rsidRPr="00216BE6">
              <w:rPr>
                <w:rFonts w:ascii="Arial" w:hAnsi="Arial" w:cs="Arial"/>
                <w:sz w:val="17"/>
                <w:szCs w:val="17"/>
              </w:rPr>
              <w:t xml:space="preserve"> used for the observed evidence item.</w:t>
            </w:r>
          </w:p>
        </w:tc>
      </w:tr>
      <w:tr w:rsidR="00E24C18" w:rsidRPr="00466499" w14:paraId="0405A17B" w14:textId="77777777" w:rsidTr="00B1428A">
        <w:trPr>
          <w:jc w:val="center"/>
        </w:trPr>
        <w:tc>
          <w:tcPr>
            <w:tcW w:w="1368" w:type="dxa"/>
          </w:tcPr>
          <w:p w14:paraId="44EFED60" w14:textId="2EDFD92E" w:rsidR="00E24C18" w:rsidRPr="00B1428A" w:rsidRDefault="00E24C18" w:rsidP="00E24C18">
            <w:pPr>
              <w:rPr>
                <w:rFonts w:ascii="Arial" w:hAnsi="Arial" w:cs="Arial"/>
                <w:sz w:val="17"/>
                <w:szCs w:val="17"/>
              </w:rPr>
            </w:pPr>
            <w:r w:rsidRPr="00216BE6">
              <w:rPr>
                <w:rStyle w:val="VerbatimChar"/>
                <w:rFonts w:ascii="Arial" w:hAnsi="Arial" w:cs="Arial"/>
                <w:sz w:val="17"/>
                <w:szCs w:val="17"/>
              </w:rPr>
              <w:lastRenderedPageBreak/>
              <w:t>requestTimestamp</w:t>
            </w:r>
          </w:p>
        </w:tc>
        <w:tc>
          <w:tcPr>
            <w:tcW w:w="1815" w:type="dxa"/>
          </w:tcPr>
          <w:p w14:paraId="437265C0" w14:textId="53B28559" w:rsidR="00E24C18" w:rsidRPr="00B1428A" w:rsidRDefault="00E24C18" w:rsidP="00E24C18">
            <w:pPr>
              <w:rPr>
                <w:rFonts w:ascii="Arial" w:hAnsi="Arial" w:cs="Arial"/>
                <w:sz w:val="17"/>
                <w:szCs w:val="17"/>
              </w:rPr>
            </w:pPr>
            <w:r w:rsidRPr="00216BE6">
              <w:rPr>
                <w:rFonts w:ascii="Arial" w:hAnsi="Arial" w:cs="Arial"/>
                <w:sz w:val="17"/>
                <w:szCs w:val="17"/>
              </w:rPr>
              <w:t>Timestamp of the request activity</w:t>
            </w:r>
          </w:p>
        </w:tc>
        <w:tc>
          <w:tcPr>
            <w:tcW w:w="1785" w:type="dxa"/>
          </w:tcPr>
          <w:p w14:paraId="16B6437B" w14:textId="158B013A"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bito:ObservedEvent</w:t>
            </w:r>
            <w:r w:rsidRPr="00216BE6">
              <w:rPr>
                <w:rFonts w:ascii="Arial" w:hAnsi="Arial" w:cs="Arial"/>
                <w:sz w:val="17"/>
                <w:szCs w:val="17"/>
              </w:rPr>
              <w:t xml:space="preserve">, </w:t>
            </w:r>
            <w:r w:rsidRPr="00216BE6">
              <w:rPr>
                <w:rStyle w:val="VerbatimChar"/>
                <w:rFonts w:ascii="Arial" w:hAnsi="Arial" w:cs="Arial"/>
                <w:sz w:val="17"/>
                <w:szCs w:val="17"/>
              </w:rPr>
              <w:t>bito:requestTimestamp</w:t>
            </w:r>
          </w:p>
        </w:tc>
        <w:tc>
          <w:tcPr>
            <w:tcW w:w="2340" w:type="dxa"/>
          </w:tcPr>
          <w:p w14:paraId="69477928" w14:textId="6A5D60FA" w:rsidR="00E24C18" w:rsidRPr="00B1428A" w:rsidRDefault="00E24C18" w:rsidP="00E24C18">
            <w:pPr>
              <w:rPr>
                <w:rFonts w:ascii="Arial" w:hAnsi="Arial" w:cs="Arial"/>
                <w:sz w:val="17"/>
                <w:szCs w:val="17"/>
              </w:rPr>
            </w:pPr>
            <w:r w:rsidRPr="00216BE6">
              <w:rPr>
                <w:rStyle w:val="VerbatimChar"/>
                <w:rFonts w:ascii="Arial" w:hAnsi="Arial" w:cs="Arial"/>
                <w:sz w:val="17"/>
                <w:szCs w:val="17"/>
              </w:rPr>
              <w:t>https://w3id.org/bito#ObservedEvent</w:t>
            </w:r>
            <w:r w:rsidRPr="00216BE6">
              <w:rPr>
                <w:rFonts w:ascii="Arial" w:hAnsi="Arial" w:cs="Arial"/>
                <w:sz w:val="17"/>
                <w:szCs w:val="17"/>
              </w:rPr>
              <w:t xml:space="preserve">; </w:t>
            </w:r>
            <w:r w:rsidRPr="00216BE6">
              <w:rPr>
                <w:rStyle w:val="VerbatimChar"/>
                <w:rFonts w:ascii="Arial" w:hAnsi="Arial" w:cs="Arial"/>
                <w:sz w:val="17"/>
                <w:szCs w:val="17"/>
              </w:rPr>
              <w:t>https://w3id.org/bito#requestTimestamp</w:t>
            </w:r>
          </w:p>
        </w:tc>
        <w:tc>
          <w:tcPr>
            <w:tcW w:w="990" w:type="dxa"/>
          </w:tcPr>
          <w:p w14:paraId="75FFEB90" w14:textId="0A99D13F" w:rsidR="00E24C18" w:rsidRPr="00B1428A"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75FCF310" w14:textId="0DE5FF12"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request timestamp to the </w:t>
            </w:r>
            <w:r w:rsidRPr="00216BE6">
              <w:rPr>
                <w:rStyle w:val="VerbatimChar"/>
                <w:rFonts w:ascii="Arial" w:hAnsi="Arial" w:cs="Arial"/>
                <w:sz w:val="17"/>
                <w:szCs w:val="17"/>
              </w:rPr>
              <w:t>bito:ObservedEvent</w:t>
            </w:r>
            <w:r w:rsidRPr="00216BE6">
              <w:rPr>
                <w:rFonts w:ascii="Arial" w:hAnsi="Arial" w:cs="Arial"/>
                <w:sz w:val="17"/>
                <w:szCs w:val="17"/>
              </w:rPr>
              <w:t>.</w:t>
            </w:r>
          </w:p>
        </w:tc>
      </w:tr>
      <w:tr w:rsidR="00E24C18" w:rsidRPr="00466499" w14:paraId="26E3512A" w14:textId="77777777" w:rsidTr="00B1428A">
        <w:trPr>
          <w:jc w:val="center"/>
        </w:trPr>
        <w:tc>
          <w:tcPr>
            <w:tcW w:w="1368" w:type="dxa"/>
          </w:tcPr>
          <w:p w14:paraId="6710981D" w14:textId="31CF828C" w:rsidR="00E24C18" w:rsidRPr="00B1428A" w:rsidRDefault="00E24C18" w:rsidP="00E24C18">
            <w:pPr>
              <w:rPr>
                <w:rFonts w:ascii="Arial" w:hAnsi="Arial" w:cs="Arial"/>
                <w:sz w:val="17"/>
                <w:szCs w:val="17"/>
              </w:rPr>
            </w:pPr>
            <w:r w:rsidRPr="00216BE6">
              <w:rPr>
                <w:rStyle w:val="VerbatimChar"/>
                <w:rFonts w:ascii="Arial" w:hAnsi="Arial" w:cs="Arial"/>
                <w:sz w:val="17"/>
                <w:szCs w:val="17"/>
              </w:rPr>
              <w:t>requestedSequenceId</w:t>
            </w:r>
          </w:p>
        </w:tc>
        <w:tc>
          <w:tcPr>
            <w:tcW w:w="1815" w:type="dxa"/>
          </w:tcPr>
          <w:p w14:paraId="02A885BA" w14:textId="47246DF8" w:rsidR="00E24C18" w:rsidRPr="00B1428A" w:rsidRDefault="00E24C18" w:rsidP="00E24C18">
            <w:pPr>
              <w:rPr>
                <w:rFonts w:ascii="Arial" w:hAnsi="Arial" w:cs="Arial"/>
                <w:sz w:val="17"/>
                <w:szCs w:val="17"/>
              </w:rPr>
            </w:pPr>
            <w:r w:rsidRPr="00216BE6">
              <w:rPr>
                <w:rFonts w:ascii="Arial" w:hAnsi="Arial" w:cs="Arial"/>
                <w:sz w:val="17"/>
                <w:szCs w:val="17"/>
              </w:rPr>
              <w:t>Requested target power sequence</w:t>
            </w:r>
          </w:p>
        </w:tc>
        <w:tc>
          <w:tcPr>
            <w:tcW w:w="1785" w:type="dxa"/>
          </w:tcPr>
          <w:p w14:paraId="161EE759" w14:textId="7BD7BA58"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bito:ObservedEvent</w:t>
            </w:r>
            <w:r w:rsidRPr="00216BE6">
              <w:rPr>
                <w:rFonts w:ascii="Arial" w:hAnsi="Arial" w:cs="Arial"/>
                <w:sz w:val="17"/>
                <w:szCs w:val="17"/>
              </w:rPr>
              <w:t xml:space="preserve">, </w:t>
            </w:r>
            <w:r w:rsidRPr="00216BE6">
              <w:rPr>
                <w:rStyle w:val="VerbatimChar"/>
                <w:rFonts w:ascii="Arial" w:hAnsi="Arial" w:cs="Arial"/>
                <w:sz w:val="17"/>
                <w:szCs w:val="17"/>
              </w:rPr>
              <w:t>bito:requestedPowerSequence</w:t>
            </w:r>
            <w:r w:rsidRPr="00216BE6">
              <w:rPr>
                <w:rFonts w:ascii="Arial" w:hAnsi="Arial" w:cs="Arial"/>
                <w:sz w:val="17"/>
                <w:szCs w:val="17"/>
              </w:rPr>
              <w:t xml:space="preserve">, </w:t>
            </w:r>
            <w:r w:rsidRPr="00216BE6">
              <w:rPr>
                <w:rStyle w:val="VerbatimChar"/>
                <w:rFonts w:ascii="Arial" w:hAnsi="Arial" w:cs="Arial"/>
                <w:sz w:val="17"/>
                <w:szCs w:val="17"/>
              </w:rPr>
              <w:t>s4ener:PowerSequence</w:t>
            </w:r>
            <w:r w:rsidRPr="00216BE6">
              <w:rPr>
                <w:rFonts w:ascii="Arial" w:hAnsi="Arial" w:cs="Arial"/>
                <w:sz w:val="17"/>
                <w:szCs w:val="17"/>
              </w:rPr>
              <w:t xml:space="preserve">, </w:t>
            </w:r>
            <w:r w:rsidRPr="00216BE6">
              <w:rPr>
                <w:rStyle w:val="VerbatimChar"/>
                <w:rFonts w:ascii="Arial" w:hAnsi="Arial" w:cs="Arial"/>
                <w:sz w:val="17"/>
                <w:szCs w:val="17"/>
              </w:rPr>
              <w:t>saref:hasIdentifier</w:t>
            </w:r>
          </w:p>
        </w:tc>
        <w:tc>
          <w:tcPr>
            <w:tcW w:w="2340" w:type="dxa"/>
          </w:tcPr>
          <w:p w14:paraId="3A9DEC58" w14:textId="1DFF5D02" w:rsidR="00E24C18" w:rsidRPr="007932FC" w:rsidRDefault="00E24C18" w:rsidP="00E24C18">
            <w:pPr>
              <w:rPr>
                <w:rFonts w:ascii="Arial" w:hAnsi="Arial" w:cs="Arial"/>
                <w:sz w:val="17"/>
                <w:szCs w:val="17"/>
              </w:rPr>
            </w:pPr>
            <w:r w:rsidRPr="00216BE6">
              <w:rPr>
                <w:rStyle w:val="VerbatimChar"/>
                <w:rFonts w:ascii="Arial" w:hAnsi="Arial" w:cs="Arial"/>
                <w:sz w:val="17"/>
                <w:szCs w:val="17"/>
              </w:rPr>
              <w:t>https://w3id.org/bito#ObservedEvent</w:t>
            </w:r>
            <w:r w:rsidRPr="00216BE6">
              <w:rPr>
                <w:rFonts w:ascii="Arial" w:hAnsi="Arial" w:cs="Arial"/>
                <w:sz w:val="17"/>
                <w:szCs w:val="17"/>
              </w:rPr>
              <w:t xml:space="preserve">; </w:t>
            </w:r>
            <w:r w:rsidRPr="00216BE6">
              <w:rPr>
                <w:rStyle w:val="VerbatimChar"/>
                <w:rFonts w:ascii="Arial" w:hAnsi="Arial" w:cs="Arial"/>
                <w:sz w:val="17"/>
                <w:szCs w:val="17"/>
              </w:rPr>
              <w:t>https://w3id.org/bito#requestedPowerSequence</w:t>
            </w:r>
            <w:r w:rsidRPr="00216BE6">
              <w:rPr>
                <w:rFonts w:ascii="Arial" w:hAnsi="Arial" w:cs="Arial"/>
                <w:sz w:val="17"/>
                <w:szCs w:val="17"/>
              </w:rPr>
              <w:t xml:space="preserve">; </w:t>
            </w:r>
            <w:r w:rsidRPr="00216BE6">
              <w:rPr>
                <w:rStyle w:val="VerbatimChar"/>
                <w:rFonts w:ascii="Arial" w:hAnsi="Arial" w:cs="Arial"/>
                <w:sz w:val="17"/>
                <w:szCs w:val="17"/>
              </w:rPr>
              <w:t>https://saref.etsi.org/saref4ener/PowerSequence</w:t>
            </w:r>
            <w:r w:rsidRPr="00216BE6">
              <w:rPr>
                <w:rFonts w:ascii="Arial" w:hAnsi="Arial" w:cs="Arial"/>
                <w:sz w:val="17"/>
                <w:szCs w:val="17"/>
              </w:rPr>
              <w:t xml:space="preserve">; </w:t>
            </w:r>
            <w:r w:rsidRPr="00216BE6">
              <w:rPr>
                <w:rStyle w:val="VerbatimChar"/>
                <w:rFonts w:ascii="Arial" w:hAnsi="Arial" w:cs="Arial"/>
                <w:sz w:val="17"/>
                <w:szCs w:val="17"/>
              </w:rPr>
              <w:t>https://saref.etsi.org/core/hasIdentifier</w:t>
            </w:r>
          </w:p>
        </w:tc>
        <w:tc>
          <w:tcPr>
            <w:tcW w:w="990" w:type="dxa"/>
          </w:tcPr>
          <w:p w14:paraId="5780C07D" w14:textId="58521AE5" w:rsidR="00E24C18" w:rsidRPr="00B1428A" w:rsidRDefault="00E24C18" w:rsidP="00E24C18">
            <w:pPr>
              <w:rPr>
                <w:rFonts w:ascii="Arial" w:hAnsi="Arial" w:cs="Arial"/>
                <w:sz w:val="17"/>
                <w:szCs w:val="17"/>
              </w:rPr>
            </w:pPr>
            <w:r w:rsidRPr="00216BE6">
              <w:rPr>
                <w:rFonts w:ascii="Arial" w:hAnsi="Arial" w:cs="Arial"/>
                <w:sz w:val="17"/>
                <w:szCs w:val="17"/>
              </w:rPr>
              <w:t>BITO / Pattern</w:t>
            </w:r>
          </w:p>
        </w:tc>
        <w:tc>
          <w:tcPr>
            <w:tcW w:w="1890" w:type="dxa"/>
          </w:tcPr>
          <w:p w14:paraId="0165510F" w14:textId="567A763E" w:rsidR="00E24C18" w:rsidRPr="00B1428A" w:rsidRDefault="00E24C18" w:rsidP="00E24C18">
            <w:pPr>
              <w:rPr>
                <w:rFonts w:ascii="Arial" w:hAnsi="Arial" w:cs="Arial"/>
                <w:sz w:val="17"/>
                <w:szCs w:val="17"/>
              </w:rPr>
            </w:pPr>
            <w:r w:rsidRPr="00216BE6">
              <w:rPr>
                <w:rFonts w:ascii="Arial" w:hAnsi="Arial" w:cs="Arial"/>
                <w:sz w:val="17"/>
                <w:szCs w:val="17"/>
              </w:rPr>
              <w:t xml:space="preserve">Link the observed request event to the requested </w:t>
            </w:r>
            <w:r w:rsidRPr="00216BE6">
              <w:rPr>
                <w:rStyle w:val="VerbatimChar"/>
                <w:rFonts w:ascii="Arial" w:hAnsi="Arial" w:cs="Arial"/>
                <w:sz w:val="17"/>
                <w:szCs w:val="17"/>
              </w:rPr>
              <w:t>s4ener:PowerSequence</w:t>
            </w:r>
            <w:r w:rsidRPr="00216BE6">
              <w:rPr>
                <w:rFonts w:ascii="Arial" w:hAnsi="Arial" w:cs="Arial"/>
                <w:sz w:val="17"/>
                <w:szCs w:val="17"/>
              </w:rPr>
              <w:t xml:space="preserve"> using </w:t>
            </w:r>
            <w:r w:rsidRPr="00216BE6">
              <w:rPr>
                <w:rStyle w:val="VerbatimChar"/>
                <w:rFonts w:ascii="Arial" w:hAnsi="Arial" w:cs="Arial"/>
                <w:sz w:val="17"/>
                <w:szCs w:val="17"/>
              </w:rPr>
              <w:t>bito:requestedPowerSequence</w:t>
            </w:r>
            <w:r w:rsidRPr="00216BE6">
              <w:rPr>
                <w:rFonts w:ascii="Arial" w:hAnsi="Arial" w:cs="Arial"/>
                <w:sz w:val="17"/>
                <w:szCs w:val="17"/>
              </w:rPr>
              <w:t xml:space="preserve">. Preserve the sequence identifier on the sequence individual using </w:t>
            </w:r>
            <w:r w:rsidRPr="00216BE6">
              <w:rPr>
                <w:rStyle w:val="VerbatimChar"/>
                <w:rFonts w:ascii="Arial" w:hAnsi="Arial" w:cs="Arial"/>
                <w:sz w:val="17"/>
                <w:szCs w:val="17"/>
              </w:rPr>
              <w:t>saref:hasIdentifier</w:t>
            </w:r>
            <w:r w:rsidRPr="00216BE6">
              <w:rPr>
                <w:rFonts w:ascii="Arial" w:hAnsi="Arial" w:cs="Arial"/>
                <w:sz w:val="17"/>
                <w:szCs w:val="17"/>
              </w:rPr>
              <w:t>.</w:t>
            </w:r>
          </w:p>
        </w:tc>
      </w:tr>
      <w:tr w:rsidR="00E24C18" w:rsidRPr="00466499" w14:paraId="4A42A6D2" w14:textId="77777777" w:rsidTr="00B1428A">
        <w:trPr>
          <w:jc w:val="center"/>
        </w:trPr>
        <w:tc>
          <w:tcPr>
            <w:tcW w:w="1368" w:type="dxa"/>
          </w:tcPr>
          <w:p w14:paraId="79AD923F" w14:textId="15D38F2D" w:rsidR="00E24C18" w:rsidRPr="00B1428A" w:rsidRDefault="00E24C18" w:rsidP="00E24C18">
            <w:pPr>
              <w:rPr>
                <w:rFonts w:ascii="Arial" w:hAnsi="Arial" w:cs="Arial"/>
                <w:sz w:val="17"/>
                <w:szCs w:val="17"/>
              </w:rPr>
            </w:pPr>
            <w:r w:rsidRPr="00216BE6">
              <w:rPr>
                <w:rStyle w:val="VerbatimChar"/>
                <w:rFonts w:ascii="Arial" w:hAnsi="Arial" w:cs="Arial"/>
                <w:sz w:val="17"/>
                <w:szCs w:val="17"/>
              </w:rPr>
              <w:t>requestedStartTime</w:t>
            </w:r>
          </w:p>
        </w:tc>
        <w:tc>
          <w:tcPr>
            <w:tcW w:w="1815" w:type="dxa"/>
          </w:tcPr>
          <w:p w14:paraId="12D06600" w14:textId="5771B2AE" w:rsidR="00E24C18" w:rsidRPr="00B1428A" w:rsidRDefault="00E24C18" w:rsidP="00E24C18">
            <w:pPr>
              <w:rPr>
                <w:rFonts w:ascii="Arial" w:hAnsi="Arial" w:cs="Arial"/>
                <w:sz w:val="17"/>
                <w:szCs w:val="17"/>
              </w:rPr>
            </w:pPr>
            <w:r w:rsidRPr="00216BE6">
              <w:rPr>
                <w:rFonts w:ascii="Arial" w:hAnsi="Arial" w:cs="Arial"/>
                <w:sz w:val="17"/>
                <w:szCs w:val="17"/>
              </w:rPr>
              <w:t>Requested new sequence start time</w:t>
            </w:r>
          </w:p>
        </w:tc>
        <w:tc>
          <w:tcPr>
            <w:tcW w:w="1785" w:type="dxa"/>
          </w:tcPr>
          <w:p w14:paraId="5FE5C778" w14:textId="25912516"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bito:ObservedEvent</w:t>
            </w:r>
            <w:r w:rsidRPr="00216BE6">
              <w:rPr>
                <w:rFonts w:ascii="Arial" w:hAnsi="Arial" w:cs="Arial"/>
                <w:sz w:val="17"/>
                <w:szCs w:val="17"/>
              </w:rPr>
              <w:t xml:space="preserve">, </w:t>
            </w:r>
            <w:r w:rsidRPr="00216BE6">
              <w:rPr>
                <w:rStyle w:val="VerbatimChar"/>
                <w:rFonts w:ascii="Arial" w:hAnsi="Arial" w:cs="Arial"/>
                <w:sz w:val="17"/>
                <w:szCs w:val="17"/>
              </w:rPr>
              <w:t>bito:requestedStartTime</w:t>
            </w:r>
          </w:p>
        </w:tc>
        <w:tc>
          <w:tcPr>
            <w:tcW w:w="2340" w:type="dxa"/>
          </w:tcPr>
          <w:p w14:paraId="0D222CA6" w14:textId="162B8DEF" w:rsidR="00E24C18" w:rsidRPr="00B1428A" w:rsidRDefault="00E24C18" w:rsidP="00E24C18">
            <w:pPr>
              <w:rPr>
                <w:rFonts w:ascii="Arial" w:hAnsi="Arial" w:cs="Arial"/>
                <w:sz w:val="17"/>
                <w:szCs w:val="17"/>
              </w:rPr>
            </w:pPr>
            <w:r w:rsidRPr="00216BE6">
              <w:rPr>
                <w:rStyle w:val="VerbatimChar"/>
                <w:rFonts w:ascii="Arial" w:hAnsi="Arial" w:cs="Arial"/>
                <w:sz w:val="17"/>
                <w:szCs w:val="17"/>
              </w:rPr>
              <w:t>https://w3id.org/bito#ObservedEvent</w:t>
            </w:r>
            <w:r w:rsidRPr="00216BE6">
              <w:rPr>
                <w:rFonts w:ascii="Arial" w:hAnsi="Arial" w:cs="Arial"/>
                <w:sz w:val="17"/>
                <w:szCs w:val="17"/>
              </w:rPr>
              <w:t xml:space="preserve">; </w:t>
            </w:r>
            <w:r w:rsidRPr="00216BE6">
              <w:rPr>
                <w:rStyle w:val="VerbatimChar"/>
                <w:rFonts w:ascii="Arial" w:hAnsi="Arial" w:cs="Arial"/>
                <w:sz w:val="17"/>
                <w:szCs w:val="17"/>
              </w:rPr>
              <w:t>https://w3id.org/bito#requestedStartTime</w:t>
            </w:r>
          </w:p>
        </w:tc>
        <w:tc>
          <w:tcPr>
            <w:tcW w:w="990" w:type="dxa"/>
          </w:tcPr>
          <w:p w14:paraId="73179EEA" w14:textId="7577D827" w:rsidR="00E24C18" w:rsidRPr="00B1428A"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6C386334" w14:textId="1AC7DBEF"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requested start time to the </w:t>
            </w:r>
            <w:r w:rsidRPr="00216BE6">
              <w:rPr>
                <w:rStyle w:val="VerbatimChar"/>
                <w:rFonts w:ascii="Arial" w:hAnsi="Arial" w:cs="Arial"/>
                <w:sz w:val="17"/>
                <w:szCs w:val="17"/>
              </w:rPr>
              <w:t>bito:ObservedEvent</w:t>
            </w:r>
            <w:r w:rsidRPr="00216BE6">
              <w:rPr>
                <w:rFonts w:ascii="Arial" w:hAnsi="Arial" w:cs="Arial"/>
                <w:sz w:val="17"/>
                <w:szCs w:val="17"/>
              </w:rPr>
              <w:t>.</w:t>
            </w:r>
          </w:p>
        </w:tc>
      </w:tr>
      <w:tr w:rsidR="00E24C18" w:rsidRPr="00466499" w14:paraId="3D5C1042" w14:textId="77777777" w:rsidTr="00B1428A">
        <w:trPr>
          <w:jc w:val="center"/>
        </w:trPr>
        <w:tc>
          <w:tcPr>
            <w:tcW w:w="1368" w:type="dxa"/>
          </w:tcPr>
          <w:p w14:paraId="7A069389" w14:textId="294612FF" w:rsidR="00E24C18" w:rsidRPr="00B1428A" w:rsidRDefault="00E24C18" w:rsidP="00E24C18">
            <w:pPr>
              <w:rPr>
                <w:rFonts w:ascii="Arial" w:hAnsi="Arial" w:cs="Arial"/>
                <w:sz w:val="17"/>
                <w:szCs w:val="17"/>
              </w:rPr>
            </w:pPr>
            <w:r w:rsidRPr="00216BE6">
              <w:rPr>
                <w:rStyle w:val="VerbatimChar"/>
                <w:rFonts w:ascii="Arial" w:hAnsi="Arial" w:cs="Arial"/>
                <w:sz w:val="17"/>
                <w:szCs w:val="17"/>
              </w:rPr>
              <w:t>acceptanceOutcome</w:t>
            </w:r>
          </w:p>
        </w:tc>
        <w:tc>
          <w:tcPr>
            <w:tcW w:w="1815" w:type="dxa"/>
          </w:tcPr>
          <w:p w14:paraId="6956F962" w14:textId="224BBB07" w:rsidR="00E24C18" w:rsidRPr="00B1428A" w:rsidRDefault="00E24C18" w:rsidP="00E24C18">
            <w:pPr>
              <w:rPr>
                <w:rFonts w:ascii="Arial" w:hAnsi="Arial" w:cs="Arial"/>
                <w:sz w:val="17"/>
                <w:szCs w:val="17"/>
              </w:rPr>
            </w:pPr>
            <w:r w:rsidRPr="00216BE6">
              <w:rPr>
                <w:rFonts w:ascii="Arial" w:hAnsi="Arial" w:cs="Arial"/>
                <w:sz w:val="17"/>
                <w:szCs w:val="17"/>
              </w:rPr>
              <w:t>Observed acceptance result</w:t>
            </w:r>
          </w:p>
        </w:tc>
        <w:tc>
          <w:tcPr>
            <w:tcW w:w="1785" w:type="dxa"/>
          </w:tcPr>
          <w:p w14:paraId="48AA264D" w14:textId="575E785D"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bito:ObservedEvent</w:t>
            </w:r>
            <w:r w:rsidRPr="00216BE6">
              <w:rPr>
                <w:rFonts w:ascii="Arial" w:hAnsi="Arial" w:cs="Arial"/>
                <w:sz w:val="17"/>
                <w:szCs w:val="17"/>
              </w:rPr>
              <w:t xml:space="preserve">, </w:t>
            </w:r>
            <w:r w:rsidRPr="00216BE6">
              <w:rPr>
                <w:rStyle w:val="VerbatimChar"/>
                <w:rFonts w:ascii="Arial" w:hAnsi="Arial" w:cs="Arial"/>
                <w:sz w:val="17"/>
                <w:szCs w:val="17"/>
              </w:rPr>
              <w:t>bito:acceptanceOutcome</w:t>
            </w:r>
          </w:p>
        </w:tc>
        <w:tc>
          <w:tcPr>
            <w:tcW w:w="2340" w:type="dxa"/>
          </w:tcPr>
          <w:p w14:paraId="428C41EC" w14:textId="4C913346" w:rsidR="00E24C18" w:rsidRPr="00B1428A" w:rsidRDefault="00E24C18" w:rsidP="00E24C18">
            <w:pPr>
              <w:rPr>
                <w:rFonts w:ascii="Arial" w:hAnsi="Arial" w:cs="Arial"/>
                <w:sz w:val="17"/>
                <w:szCs w:val="17"/>
              </w:rPr>
            </w:pPr>
            <w:r w:rsidRPr="00216BE6">
              <w:rPr>
                <w:rStyle w:val="VerbatimChar"/>
                <w:rFonts w:ascii="Arial" w:hAnsi="Arial" w:cs="Arial"/>
                <w:sz w:val="17"/>
                <w:szCs w:val="17"/>
              </w:rPr>
              <w:t>https://w3id.org/bito#ObservedEvent</w:t>
            </w:r>
            <w:r w:rsidRPr="00216BE6">
              <w:rPr>
                <w:rFonts w:ascii="Arial" w:hAnsi="Arial" w:cs="Arial"/>
                <w:sz w:val="17"/>
                <w:szCs w:val="17"/>
              </w:rPr>
              <w:t xml:space="preserve">; </w:t>
            </w:r>
            <w:r w:rsidRPr="00216BE6">
              <w:rPr>
                <w:rStyle w:val="VerbatimChar"/>
                <w:rFonts w:ascii="Arial" w:hAnsi="Arial" w:cs="Arial"/>
                <w:sz w:val="17"/>
                <w:szCs w:val="17"/>
              </w:rPr>
              <w:t>https://w3id.org/bito#acceptanceOutcome</w:t>
            </w:r>
          </w:p>
        </w:tc>
        <w:tc>
          <w:tcPr>
            <w:tcW w:w="990" w:type="dxa"/>
          </w:tcPr>
          <w:p w14:paraId="19C9CE6F" w14:textId="455AC34D" w:rsidR="00E24C18" w:rsidRPr="00B1428A"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6E0127AD" w14:textId="055B8A95"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acceptance result to the </w:t>
            </w:r>
            <w:r w:rsidRPr="00216BE6">
              <w:rPr>
                <w:rStyle w:val="VerbatimChar"/>
                <w:rFonts w:ascii="Arial" w:hAnsi="Arial" w:cs="Arial"/>
                <w:sz w:val="17"/>
                <w:szCs w:val="17"/>
              </w:rPr>
              <w:t>bito:ObservedEvent</w:t>
            </w:r>
            <w:r w:rsidRPr="00216BE6">
              <w:rPr>
                <w:rFonts w:ascii="Arial" w:hAnsi="Arial" w:cs="Arial"/>
                <w:sz w:val="17"/>
                <w:szCs w:val="17"/>
              </w:rPr>
              <w:t>.</w:t>
            </w:r>
          </w:p>
        </w:tc>
      </w:tr>
      <w:tr w:rsidR="00E24C18" w:rsidRPr="00466499" w14:paraId="699321EB" w14:textId="77777777" w:rsidTr="00B1428A">
        <w:trPr>
          <w:jc w:val="center"/>
        </w:trPr>
        <w:tc>
          <w:tcPr>
            <w:tcW w:w="1368" w:type="dxa"/>
          </w:tcPr>
          <w:p w14:paraId="0FE889EC" w14:textId="6A5B28F6" w:rsidR="00E24C18" w:rsidRPr="00B1428A" w:rsidRDefault="00E24C18" w:rsidP="00E24C18">
            <w:pPr>
              <w:rPr>
                <w:rFonts w:ascii="Arial" w:hAnsi="Arial" w:cs="Arial"/>
                <w:sz w:val="17"/>
                <w:szCs w:val="17"/>
              </w:rPr>
            </w:pPr>
            <w:r w:rsidRPr="00216BE6">
              <w:rPr>
                <w:rStyle w:val="VerbatimChar"/>
                <w:rFonts w:ascii="Arial" w:hAnsi="Arial" w:cs="Arial"/>
                <w:sz w:val="17"/>
                <w:szCs w:val="17"/>
              </w:rPr>
              <w:t>acceptedAt</w:t>
            </w:r>
          </w:p>
        </w:tc>
        <w:tc>
          <w:tcPr>
            <w:tcW w:w="1815" w:type="dxa"/>
          </w:tcPr>
          <w:p w14:paraId="66FFE352" w14:textId="054B9034" w:rsidR="00E24C18" w:rsidRPr="00B1428A" w:rsidRDefault="00E24C18" w:rsidP="00E24C18">
            <w:pPr>
              <w:rPr>
                <w:rFonts w:ascii="Arial" w:hAnsi="Arial" w:cs="Arial"/>
                <w:sz w:val="17"/>
                <w:szCs w:val="17"/>
              </w:rPr>
            </w:pPr>
            <w:r w:rsidRPr="00216BE6">
              <w:rPr>
                <w:rFonts w:ascii="Arial" w:hAnsi="Arial" w:cs="Arial"/>
                <w:sz w:val="17"/>
                <w:szCs w:val="17"/>
              </w:rPr>
              <w:t>Timestamp at which the request was accepted</w:t>
            </w:r>
          </w:p>
        </w:tc>
        <w:tc>
          <w:tcPr>
            <w:tcW w:w="1785" w:type="dxa"/>
          </w:tcPr>
          <w:p w14:paraId="01C0B0A9" w14:textId="5D8E81B3"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bito:ObservedEvent</w:t>
            </w:r>
            <w:r w:rsidRPr="00216BE6">
              <w:rPr>
                <w:rFonts w:ascii="Arial" w:hAnsi="Arial" w:cs="Arial"/>
                <w:sz w:val="17"/>
                <w:szCs w:val="17"/>
              </w:rPr>
              <w:t xml:space="preserve">, </w:t>
            </w:r>
            <w:r w:rsidRPr="00216BE6">
              <w:rPr>
                <w:rStyle w:val="VerbatimChar"/>
                <w:rFonts w:ascii="Arial" w:hAnsi="Arial" w:cs="Arial"/>
                <w:sz w:val="17"/>
                <w:szCs w:val="17"/>
              </w:rPr>
              <w:t>bito:acceptedAt</w:t>
            </w:r>
          </w:p>
        </w:tc>
        <w:tc>
          <w:tcPr>
            <w:tcW w:w="2340" w:type="dxa"/>
          </w:tcPr>
          <w:p w14:paraId="5845FE23" w14:textId="46764D5A" w:rsidR="00E24C18" w:rsidRPr="00B1428A" w:rsidRDefault="00E24C18" w:rsidP="00E24C18">
            <w:pPr>
              <w:rPr>
                <w:rFonts w:ascii="Arial" w:hAnsi="Arial" w:cs="Arial"/>
                <w:sz w:val="17"/>
                <w:szCs w:val="17"/>
              </w:rPr>
            </w:pPr>
            <w:r w:rsidRPr="00216BE6">
              <w:rPr>
                <w:rStyle w:val="VerbatimChar"/>
                <w:rFonts w:ascii="Arial" w:hAnsi="Arial" w:cs="Arial"/>
                <w:sz w:val="17"/>
                <w:szCs w:val="17"/>
              </w:rPr>
              <w:t>https://w3id.org/bito#ObservedEvent</w:t>
            </w:r>
            <w:r w:rsidRPr="00216BE6">
              <w:rPr>
                <w:rFonts w:ascii="Arial" w:hAnsi="Arial" w:cs="Arial"/>
                <w:sz w:val="17"/>
                <w:szCs w:val="17"/>
              </w:rPr>
              <w:t xml:space="preserve">; </w:t>
            </w:r>
            <w:r w:rsidRPr="00216BE6">
              <w:rPr>
                <w:rStyle w:val="VerbatimChar"/>
                <w:rFonts w:ascii="Arial" w:hAnsi="Arial" w:cs="Arial"/>
                <w:sz w:val="17"/>
                <w:szCs w:val="17"/>
              </w:rPr>
              <w:t>https://w3id.org/bito#acceptedAt</w:t>
            </w:r>
          </w:p>
        </w:tc>
        <w:tc>
          <w:tcPr>
            <w:tcW w:w="990" w:type="dxa"/>
          </w:tcPr>
          <w:p w14:paraId="10336E25" w14:textId="7B6B32D5" w:rsidR="00E24C18" w:rsidRPr="00B1428A"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20153B5D" w14:textId="7CCCD97F"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acceptance timestamp to the </w:t>
            </w:r>
            <w:r w:rsidRPr="00216BE6">
              <w:rPr>
                <w:rStyle w:val="VerbatimChar"/>
                <w:rFonts w:ascii="Arial" w:hAnsi="Arial" w:cs="Arial"/>
                <w:sz w:val="17"/>
                <w:szCs w:val="17"/>
              </w:rPr>
              <w:t>bito:ObservedEvent</w:t>
            </w:r>
            <w:r w:rsidRPr="00216BE6">
              <w:rPr>
                <w:rFonts w:ascii="Arial" w:hAnsi="Arial" w:cs="Arial"/>
                <w:sz w:val="17"/>
                <w:szCs w:val="17"/>
              </w:rPr>
              <w:t>.</w:t>
            </w:r>
          </w:p>
        </w:tc>
      </w:tr>
      <w:tr w:rsidR="00E24C18" w:rsidRPr="00466499" w14:paraId="09EF86D6" w14:textId="77777777" w:rsidTr="00B1428A">
        <w:trPr>
          <w:jc w:val="center"/>
        </w:trPr>
        <w:tc>
          <w:tcPr>
            <w:tcW w:w="1368" w:type="dxa"/>
          </w:tcPr>
          <w:p w14:paraId="4C892AFB" w14:textId="54E45C5A" w:rsidR="00E24C18" w:rsidRPr="00B1428A" w:rsidRDefault="00E24C18" w:rsidP="00E24C18">
            <w:pPr>
              <w:rPr>
                <w:rFonts w:ascii="Arial" w:hAnsi="Arial" w:cs="Arial"/>
                <w:sz w:val="17"/>
                <w:szCs w:val="17"/>
              </w:rPr>
            </w:pPr>
            <w:r w:rsidRPr="00216BE6">
              <w:rPr>
                <w:rStyle w:val="VerbatimChar"/>
                <w:rFonts w:ascii="Arial" w:hAnsi="Arial" w:cs="Arial"/>
                <w:sz w:val="17"/>
                <w:szCs w:val="17"/>
              </w:rPr>
              <w:t>observedPreferredSequenceId</w:t>
            </w:r>
          </w:p>
        </w:tc>
        <w:tc>
          <w:tcPr>
            <w:tcW w:w="1815" w:type="dxa"/>
          </w:tcPr>
          <w:p w14:paraId="4542CDA1" w14:textId="40F96492" w:rsidR="00E24C18" w:rsidRPr="00B1428A" w:rsidRDefault="00E24C18" w:rsidP="00E24C18">
            <w:pPr>
              <w:rPr>
                <w:rFonts w:ascii="Arial" w:hAnsi="Arial" w:cs="Arial"/>
                <w:sz w:val="17"/>
                <w:szCs w:val="17"/>
              </w:rPr>
            </w:pPr>
            <w:r w:rsidRPr="00216BE6">
              <w:rPr>
                <w:rFonts w:ascii="Arial" w:hAnsi="Arial" w:cs="Arial"/>
                <w:sz w:val="17"/>
                <w:szCs w:val="17"/>
              </w:rPr>
              <w:t>Observed preferred sequence in Scenario 1</w:t>
            </w:r>
          </w:p>
        </w:tc>
        <w:tc>
          <w:tcPr>
            <w:tcW w:w="1785" w:type="dxa"/>
          </w:tcPr>
          <w:p w14:paraId="2ED7694A" w14:textId="5AF21798"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bito:TraceEvidence</w:t>
            </w:r>
            <w:r w:rsidRPr="00216BE6">
              <w:rPr>
                <w:rFonts w:ascii="Arial" w:hAnsi="Arial" w:cs="Arial"/>
                <w:sz w:val="17"/>
                <w:szCs w:val="17"/>
              </w:rPr>
              <w:t xml:space="preserve">, </w:t>
            </w:r>
            <w:r w:rsidRPr="00216BE6">
              <w:rPr>
                <w:rStyle w:val="VerbatimChar"/>
                <w:rFonts w:ascii="Arial" w:hAnsi="Arial" w:cs="Arial"/>
                <w:sz w:val="17"/>
                <w:szCs w:val="17"/>
              </w:rPr>
              <w:t>bito:observedPreferredPowerSequence</w:t>
            </w:r>
            <w:r w:rsidRPr="00216BE6">
              <w:rPr>
                <w:rFonts w:ascii="Arial" w:hAnsi="Arial" w:cs="Arial"/>
                <w:sz w:val="17"/>
                <w:szCs w:val="17"/>
              </w:rPr>
              <w:t xml:space="preserve">, </w:t>
            </w:r>
            <w:r w:rsidRPr="00216BE6">
              <w:rPr>
                <w:rStyle w:val="VerbatimChar"/>
                <w:rFonts w:ascii="Arial" w:hAnsi="Arial" w:cs="Arial"/>
                <w:sz w:val="17"/>
                <w:szCs w:val="17"/>
              </w:rPr>
              <w:t>s4ener:PowerSequence</w:t>
            </w:r>
          </w:p>
        </w:tc>
        <w:tc>
          <w:tcPr>
            <w:tcW w:w="2340" w:type="dxa"/>
          </w:tcPr>
          <w:p w14:paraId="18EF0085" w14:textId="0D65B815" w:rsidR="00E24C18" w:rsidRPr="00B1428A" w:rsidRDefault="00E24C18" w:rsidP="00E24C18">
            <w:pPr>
              <w:rPr>
                <w:rFonts w:ascii="Arial" w:hAnsi="Arial" w:cs="Arial"/>
                <w:sz w:val="17"/>
                <w:szCs w:val="17"/>
              </w:rPr>
            </w:pPr>
            <w:r w:rsidRPr="00216BE6">
              <w:rPr>
                <w:rStyle w:val="VerbatimChar"/>
                <w:rFonts w:ascii="Arial" w:hAnsi="Arial" w:cs="Arial"/>
                <w:sz w:val="17"/>
                <w:szCs w:val="17"/>
              </w:rPr>
              <w:t>https://w3id.org/bito#TraceEvidence</w:t>
            </w:r>
            <w:r w:rsidRPr="00216BE6">
              <w:rPr>
                <w:rFonts w:ascii="Arial" w:hAnsi="Arial" w:cs="Arial"/>
                <w:sz w:val="17"/>
                <w:szCs w:val="17"/>
              </w:rPr>
              <w:t xml:space="preserve">; </w:t>
            </w:r>
            <w:r w:rsidRPr="00216BE6">
              <w:rPr>
                <w:rStyle w:val="VerbatimChar"/>
                <w:rFonts w:ascii="Arial" w:hAnsi="Arial" w:cs="Arial"/>
                <w:sz w:val="17"/>
                <w:szCs w:val="17"/>
              </w:rPr>
              <w:t>https://w3id.org/bito#observedPreferredPowerSequence</w:t>
            </w:r>
            <w:r w:rsidRPr="00216BE6">
              <w:rPr>
                <w:rFonts w:ascii="Arial" w:hAnsi="Arial" w:cs="Arial"/>
                <w:sz w:val="17"/>
                <w:szCs w:val="17"/>
              </w:rPr>
              <w:t xml:space="preserve">; </w:t>
            </w:r>
            <w:r w:rsidRPr="00216BE6">
              <w:rPr>
                <w:rStyle w:val="VerbatimChar"/>
                <w:rFonts w:ascii="Arial" w:hAnsi="Arial" w:cs="Arial"/>
                <w:sz w:val="17"/>
                <w:szCs w:val="17"/>
              </w:rPr>
              <w:t>https://saref.etsi.org/saref4ener/PowerSequence</w:t>
            </w:r>
          </w:p>
        </w:tc>
        <w:tc>
          <w:tcPr>
            <w:tcW w:w="990" w:type="dxa"/>
          </w:tcPr>
          <w:p w14:paraId="23F3B07B" w14:textId="2E9617CD" w:rsidR="00E24C18" w:rsidRPr="00B1428A"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56C62112" w14:textId="7DB9843D"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observed preferred sequence reference to the </w:t>
            </w:r>
            <w:r w:rsidRPr="00216BE6">
              <w:rPr>
                <w:rStyle w:val="VerbatimChar"/>
                <w:rFonts w:ascii="Arial" w:hAnsi="Arial" w:cs="Arial"/>
                <w:sz w:val="17"/>
                <w:szCs w:val="17"/>
              </w:rPr>
              <w:t>bito:TraceEvidence</w:t>
            </w:r>
            <w:r w:rsidRPr="00216BE6">
              <w:rPr>
                <w:rFonts w:ascii="Arial" w:hAnsi="Arial" w:cs="Arial"/>
                <w:sz w:val="17"/>
                <w:szCs w:val="17"/>
              </w:rPr>
              <w:t xml:space="preserve"> resource.</w:t>
            </w:r>
          </w:p>
        </w:tc>
      </w:tr>
      <w:tr w:rsidR="00E24C18" w:rsidRPr="00466499" w14:paraId="5AD8E246" w14:textId="77777777" w:rsidTr="00B1428A">
        <w:trPr>
          <w:jc w:val="center"/>
        </w:trPr>
        <w:tc>
          <w:tcPr>
            <w:tcW w:w="1368" w:type="dxa"/>
          </w:tcPr>
          <w:p w14:paraId="4514644F" w14:textId="651BD3A3" w:rsidR="00E24C18" w:rsidRPr="00B1428A" w:rsidRDefault="00E24C18" w:rsidP="00E24C18">
            <w:pPr>
              <w:rPr>
                <w:rFonts w:ascii="Arial" w:hAnsi="Arial" w:cs="Arial"/>
                <w:sz w:val="17"/>
                <w:szCs w:val="17"/>
              </w:rPr>
            </w:pPr>
            <w:r w:rsidRPr="00216BE6">
              <w:rPr>
                <w:rStyle w:val="VerbatimChar"/>
                <w:rFonts w:ascii="Arial" w:hAnsi="Arial" w:cs="Arial"/>
                <w:sz w:val="17"/>
                <w:szCs w:val="17"/>
              </w:rPr>
              <w:t>observedOptionalSequenceId</w:t>
            </w:r>
          </w:p>
        </w:tc>
        <w:tc>
          <w:tcPr>
            <w:tcW w:w="1815" w:type="dxa"/>
          </w:tcPr>
          <w:p w14:paraId="3A58F6C1" w14:textId="5BA6768A" w:rsidR="00E24C18" w:rsidRPr="00B1428A" w:rsidRDefault="00E24C18" w:rsidP="00E24C18">
            <w:pPr>
              <w:rPr>
                <w:rFonts w:ascii="Arial" w:hAnsi="Arial" w:cs="Arial"/>
                <w:sz w:val="17"/>
                <w:szCs w:val="17"/>
              </w:rPr>
            </w:pPr>
            <w:r w:rsidRPr="00216BE6">
              <w:rPr>
                <w:rFonts w:ascii="Arial" w:hAnsi="Arial" w:cs="Arial"/>
                <w:sz w:val="17"/>
                <w:szCs w:val="17"/>
              </w:rPr>
              <w:t>Observed optional sequence in Scenario 1</w:t>
            </w:r>
          </w:p>
        </w:tc>
        <w:tc>
          <w:tcPr>
            <w:tcW w:w="1785" w:type="dxa"/>
          </w:tcPr>
          <w:p w14:paraId="01FF0B9B" w14:textId="582071C3"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bito:TraceEvidence</w:t>
            </w:r>
            <w:r w:rsidRPr="00216BE6">
              <w:rPr>
                <w:rFonts w:ascii="Arial" w:hAnsi="Arial" w:cs="Arial"/>
                <w:sz w:val="17"/>
                <w:szCs w:val="17"/>
              </w:rPr>
              <w:t xml:space="preserve">, </w:t>
            </w:r>
            <w:r w:rsidRPr="00216BE6">
              <w:rPr>
                <w:rStyle w:val="VerbatimChar"/>
                <w:rFonts w:ascii="Arial" w:hAnsi="Arial" w:cs="Arial"/>
                <w:sz w:val="17"/>
                <w:szCs w:val="17"/>
              </w:rPr>
              <w:t>bito:observedOptionalPowerSequence</w:t>
            </w:r>
            <w:r w:rsidRPr="00216BE6">
              <w:rPr>
                <w:rFonts w:ascii="Arial" w:hAnsi="Arial" w:cs="Arial"/>
                <w:sz w:val="17"/>
                <w:szCs w:val="17"/>
              </w:rPr>
              <w:t xml:space="preserve">, </w:t>
            </w:r>
            <w:r w:rsidRPr="00216BE6">
              <w:rPr>
                <w:rStyle w:val="VerbatimChar"/>
                <w:rFonts w:ascii="Arial" w:hAnsi="Arial" w:cs="Arial"/>
                <w:sz w:val="17"/>
                <w:szCs w:val="17"/>
              </w:rPr>
              <w:t>s4ener:PowerSequence</w:t>
            </w:r>
          </w:p>
        </w:tc>
        <w:tc>
          <w:tcPr>
            <w:tcW w:w="2340" w:type="dxa"/>
          </w:tcPr>
          <w:p w14:paraId="306CE358" w14:textId="2D9395C7" w:rsidR="00E24C18" w:rsidRPr="00B1428A" w:rsidRDefault="00E24C18" w:rsidP="00E24C18">
            <w:pPr>
              <w:rPr>
                <w:rFonts w:ascii="Arial" w:hAnsi="Arial" w:cs="Arial"/>
                <w:sz w:val="17"/>
                <w:szCs w:val="17"/>
              </w:rPr>
            </w:pPr>
            <w:r w:rsidRPr="00216BE6">
              <w:rPr>
                <w:rStyle w:val="VerbatimChar"/>
                <w:rFonts w:ascii="Arial" w:hAnsi="Arial" w:cs="Arial"/>
                <w:sz w:val="17"/>
                <w:szCs w:val="17"/>
              </w:rPr>
              <w:t>https://w3id.org/bito#TraceEvidence</w:t>
            </w:r>
            <w:r w:rsidRPr="00216BE6">
              <w:rPr>
                <w:rFonts w:ascii="Arial" w:hAnsi="Arial" w:cs="Arial"/>
                <w:sz w:val="17"/>
                <w:szCs w:val="17"/>
              </w:rPr>
              <w:t xml:space="preserve">; </w:t>
            </w:r>
            <w:r w:rsidRPr="00216BE6">
              <w:rPr>
                <w:rStyle w:val="VerbatimChar"/>
                <w:rFonts w:ascii="Arial" w:hAnsi="Arial" w:cs="Arial"/>
                <w:sz w:val="17"/>
                <w:szCs w:val="17"/>
              </w:rPr>
              <w:t>https://w3id.org/bito#observedOptionalPowerSequence</w:t>
            </w:r>
            <w:r w:rsidRPr="00216BE6">
              <w:rPr>
                <w:rFonts w:ascii="Arial" w:hAnsi="Arial" w:cs="Arial"/>
                <w:sz w:val="17"/>
                <w:szCs w:val="17"/>
              </w:rPr>
              <w:t xml:space="preserve">; </w:t>
            </w:r>
            <w:r w:rsidRPr="00216BE6">
              <w:rPr>
                <w:rStyle w:val="VerbatimChar"/>
                <w:rFonts w:ascii="Arial" w:hAnsi="Arial" w:cs="Arial"/>
                <w:sz w:val="17"/>
                <w:szCs w:val="17"/>
              </w:rPr>
              <w:t>https://saref.etsi.org/saref4ener/PowerSequence</w:t>
            </w:r>
          </w:p>
        </w:tc>
        <w:tc>
          <w:tcPr>
            <w:tcW w:w="990" w:type="dxa"/>
          </w:tcPr>
          <w:p w14:paraId="5C5A7CFD" w14:textId="37B66621" w:rsidR="00E24C18" w:rsidRPr="00B1428A"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1679D479" w14:textId="13CB4867"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observed optional sequence reference to the </w:t>
            </w:r>
            <w:r w:rsidRPr="00216BE6">
              <w:rPr>
                <w:rStyle w:val="VerbatimChar"/>
                <w:rFonts w:ascii="Arial" w:hAnsi="Arial" w:cs="Arial"/>
                <w:sz w:val="17"/>
                <w:szCs w:val="17"/>
              </w:rPr>
              <w:t>bito:TraceEvidence</w:t>
            </w:r>
            <w:r w:rsidRPr="00216BE6">
              <w:rPr>
                <w:rFonts w:ascii="Arial" w:hAnsi="Arial" w:cs="Arial"/>
                <w:sz w:val="17"/>
                <w:szCs w:val="17"/>
              </w:rPr>
              <w:t xml:space="preserve"> resource.</w:t>
            </w:r>
          </w:p>
        </w:tc>
      </w:tr>
      <w:tr w:rsidR="00E24C18" w:rsidRPr="00466499" w14:paraId="456C03BC" w14:textId="77777777" w:rsidTr="00B1428A">
        <w:trPr>
          <w:jc w:val="center"/>
        </w:trPr>
        <w:tc>
          <w:tcPr>
            <w:tcW w:w="1368" w:type="dxa"/>
          </w:tcPr>
          <w:p w14:paraId="4D6D79BC" w14:textId="77458FB9" w:rsidR="00E24C18" w:rsidRPr="00B1428A" w:rsidRDefault="00E24C18" w:rsidP="00E24C18">
            <w:pPr>
              <w:rPr>
                <w:rFonts w:ascii="Arial" w:hAnsi="Arial" w:cs="Arial"/>
                <w:sz w:val="17"/>
                <w:szCs w:val="17"/>
              </w:rPr>
            </w:pPr>
            <w:r w:rsidRPr="00216BE6">
              <w:rPr>
                <w:rStyle w:val="VerbatimChar"/>
                <w:rFonts w:ascii="Arial" w:hAnsi="Arial" w:cs="Arial"/>
                <w:sz w:val="17"/>
                <w:szCs w:val="17"/>
              </w:rPr>
              <w:t>observedScheduledSequenceId</w:t>
            </w:r>
          </w:p>
        </w:tc>
        <w:tc>
          <w:tcPr>
            <w:tcW w:w="1815" w:type="dxa"/>
          </w:tcPr>
          <w:p w14:paraId="7BE4071F" w14:textId="35A508DC" w:rsidR="00E24C18" w:rsidRPr="00B1428A" w:rsidRDefault="00E24C18" w:rsidP="00E24C18">
            <w:pPr>
              <w:rPr>
                <w:rFonts w:ascii="Arial" w:hAnsi="Arial" w:cs="Arial"/>
                <w:sz w:val="17"/>
                <w:szCs w:val="17"/>
              </w:rPr>
            </w:pPr>
            <w:r w:rsidRPr="00216BE6">
              <w:rPr>
                <w:rFonts w:ascii="Arial" w:hAnsi="Arial" w:cs="Arial"/>
                <w:sz w:val="17"/>
                <w:szCs w:val="17"/>
              </w:rPr>
              <w:t>Observed scheduled sequence after accepted shift</w:t>
            </w:r>
          </w:p>
        </w:tc>
        <w:tc>
          <w:tcPr>
            <w:tcW w:w="1785" w:type="dxa"/>
          </w:tcPr>
          <w:p w14:paraId="75F22AB1" w14:textId="31598D2A"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bito:TraceEvidence</w:t>
            </w:r>
            <w:r w:rsidRPr="00216BE6">
              <w:rPr>
                <w:rFonts w:ascii="Arial" w:hAnsi="Arial" w:cs="Arial"/>
                <w:sz w:val="17"/>
                <w:szCs w:val="17"/>
              </w:rPr>
              <w:t xml:space="preserve">, </w:t>
            </w:r>
            <w:r w:rsidRPr="00216BE6">
              <w:rPr>
                <w:rStyle w:val="VerbatimChar"/>
                <w:rFonts w:ascii="Arial" w:hAnsi="Arial" w:cs="Arial"/>
                <w:sz w:val="17"/>
                <w:szCs w:val="17"/>
              </w:rPr>
              <w:t>bito:observedScheduledPowerSequence</w:t>
            </w:r>
            <w:r w:rsidRPr="00216BE6">
              <w:rPr>
                <w:rFonts w:ascii="Arial" w:hAnsi="Arial" w:cs="Arial"/>
                <w:sz w:val="17"/>
                <w:szCs w:val="17"/>
              </w:rPr>
              <w:t xml:space="preserve">, </w:t>
            </w:r>
            <w:r w:rsidRPr="00216BE6">
              <w:rPr>
                <w:rStyle w:val="VerbatimChar"/>
                <w:rFonts w:ascii="Arial" w:hAnsi="Arial" w:cs="Arial"/>
                <w:sz w:val="17"/>
                <w:szCs w:val="17"/>
              </w:rPr>
              <w:t>s4ener:PowerSequence</w:t>
            </w:r>
          </w:p>
        </w:tc>
        <w:tc>
          <w:tcPr>
            <w:tcW w:w="2340" w:type="dxa"/>
          </w:tcPr>
          <w:p w14:paraId="665CC102" w14:textId="57649CD5" w:rsidR="00E24C18" w:rsidRPr="00B1428A" w:rsidRDefault="00E24C18" w:rsidP="00E24C18">
            <w:pPr>
              <w:rPr>
                <w:rFonts w:ascii="Arial" w:hAnsi="Arial" w:cs="Arial"/>
                <w:sz w:val="17"/>
                <w:szCs w:val="17"/>
              </w:rPr>
            </w:pPr>
            <w:r w:rsidRPr="00216BE6">
              <w:rPr>
                <w:rStyle w:val="VerbatimChar"/>
                <w:rFonts w:ascii="Arial" w:hAnsi="Arial" w:cs="Arial"/>
                <w:sz w:val="17"/>
                <w:szCs w:val="17"/>
              </w:rPr>
              <w:t>https://w3id.org/bito#TraceEvidence</w:t>
            </w:r>
            <w:r w:rsidRPr="00216BE6">
              <w:rPr>
                <w:rFonts w:ascii="Arial" w:hAnsi="Arial" w:cs="Arial"/>
                <w:sz w:val="17"/>
                <w:szCs w:val="17"/>
              </w:rPr>
              <w:t xml:space="preserve">; </w:t>
            </w:r>
            <w:r w:rsidRPr="00216BE6">
              <w:rPr>
                <w:rStyle w:val="VerbatimChar"/>
                <w:rFonts w:ascii="Arial" w:hAnsi="Arial" w:cs="Arial"/>
                <w:sz w:val="17"/>
                <w:szCs w:val="17"/>
              </w:rPr>
              <w:t>https://w3id.org/bito#observedScheduledPowerSequence</w:t>
            </w:r>
            <w:r w:rsidRPr="00216BE6">
              <w:rPr>
                <w:rFonts w:ascii="Arial" w:hAnsi="Arial" w:cs="Arial"/>
                <w:sz w:val="17"/>
                <w:szCs w:val="17"/>
              </w:rPr>
              <w:t xml:space="preserve">; </w:t>
            </w:r>
            <w:r w:rsidRPr="00216BE6">
              <w:rPr>
                <w:rStyle w:val="VerbatimChar"/>
                <w:rFonts w:ascii="Arial" w:hAnsi="Arial" w:cs="Arial"/>
                <w:sz w:val="17"/>
                <w:szCs w:val="17"/>
              </w:rPr>
              <w:t>https://saref.etsi.org/saref4ener/PowerSequence</w:t>
            </w:r>
          </w:p>
        </w:tc>
        <w:tc>
          <w:tcPr>
            <w:tcW w:w="990" w:type="dxa"/>
          </w:tcPr>
          <w:p w14:paraId="0F655B8C" w14:textId="68F7E08E" w:rsidR="00E24C18" w:rsidRPr="00B1428A"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3E75B9F7" w14:textId="17DA258D"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observed scheduled sequence reference to the </w:t>
            </w:r>
            <w:r w:rsidRPr="00216BE6">
              <w:rPr>
                <w:rStyle w:val="VerbatimChar"/>
                <w:rFonts w:ascii="Arial" w:hAnsi="Arial" w:cs="Arial"/>
                <w:sz w:val="17"/>
                <w:szCs w:val="17"/>
              </w:rPr>
              <w:t>bito:TraceEvidence</w:t>
            </w:r>
            <w:r w:rsidRPr="00216BE6">
              <w:rPr>
                <w:rFonts w:ascii="Arial" w:hAnsi="Arial" w:cs="Arial"/>
                <w:sz w:val="17"/>
                <w:szCs w:val="17"/>
              </w:rPr>
              <w:t xml:space="preserve"> resource.</w:t>
            </w:r>
          </w:p>
        </w:tc>
      </w:tr>
      <w:tr w:rsidR="00E24C18" w:rsidRPr="00466499" w14:paraId="0269029D" w14:textId="77777777" w:rsidTr="00B1428A">
        <w:trPr>
          <w:jc w:val="center"/>
        </w:trPr>
        <w:tc>
          <w:tcPr>
            <w:tcW w:w="1368" w:type="dxa"/>
          </w:tcPr>
          <w:p w14:paraId="5BD81651" w14:textId="5DDDDD12" w:rsidR="00E24C18" w:rsidRPr="00B1428A" w:rsidRDefault="00E24C18" w:rsidP="00E24C18">
            <w:pPr>
              <w:rPr>
                <w:rFonts w:ascii="Arial" w:hAnsi="Arial" w:cs="Arial"/>
                <w:sz w:val="17"/>
                <w:szCs w:val="17"/>
              </w:rPr>
            </w:pPr>
            <w:r w:rsidRPr="00216BE6">
              <w:rPr>
                <w:rStyle w:val="VerbatimChar"/>
                <w:rFonts w:ascii="Arial" w:hAnsi="Arial" w:cs="Arial"/>
                <w:sz w:val="17"/>
                <w:szCs w:val="17"/>
              </w:rPr>
              <w:t>observedSelectedSequenceId</w:t>
            </w:r>
          </w:p>
        </w:tc>
        <w:tc>
          <w:tcPr>
            <w:tcW w:w="1815" w:type="dxa"/>
          </w:tcPr>
          <w:p w14:paraId="0BDD0529" w14:textId="2188948A" w:rsidR="00E24C18" w:rsidRPr="00B1428A" w:rsidRDefault="00E24C18" w:rsidP="00E24C18">
            <w:pPr>
              <w:rPr>
                <w:rFonts w:ascii="Arial" w:hAnsi="Arial" w:cs="Arial"/>
                <w:sz w:val="17"/>
                <w:szCs w:val="17"/>
              </w:rPr>
            </w:pPr>
            <w:r w:rsidRPr="00216BE6">
              <w:rPr>
                <w:rFonts w:ascii="Arial" w:hAnsi="Arial" w:cs="Arial"/>
                <w:sz w:val="17"/>
                <w:szCs w:val="17"/>
              </w:rPr>
              <w:t>Observed selected sequence after accepted selection</w:t>
            </w:r>
          </w:p>
        </w:tc>
        <w:tc>
          <w:tcPr>
            <w:tcW w:w="1785" w:type="dxa"/>
          </w:tcPr>
          <w:p w14:paraId="391BA04E" w14:textId="05240A0E"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bito:TraceEvidence</w:t>
            </w:r>
            <w:r w:rsidRPr="00216BE6">
              <w:rPr>
                <w:rFonts w:ascii="Arial" w:hAnsi="Arial" w:cs="Arial"/>
                <w:sz w:val="17"/>
                <w:szCs w:val="17"/>
              </w:rPr>
              <w:t xml:space="preserve">, </w:t>
            </w:r>
            <w:r w:rsidRPr="00216BE6">
              <w:rPr>
                <w:rStyle w:val="VerbatimChar"/>
                <w:rFonts w:ascii="Arial" w:hAnsi="Arial" w:cs="Arial"/>
                <w:sz w:val="17"/>
                <w:szCs w:val="17"/>
              </w:rPr>
              <w:t>bito:observedSelectedPowerSequence</w:t>
            </w:r>
            <w:r w:rsidRPr="00216BE6">
              <w:rPr>
                <w:rFonts w:ascii="Arial" w:hAnsi="Arial" w:cs="Arial"/>
                <w:sz w:val="17"/>
                <w:szCs w:val="17"/>
              </w:rPr>
              <w:t xml:space="preserve">, </w:t>
            </w:r>
            <w:r w:rsidRPr="00216BE6">
              <w:rPr>
                <w:rStyle w:val="VerbatimChar"/>
                <w:rFonts w:ascii="Arial" w:hAnsi="Arial" w:cs="Arial"/>
                <w:sz w:val="17"/>
                <w:szCs w:val="17"/>
              </w:rPr>
              <w:t>s4ener:PowerSequence</w:t>
            </w:r>
          </w:p>
        </w:tc>
        <w:tc>
          <w:tcPr>
            <w:tcW w:w="2340" w:type="dxa"/>
          </w:tcPr>
          <w:p w14:paraId="73E1A2D4" w14:textId="3EC5A179" w:rsidR="00E24C18" w:rsidRPr="00B1428A" w:rsidRDefault="00E24C18" w:rsidP="00E24C18">
            <w:pPr>
              <w:rPr>
                <w:rFonts w:ascii="Arial" w:hAnsi="Arial" w:cs="Arial"/>
                <w:sz w:val="17"/>
                <w:szCs w:val="17"/>
              </w:rPr>
            </w:pPr>
            <w:r w:rsidRPr="00216BE6">
              <w:rPr>
                <w:rStyle w:val="VerbatimChar"/>
                <w:rFonts w:ascii="Arial" w:hAnsi="Arial" w:cs="Arial"/>
                <w:sz w:val="17"/>
                <w:szCs w:val="17"/>
              </w:rPr>
              <w:t>https://w3id.org/bito#TraceEvidence</w:t>
            </w:r>
            <w:r w:rsidRPr="00216BE6">
              <w:rPr>
                <w:rFonts w:ascii="Arial" w:hAnsi="Arial" w:cs="Arial"/>
                <w:sz w:val="17"/>
                <w:szCs w:val="17"/>
              </w:rPr>
              <w:t xml:space="preserve">; </w:t>
            </w:r>
            <w:r w:rsidRPr="00216BE6">
              <w:rPr>
                <w:rStyle w:val="VerbatimChar"/>
                <w:rFonts w:ascii="Arial" w:hAnsi="Arial" w:cs="Arial"/>
                <w:sz w:val="17"/>
                <w:szCs w:val="17"/>
              </w:rPr>
              <w:t>https://w3id.org/bito#observedSelectedPowerSequence</w:t>
            </w:r>
            <w:r w:rsidRPr="00216BE6">
              <w:rPr>
                <w:rFonts w:ascii="Arial" w:hAnsi="Arial" w:cs="Arial"/>
                <w:sz w:val="17"/>
                <w:szCs w:val="17"/>
              </w:rPr>
              <w:t xml:space="preserve">; </w:t>
            </w:r>
            <w:r w:rsidRPr="00216BE6">
              <w:rPr>
                <w:rStyle w:val="VerbatimChar"/>
                <w:rFonts w:ascii="Arial" w:hAnsi="Arial" w:cs="Arial"/>
                <w:sz w:val="17"/>
                <w:szCs w:val="17"/>
              </w:rPr>
              <w:t>https://saref.etsi.org/saref4ener/PowerSequence</w:t>
            </w:r>
          </w:p>
        </w:tc>
        <w:tc>
          <w:tcPr>
            <w:tcW w:w="990" w:type="dxa"/>
          </w:tcPr>
          <w:p w14:paraId="32309EB2" w14:textId="5E861DFA" w:rsidR="00E24C18" w:rsidRPr="00B1428A"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0E44D9ED" w14:textId="56B1A423"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observed selected sequence reference to the </w:t>
            </w:r>
            <w:r w:rsidRPr="00216BE6">
              <w:rPr>
                <w:rStyle w:val="VerbatimChar"/>
                <w:rFonts w:ascii="Arial" w:hAnsi="Arial" w:cs="Arial"/>
                <w:sz w:val="17"/>
                <w:szCs w:val="17"/>
              </w:rPr>
              <w:t>bito:TraceEvidence</w:t>
            </w:r>
            <w:r w:rsidRPr="00216BE6">
              <w:rPr>
                <w:rFonts w:ascii="Arial" w:hAnsi="Arial" w:cs="Arial"/>
                <w:sz w:val="17"/>
                <w:szCs w:val="17"/>
              </w:rPr>
              <w:t xml:space="preserve"> resource.</w:t>
            </w:r>
          </w:p>
        </w:tc>
      </w:tr>
      <w:tr w:rsidR="00E24C18" w:rsidRPr="00466499" w14:paraId="2DF36BDE" w14:textId="77777777" w:rsidTr="00B1428A">
        <w:trPr>
          <w:jc w:val="center"/>
        </w:trPr>
        <w:tc>
          <w:tcPr>
            <w:tcW w:w="1368" w:type="dxa"/>
          </w:tcPr>
          <w:p w14:paraId="1195E647" w14:textId="34EF2875" w:rsidR="00E24C18" w:rsidRPr="00B1428A" w:rsidRDefault="00E24C18" w:rsidP="00E24C18">
            <w:pPr>
              <w:rPr>
                <w:rFonts w:ascii="Arial" w:hAnsi="Arial" w:cs="Arial"/>
                <w:sz w:val="17"/>
                <w:szCs w:val="17"/>
              </w:rPr>
            </w:pPr>
            <w:r w:rsidRPr="00216BE6">
              <w:rPr>
                <w:rStyle w:val="VerbatimChar"/>
                <w:rFonts w:ascii="Arial" w:hAnsi="Arial" w:cs="Arial"/>
                <w:sz w:val="17"/>
                <w:szCs w:val="17"/>
              </w:rPr>
              <w:t>observedFormerPreferredSequenceId</w:t>
            </w:r>
          </w:p>
        </w:tc>
        <w:tc>
          <w:tcPr>
            <w:tcW w:w="1815" w:type="dxa"/>
          </w:tcPr>
          <w:p w14:paraId="3EAFEFD6" w14:textId="6C496E51" w:rsidR="00E24C18" w:rsidRPr="00B1428A" w:rsidRDefault="00E24C18" w:rsidP="00E24C18">
            <w:pPr>
              <w:rPr>
                <w:rFonts w:ascii="Arial" w:hAnsi="Arial" w:cs="Arial"/>
                <w:sz w:val="17"/>
                <w:szCs w:val="17"/>
              </w:rPr>
            </w:pPr>
            <w:r w:rsidRPr="00216BE6">
              <w:rPr>
                <w:rFonts w:ascii="Arial" w:hAnsi="Arial" w:cs="Arial"/>
                <w:sz w:val="17"/>
                <w:szCs w:val="17"/>
              </w:rPr>
              <w:t>Observed former preferred sequence after accepted selection</w:t>
            </w:r>
          </w:p>
        </w:tc>
        <w:tc>
          <w:tcPr>
            <w:tcW w:w="1785" w:type="dxa"/>
          </w:tcPr>
          <w:p w14:paraId="7E90BE81" w14:textId="791A2C7A"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bito:TraceEvidence</w:t>
            </w:r>
            <w:r w:rsidRPr="00216BE6">
              <w:rPr>
                <w:rFonts w:ascii="Arial" w:hAnsi="Arial" w:cs="Arial"/>
                <w:sz w:val="17"/>
                <w:szCs w:val="17"/>
              </w:rPr>
              <w:t xml:space="preserve">, </w:t>
            </w:r>
            <w:r w:rsidRPr="00216BE6">
              <w:rPr>
                <w:rStyle w:val="VerbatimChar"/>
                <w:rFonts w:ascii="Arial" w:hAnsi="Arial" w:cs="Arial"/>
                <w:sz w:val="17"/>
                <w:szCs w:val="17"/>
              </w:rPr>
              <w:t>bito:observedFormerPreferredPowerSequence</w:t>
            </w:r>
            <w:r w:rsidRPr="00216BE6">
              <w:rPr>
                <w:rFonts w:ascii="Arial" w:hAnsi="Arial" w:cs="Arial"/>
                <w:sz w:val="17"/>
                <w:szCs w:val="17"/>
              </w:rPr>
              <w:t xml:space="preserve">, </w:t>
            </w:r>
            <w:r w:rsidRPr="00216BE6">
              <w:rPr>
                <w:rStyle w:val="VerbatimChar"/>
                <w:rFonts w:ascii="Arial" w:hAnsi="Arial" w:cs="Arial"/>
                <w:sz w:val="17"/>
                <w:szCs w:val="17"/>
              </w:rPr>
              <w:t>s4ener:PowerSequence</w:t>
            </w:r>
          </w:p>
        </w:tc>
        <w:tc>
          <w:tcPr>
            <w:tcW w:w="2340" w:type="dxa"/>
          </w:tcPr>
          <w:p w14:paraId="11E94BEF" w14:textId="56D4B363" w:rsidR="00E24C18" w:rsidRPr="00B1428A" w:rsidRDefault="00E24C18" w:rsidP="00E24C18">
            <w:pPr>
              <w:rPr>
                <w:rFonts w:ascii="Arial" w:hAnsi="Arial" w:cs="Arial"/>
                <w:sz w:val="17"/>
                <w:szCs w:val="17"/>
              </w:rPr>
            </w:pPr>
            <w:r w:rsidRPr="00216BE6">
              <w:rPr>
                <w:rStyle w:val="VerbatimChar"/>
                <w:rFonts w:ascii="Arial" w:hAnsi="Arial" w:cs="Arial"/>
                <w:sz w:val="17"/>
                <w:szCs w:val="17"/>
              </w:rPr>
              <w:t>https://w3id.org/bito#TraceEvidence</w:t>
            </w:r>
            <w:r w:rsidRPr="00216BE6">
              <w:rPr>
                <w:rFonts w:ascii="Arial" w:hAnsi="Arial" w:cs="Arial"/>
                <w:sz w:val="17"/>
                <w:szCs w:val="17"/>
              </w:rPr>
              <w:t xml:space="preserve">; </w:t>
            </w:r>
            <w:r w:rsidRPr="00216BE6">
              <w:rPr>
                <w:rStyle w:val="VerbatimChar"/>
                <w:rFonts w:ascii="Arial" w:hAnsi="Arial" w:cs="Arial"/>
                <w:sz w:val="17"/>
                <w:szCs w:val="17"/>
              </w:rPr>
              <w:t>https://w3id.org/bito#observedFormerPreferredPowerSequence</w:t>
            </w:r>
            <w:r w:rsidRPr="00216BE6">
              <w:rPr>
                <w:rFonts w:ascii="Arial" w:hAnsi="Arial" w:cs="Arial"/>
                <w:sz w:val="17"/>
                <w:szCs w:val="17"/>
              </w:rPr>
              <w:t xml:space="preserve">; </w:t>
            </w:r>
            <w:r w:rsidRPr="00216BE6">
              <w:rPr>
                <w:rStyle w:val="VerbatimChar"/>
                <w:rFonts w:ascii="Arial" w:hAnsi="Arial" w:cs="Arial"/>
                <w:sz w:val="17"/>
                <w:szCs w:val="17"/>
              </w:rPr>
              <w:t>https://saref.etsi.org/saref4ener/PowerSequence</w:t>
            </w:r>
          </w:p>
        </w:tc>
        <w:tc>
          <w:tcPr>
            <w:tcW w:w="990" w:type="dxa"/>
          </w:tcPr>
          <w:p w14:paraId="3E12C70C" w14:textId="54EB3105" w:rsidR="00E24C18" w:rsidRPr="00B1428A"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716AEC2D" w14:textId="557D2BDA"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observed former preferred sequence reference to the </w:t>
            </w:r>
            <w:r w:rsidRPr="00216BE6">
              <w:rPr>
                <w:rStyle w:val="VerbatimChar"/>
                <w:rFonts w:ascii="Arial" w:hAnsi="Arial" w:cs="Arial"/>
                <w:sz w:val="17"/>
                <w:szCs w:val="17"/>
              </w:rPr>
              <w:t>bito:TraceEvidence</w:t>
            </w:r>
            <w:r w:rsidRPr="00216BE6">
              <w:rPr>
                <w:rFonts w:ascii="Arial" w:hAnsi="Arial" w:cs="Arial"/>
                <w:sz w:val="17"/>
                <w:szCs w:val="17"/>
              </w:rPr>
              <w:t xml:space="preserve"> resource.</w:t>
            </w:r>
          </w:p>
        </w:tc>
      </w:tr>
      <w:tr w:rsidR="00E24C18" w:rsidRPr="00466499" w14:paraId="1F238208" w14:textId="77777777" w:rsidTr="00B1428A">
        <w:trPr>
          <w:jc w:val="center"/>
        </w:trPr>
        <w:tc>
          <w:tcPr>
            <w:tcW w:w="1368" w:type="dxa"/>
          </w:tcPr>
          <w:p w14:paraId="6E7DDE51" w14:textId="5D661062" w:rsidR="00E24C18" w:rsidRPr="00B1428A" w:rsidRDefault="00E24C18" w:rsidP="00E24C18">
            <w:pPr>
              <w:rPr>
                <w:rFonts w:ascii="Arial" w:hAnsi="Arial" w:cs="Arial"/>
                <w:sz w:val="17"/>
                <w:szCs w:val="17"/>
              </w:rPr>
            </w:pPr>
            <w:r w:rsidRPr="00216BE6">
              <w:rPr>
                <w:rStyle w:val="VerbatimChar"/>
                <w:rFonts w:ascii="Arial" w:hAnsi="Arial" w:cs="Arial"/>
                <w:sz w:val="17"/>
                <w:szCs w:val="17"/>
              </w:rPr>
              <w:lastRenderedPageBreak/>
              <w:t>observedPreferredSequenceState / observedOptionalSequenceState / observedScheduledSequenceState / observedSelectedSequenceState / observedFormerPreferredSequenceState</w:t>
            </w:r>
          </w:p>
        </w:tc>
        <w:tc>
          <w:tcPr>
            <w:tcW w:w="1815" w:type="dxa"/>
          </w:tcPr>
          <w:p w14:paraId="6DC6ABE1" w14:textId="2B38C0C6" w:rsidR="00E24C18" w:rsidRPr="00B1428A" w:rsidRDefault="00E24C18" w:rsidP="00E24C18">
            <w:pPr>
              <w:rPr>
                <w:rFonts w:ascii="Arial" w:hAnsi="Arial" w:cs="Arial"/>
                <w:sz w:val="17"/>
                <w:szCs w:val="17"/>
              </w:rPr>
            </w:pPr>
            <w:r w:rsidRPr="00216BE6">
              <w:rPr>
                <w:rFonts w:ascii="Arial" w:hAnsi="Arial" w:cs="Arial"/>
                <w:sz w:val="17"/>
                <w:szCs w:val="17"/>
              </w:rPr>
              <w:t>Observed sequence state values</w:t>
            </w:r>
          </w:p>
        </w:tc>
        <w:tc>
          <w:tcPr>
            <w:tcW w:w="1785" w:type="dxa"/>
          </w:tcPr>
          <w:p w14:paraId="79BCCAA6" w14:textId="5C4803A7" w:rsidR="00E24C18" w:rsidRPr="00B1428A" w:rsidRDefault="00E24C18" w:rsidP="00E24C18">
            <w:pPr>
              <w:rPr>
                <w:rFonts w:ascii="Arial" w:hAnsi="Arial" w:cs="Arial"/>
                <w:sz w:val="17"/>
                <w:szCs w:val="17"/>
              </w:rPr>
            </w:pPr>
            <w:r w:rsidRPr="00216BE6">
              <w:rPr>
                <w:rStyle w:val="VerbatimChar"/>
                <w:rFonts w:ascii="Arial" w:hAnsi="Arial" w:cs="Arial"/>
                <w:sz w:val="17"/>
                <w:szCs w:val="17"/>
              </w:rPr>
              <w:t>s4ener:PowerSequence</w:t>
            </w:r>
            <w:r w:rsidRPr="00216BE6">
              <w:rPr>
                <w:rFonts w:ascii="Arial" w:hAnsi="Arial" w:cs="Arial"/>
                <w:sz w:val="17"/>
                <w:szCs w:val="17"/>
              </w:rPr>
              <w:t xml:space="preserve">, </w:t>
            </w:r>
            <w:r w:rsidRPr="00216BE6">
              <w:rPr>
                <w:rStyle w:val="VerbatimChar"/>
                <w:rFonts w:ascii="Arial" w:hAnsi="Arial" w:cs="Arial"/>
                <w:sz w:val="17"/>
                <w:szCs w:val="17"/>
              </w:rPr>
              <w:t>saref:hasState</w:t>
            </w:r>
            <w:r w:rsidRPr="00216BE6">
              <w:rPr>
                <w:rFonts w:ascii="Arial" w:hAnsi="Arial" w:cs="Arial"/>
                <w:sz w:val="17"/>
                <w:szCs w:val="17"/>
              </w:rPr>
              <w:t xml:space="preserve">, </w:t>
            </w:r>
            <w:r w:rsidRPr="00216BE6">
              <w:rPr>
                <w:rStyle w:val="VerbatimChar"/>
                <w:rFonts w:ascii="Arial" w:hAnsi="Arial" w:cs="Arial"/>
                <w:sz w:val="17"/>
                <w:szCs w:val="17"/>
              </w:rPr>
              <w:t>s4ener:PowerSequenceState</w:t>
            </w:r>
            <w:r w:rsidRPr="00216BE6">
              <w:rPr>
                <w:rFonts w:ascii="Arial" w:hAnsi="Arial" w:cs="Arial"/>
                <w:sz w:val="17"/>
                <w:szCs w:val="17"/>
              </w:rPr>
              <w:t xml:space="preserve">, </w:t>
            </w:r>
            <w:r w:rsidRPr="00216BE6">
              <w:rPr>
                <w:rStyle w:val="VerbatimChar"/>
                <w:rFonts w:ascii="Arial" w:hAnsi="Arial" w:cs="Arial"/>
                <w:sz w:val="17"/>
                <w:szCs w:val="17"/>
              </w:rPr>
              <w:t>s4ener:Scheduled</w:t>
            </w:r>
            <w:r w:rsidRPr="00216BE6">
              <w:rPr>
                <w:rFonts w:ascii="Arial" w:hAnsi="Arial" w:cs="Arial"/>
                <w:sz w:val="17"/>
                <w:szCs w:val="17"/>
              </w:rPr>
              <w:t xml:space="preserve">, </w:t>
            </w:r>
            <w:r w:rsidRPr="00216BE6">
              <w:rPr>
                <w:rStyle w:val="VerbatimChar"/>
                <w:rFonts w:ascii="Arial" w:hAnsi="Arial" w:cs="Arial"/>
                <w:sz w:val="17"/>
                <w:szCs w:val="17"/>
              </w:rPr>
              <w:t>s4ener:Inactive</w:t>
            </w:r>
            <w:r w:rsidRPr="00216BE6">
              <w:rPr>
                <w:rFonts w:ascii="Arial" w:hAnsi="Arial" w:cs="Arial"/>
                <w:sz w:val="17"/>
                <w:szCs w:val="17"/>
              </w:rPr>
              <w:t xml:space="preserve">, </w:t>
            </w:r>
            <w:r w:rsidRPr="00216BE6">
              <w:rPr>
                <w:rStyle w:val="VerbatimChar"/>
                <w:rFonts w:ascii="Arial" w:hAnsi="Arial" w:cs="Arial"/>
                <w:sz w:val="17"/>
                <w:szCs w:val="17"/>
              </w:rPr>
              <w:t>s4ener:Completed</w:t>
            </w:r>
            <w:r w:rsidRPr="00216BE6">
              <w:rPr>
                <w:rFonts w:ascii="Arial" w:hAnsi="Arial" w:cs="Arial"/>
                <w:sz w:val="17"/>
                <w:szCs w:val="17"/>
              </w:rPr>
              <w:t xml:space="preserve">, </w:t>
            </w:r>
            <w:r w:rsidRPr="00216BE6">
              <w:rPr>
                <w:rStyle w:val="VerbatimChar"/>
                <w:rFonts w:ascii="Arial" w:hAnsi="Arial" w:cs="Arial"/>
                <w:sz w:val="17"/>
                <w:szCs w:val="17"/>
              </w:rPr>
              <w:t>bito:ObservedStateChange</w:t>
            </w:r>
            <w:r w:rsidRPr="00216BE6">
              <w:rPr>
                <w:rFonts w:ascii="Arial" w:hAnsi="Arial" w:cs="Arial"/>
                <w:sz w:val="17"/>
                <w:szCs w:val="17"/>
              </w:rPr>
              <w:t xml:space="preserve">, </w:t>
            </w:r>
            <w:r w:rsidRPr="00216BE6">
              <w:rPr>
                <w:rStyle w:val="VerbatimChar"/>
                <w:rFonts w:ascii="Arial" w:hAnsi="Arial" w:cs="Arial"/>
                <w:sz w:val="17"/>
                <w:szCs w:val="17"/>
              </w:rPr>
              <w:t>bito:hasRelevantPowerSequence</w:t>
            </w:r>
            <w:r w:rsidRPr="00216BE6">
              <w:rPr>
                <w:rFonts w:ascii="Arial" w:hAnsi="Arial" w:cs="Arial"/>
                <w:sz w:val="17"/>
                <w:szCs w:val="17"/>
              </w:rPr>
              <w:t xml:space="preserve">, </w:t>
            </w:r>
            <w:r w:rsidRPr="00216BE6">
              <w:rPr>
                <w:rStyle w:val="VerbatimChar"/>
                <w:rFonts w:ascii="Arial" w:hAnsi="Arial" w:cs="Arial"/>
                <w:sz w:val="17"/>
                <w:szCs w:val="17"/>
              </w:rPr>
              <w:t>bito:hasObservedSourceState</w:t>
            </w:r>
            <w:r w:rsidRPr="00216BE6">
              <w:rPr>
                <w:rFonts w:ascii="Arial" w:hAnsi="Arial" w:cs="Arial"/>
                <w:sz w:val="17"/>
                <w:szCs w:val="17"/>
              </w:rPr>
              <w:t xml:space="preserve">, </w:t>
            </w:r>
            <w:r w:rsidRPr="00216BE6">
              <w:rPr>
                <w:rStyle w:val="VerbatimChar"/>
                <w:rFonts w:ascii="Arial" w:hAnsi="Arial" w:cs="Arial"/>
                <w:sz w:val="17"/>
                <w:szCs w:val="17"/>
              </w:rPr>
              <w:t>bito:hasObservedTargetState</w:t>
            </w:r>
          </w:p>
        </w:tc>
        <w:tc>
          <w:tcPr>
            <w:tcW w:w="2340" w:type="dxa"/>
          </w:tcPr>
          <w:p w14:paraId="5AB74281" w14:textId="77451575" w:rsidR="00E24C18" w:rsidRPr="00B1428A" w:rsidRDefault="00E24C18" w:rsidP="00E24C18">
            <w:pPr>
              <w:rPr>
                <w:rFonts w:ascii="Arial" w:hAnsi="Arial" w:cs="Arial"/>
                <w:sz w:val="17"/>
                <w:szCs w:val="17"/>
              </w:rPr>
            </w:pPr>
            <w:r w:rsidRPr="00216BE6">
              <w:rPr>
                <w:rStyle w:val="VerbatimChar"/>
                <w:rFonts w:ascii="Arial" w:hAnsi="Arial" w:cs="Arial"/>
                <w:sz w:val="17"/>
                <w:szCs w:val="17"/>
              </w:rPr>
              <w:t>https://saref.etsi.org/saref4ener/PowerSequence</w:t>
            </w:r>
            <w:r w:rsidRPr="00216BE6">
              <w:rPr>
                <w:rFonts w:ascii="Arial" w:hAnsi="Arial" w:cs="Arial"/>
                <w:sz w:val="17"/>
                <w:szCs w:val="17"/>
              </w:rPr>
              <w:t xml:space="preserve">; </w:t>
            </w:r>
            <w:r w:rsidRPr="00216BE6">
              <w:rPr>
                <w:rStyle w:val="VerbatimChar"/>
                <w:rFonts w:ascii="Arial" w:hAnsi="Arial" w:cs="Arial"/>
                <w:sz w:val="17"/>
                <w:szCs w:val="17"/>
              </w:rPr>
              <w:t>https://saref.etsi.org/core/hasState</w:t>
            </w:r>
            <w:r w:rsidRPr="00216BE6">
              <w:rPr>
                <w:rFonts w:ascii="Arial" w:hAnsi="Arial" w:cs="Arial"/>
                <w:sz w:val="17"/>
                <w:szCs w:val="17"/>
              </w:rPr>
              <w:t xml:space="preserve">; </w:t>
            </w:r>
            <w:r w:rsidRPr="00216BE6">
              <w:rPr>
                <w:rStyle w:val="VerbatimChar"/>
                <w:rFonts w:ascii="Arial" w:hAnsi="Arial" w:cs="Arial"/>
                <w:sz w:val="17"/>
                <w:szCs w:val="17"/>
              </w:rPr>
              <w:t>https://saref.etsi.org/saref4ener/PowerSequenceState</w:t>
            </w:r>
            <w:r w:rsidRPr="00216BE6">
              <w:rPr>
                <w:rFonts w:ascii="Arial" w:hAnsi="Arial" w:cs="Arial"/>
                <w:sz w:val="17"/>
                <w:szCs w:val="17"/>
              </w:rPr>
              <w:t xml:space="preserve">; </w:t>
            </w:r>
            <w:r w:rsidRPr="00216BE6">
              <w:rPr>
                <w:rStyle w:val="VerbatimChar"/>
                <w:rFonts w:ascii="Arial" w:hAnsi="Arial" w:cs="Arial"/>
                <w:sz w:val="17"/>
                <w:szCs w:val="17"/>
              </w:rPr>
              <w:t>https://saref.etsi.org/saref4ener/Scheduled</w:t>
            </w:r>
            <w:r w:rsidRPr="00216BE6">
              <w:rPr>
                <w:rFonts w:ascii="Arial" w:hAnsi="Arial" w:cs="Arial"/>
                <w:sz w:val="17"/>
                <w:szCs w:val="17"/>
              </w:rPr>
              <w:t xml:space="preserve">; </w:t>
            </w:r>
            <w:r w:rsidRPr="00216BE6">
              <w:rPr>
                <w:rStyle w:val="VerbatimChar"/>
                <w:rFonts w:ascii="Arial" w:hAnsi="Arial" w:cs="Arial"/>
                <w:sz w:val="17"/>
                <w:szCs w:val="17"/>
              </w:rPr>
              <w:t>https://saref.etsi.org/saref4ener/Inactive</w:t>
            </w:r>
            <w:r w:rsidRPr="00216BE6">
              <w:rPr>
                <w:rFonts w:ascii="Arial" w:hAnsi="Arial" w:cs="Arial"/>
                <w:sz w:val="17"/>
                <w:szCs w:val="17"/>
              </w:rPr>
              <w:t xml:space="preserve">; </w:t>
            </w:r>
            <w:r w:rsidRPr="00216BE6">
              <w:rPr>
                <w:rStyle w:val="VerbatimChar"/>
                <w:rFonts w:ascii="Arial" w:hAnsi="Arial" w:cs="Arial"/>
                <w:sz w:val="17"/>
                <w:szCs w:val="17"/>
              </w:rPr>
              <w:t>https://saref.etsi.org/saref4ener/Completed</w:t>
            </w:r>
            <w:r w:rsidRPr="00216BE6">
              <w:rPr>
                <w:rFonts w:ascii="Arial" w:hAnsi="Arial" w:cs="Arial"/>
                <w:sz w:val="17"/>
                <w:szCs w:val="17"/>
              </w:rPr>
              <w:t xml:space="preserve">; </w:t>
            </w:r>
            <w:r w:rsidRPr="00216BE6">
              <w:rPr>
                <w:rStyle w:val="VerbatimChar"/>
                <w:rFonts w:ascii="Arial" w:hAnsi="Arial" w:cs="Arial"/>
                <w:sz w:val="17"/>
                <w:szCs w:val="17"/>
              </w:rPr>
              <w:t>https://w3id.org/bito#ObservedStateChange</w:t>
            </w:r>
            <w:r w:rsidRPr="00216BE6">
              <w:rPr>
                <w:rFonts w:ascii="Arial" w:hAnsi="Arial" w:cs="Arial"/>
                <w:sz w:val="17"/>
                <w:szCs w:val="17"/>
              </w:rPr>
              <w:t xml:space="preserve">; </w:t>
            </w:r>
            <w:r w:rsidRPr="00216BE6">
              <w:rPr>
                <w:rStyle w:val="VerbatimChar"/>
                <w:rFonts w:ascii="Arial" w:hAnsi="Arial" w:cs="Arial"/>
                <w:sz w:val="17"/>
                <w:szCs w:val="17"/>
              </w:rPr>
              <w:t>https://w3id.org/bito#hasRelevantPowerSequence</w:t>
            </w:r>
            <w:r w:rsidRPr="00216BE6">
              <w:rPr>
                <w:rFonts w:ascii="Arial" w:hAnsi="Arial" w:cs="Arial"/>
                <w:sz w:val="17"/>
                <w:szCs w:val="17"/>
              </w:rPr>
              <w:t xml:space="preserve">; </w:t>
            </w:r>
            <w:r w:rsidRPr="00216BE6">
              <w:rPr>
                <w:rStyle w:val="VerbatimChar"/>
                <w:rFonts w:ascii="Arial" w:hAnsi="Arial" w:cs="Arial"/>
                <w:sz w:val="17"/>
                <w:szCs w:val="17"/>
              </w:rPr>
              <w:t>https://w3id.org/bito#hasObservedSourceState</w:t>
            </w:r>
            <w:r w:rsidRPr="00216BE6">
              <w:rPr>
                <w:rFonts w:ascii="Arial" w:hAnsi="Arial" w:cs="Arial"/>
                <w:sz w:val="17"/>
                <w:szCs w:val="17"/>
              </w:rPr>
              <w:t xml:space="preserve">; </w:t>
            </w:r>
            <w:r w:rsidRPr="00216BE6">
              <w:rPr>
                <w:rStyle w:val="VerbatimChar"/>
                <w:rFonts w:ascii="Arial" w:hAnsi="Arial" w:cs="Arial"/>
                <w:sz w:val="17"/>
                <w:szCs w:val="17"/>
              </w:rPr>
              <w:t>https://w3id.org/bito#hasObservedTargetState</w:t>
            </w:r>
          </w:p>
        </w:tc>
        <w:tc>
          <w:tcPr>
            <w:tcW w:w="990" w:type="dxa"/>
          </w:tcPr>
          <w:p w14:paraId="437F46F9" w14:textId="4EB7D04B" w:rsidR="00E24C18" w:rsidRPr="00B1428A" w:rsidRDefault="00E24C18" w:rsidP="00E24C18">
            <w:pPr>
              <w:rPr>
                <w:rFonts w:ascii="Arial" w:hAnsi="Arial" w:cs="Arial"/>
                <w:sz w:val="17"/>
                <w:szCs w:val="17"/>
              </w:rPr>
            </w:pPr>
            <w:r w:rsidRPr="00216BE6">
              <w:rPr>
                <w:rFonts w:ascii="Arial" w:hAnsi="Arial" w:cs="Arial"/>
                <w:sz w:val="17"/>
                <w:szCs w:val="17"/>
              </w:rPr>
              <w:t>Exact / BITO / Pattern</w:t>
            </w:r>
          </w:p>
        </w:tc>
        <w:tc>
          <w:tcPr>
            <w:tcW w:w="1890" w:type="dxa"/>
          </w:tcPr>
          <w:p w14:paraId="04D29ED2" w14:textId="3930E7C2" w:rsidR="00E24C18" w:rsidRPr="00B1428A" w:rsidRDefault="00E24C18" w:rsidP="00E24C18">
            <w:pPr>
              <w:rPr>
                <w:rFonts w:ascii="Arial" w:hAnsi="Arial" w:cs="Arial"/>
                <w:sz w:val="17"/>
                <w:szCs w:val="17"/>
              </w:rPr>
            </w:pPr>
            <w:r w:rsidRPr="00216BE6">
              <w:rPr>
                <w:rFonts w:ascii="Arial" w:hAnsi="Arial" w:cs="Arial"/>
                <w:sz w:val="17"/>
                <w:szCs w:val="17"/>
              </w:rPr>
              <w:t xml:space="preserve">For a stable observed sequence state, link the relevant </w:t>
            </w:r>
            <w:r w:rsidRPr="00216BE6">
              <w:rPr>
                <w:rStyle w:val="VerbatimChar"/>
                <w:rFonts w:ascii="Arial" w:hAnsi="Arial" w:cs="Arial"/>
                <w:sz w:val="17"/>
                <w:szCs w:val="17"/>
              </w:rPr>
              <w:t>s4ener:PowerSequence</w:t>
            </w:r>
            <w:r w:rsidRPr="00216BE6">
              <w:rPr>
                <w:rFonts w:ascii="Arial" w:hAnsi="Arial" w:cs="Arial"/>
                <w:sz w:val="17"/>
                <w:szCs w:val="17"/>
              </w:rPr>
              <w:t xml:space="preserve"> to its state using </w:t>
            </w:r>
            <w:r w:rsidRPr="00216BE6">
              <w:rPr>
                <w:rStyle w:val="VerbatimChar"/>
                <w:rFonts w:ascii="Arial" w:hAnsi="Arial" w:cs="Arial"/>
                <w:sz w:val="17"/>
                <w:szCs w:val="17"/>
              </w:rPr>
              <w:t>saref:hasState</w:t>
            </w:r>
            <w:r w:rsidRPr="00216BE6">
              <w:rPr>
                <w:rFonts w:ascii="Arial" w:hAnsi="Arial" w:cs="Arial"/>
                <w:sz w:val="17"/>
                <w:szCs w:val="17"/>
              </w:rPr>
              <w:t xml:space="preserve">. For before/after behavior, represent the transition as </w:t>
            </w:r>
            <w:r w:rsidRPr="00216BE6">
              <w:rPr>
                <w:rStyle w:val="VerbatimChar"/>
                <w:rFonts w:ascii="Arial" w:hAnsi="Arial" w:cs="Arial"/>
                <w:sz w:val="17"/>
                <w:szCs w:val="17"/>
              </w:rPr>
              <w:t>bito:ObservedStateChange</w:t>
            </w:r>
            <w:r w:rsidRPr="00216BE6">
              <w:rPr>
                <w:rFonts w:ascii="Arial" w:hAnsi="Arial" w:cs="Arial"/>
                <w:sz w:val="17"/>
                <w:szCs w:val="17"/>
              </w:rPr>
              <w:t xml:space="preserve">, linked to the power sequence through </w:t>
            </w:r>
            <w:r w:rsidRPr="00216BE6">
              <w:rPr>
                <w:rStyle w:val="VerbatimChar"/>
                <w:rFonts w:ascii="Arial" w:hAnsi="Arial" w:cs="Arial"/>
                <w:sz w:val="17"/>
                <w:szCs w:val="17"/>
              </w:rPr>
              <w:t>bito:hasRelevantPowerSequence</w:t>
            </w:r>
            <w:r w:rsidRPr="00216BE6">
              <w:rPr>
                <w:rFonts w:ascii="Arial" w:hAnsi="Arial" w:cs="Arial"/>
                <w:sz w:val="17"/>
                <w:szCs w:val="17"/>
              </w:rPr>
              <w:t xml:space="preserve"> and to the source and target states through </w:t>
            </w:r>
            <w:r w:rsidRPr="00216BE6">
              <w:rPr>
                <w:rStyle w:val="VerbatimChar"/>
                <w:rFonts w:ascii="Arial" w:hAnsi="Arial" w:cs="Arial"/>
                <w:sz w:val="17"/>
                <w:szCs w:val="17"/>
              </w:rPr>
              <w:t>bito:hasObservedSourceState</w:t>
            </w:r>
            <w:r w:rsidRPr="00216BE6">
              <w:rPr>
                <w:rFonts w:ascii="Arial" w:hAnsi="Arial" w:cs="Arial"/>
                <w:sz w:val="17"/>
                <w:szCs w:val="17"/>
              </w:rPr>
              <w:t xml:space="preserve"> and </w:t>
            </w:r>
            <w:r w:rsidRPr="00216BE6">
              <w:rPr>
                <w:rStyle w:val="VerbatimChar"/>
                <w:rFonts w:ascii="Arial" w:hAnsi="Arial" w:cs="Arial"/>
                <w:sz w:val="17"/>
                <w:szCs w:val="17"/>
              </w:rPr>
              <w:t>bito:hasObservedTargetState</w:t>
            </w:r>
            <w:r w:rsidRPr="00216BE6">
              <w:rPr>
                <w:rFonts w:ascii="Arial" w:hAnsi="Arial" w:cs="Arial"/>
                <w:sz w:val="17"/>
                <w:szCs w:val="17"/>
              </w:rPr>
              <w:t>.</w:t>
            </w:r>
          </w:p>
        </w:tc>
      </w:tr>
      <w:tr w:rsidR="00E24C18" w:rsidRPr="00466499" w14:paraId="14FAC4A3" w14:textId="77777777" w:rsidTr="00B1428A">
        <w:trPr>
          <w:jc w:val="center"/>
        </w:trPr>
        <w:tc>
          <w:tcPr>
            <w:tcW w:w="1368" w:type="dxa"/>
          </w:tcPr>
          <w:p w14:paraId="30403909" w14:textId="0EAAC053" w:rsidR="00E24C18" w:rsidRPr="00B1428A" w:rsidRDefault="00E24C18" w:rsidP="00E24C18">
            <w:pPr>
              <w:rPr>
                <w:rFonts w:ascii="Arial" w:hAnsi="Arial" w:cs="Arial"/>
                <w:sz w:val="17"/>
                <w:szCs w:val="17"/>
              </w:rPr>
            </w:pPr>
            <w:r w:rsidRPr="00216BE6">
              <w:rPr>
                <w:rStyle w:val="VerbatimChar"/>
                <w:rFonts w:ascii="Arial" w:hAnsi="Arial" w:cs="Arial"/>
                <w:sz w:val="17"/>
                <w:szCs w:val="17"/>
              </w:rPr>
              <w:t>observedPreferredSequenceStartTime / observedUpdatedStartTime</w:t>
            </w:r>
          </w:p>
        </w:tc>
        <w:tc>
          <w:tcPr>
            <w:tcW w:w="1815" w:type="dxa"/>
          </w:tcPr>
          <w:p w14:paraId="2AD8D6BA" w14:textId="019CF0EC" w:rsidR="00E24C18" w:rsidRPr="00B1428A" w:rsidRDefault="00E24C18" w:rsidP="00E24C18">
            <w:pPr>
              <w:rPr>
                <w:rFonts w:ascii="Arial" w:hAnsi="Arial" w:cs="Arial"/>
                <w:sz w:val="17"/>
                <w:szCs w:val="17"/>
              </w:rPr>
            </w:pPr>
            <w:r w:rsidRPr="00216BE6">
              <w:rPr>
                <w:rFonts w:ascii="Arial" w:hAnsi="Arial" w:cs="Arial"/>
                <w:sz w:val="17"/>
                <w:szCs w:val="17"/>
              </w:rPr>
              <w:t>Observed or updated sequence start time</w:t>
            </w:r>
          </w:p>
        </w:tc>
        <w:tc>
          <w:tcPr>
            <w:tcW w:w="1785" w:type="dxa"/>
          </w:tcPr>
          <w:p w14:paraId="5BB269D9" w14:textId="51F7A994" w:rsidR="00E24C18" w:rsidRPr="00B1428A" w:rsidRDefault="00E24C18" w:rsidP="00E24C18">
            <w:pPr>
              <w:rPr>
                <w:rFonts w:ascii="Arial" w:hAnsi="Arial" w:cs="Arial"/>
                <w:sz w:val="17"/>
                <w:szCs w:val="17"/>
              </w:rPr>
            </w:pPr>
            <w:r w:rsidRPr="00216BE6">
              <w:rPr>
                <w:rStyle w:val="VerbatimChar"/>
                <w:rFonts w:ascii="Arial" w:hAnsi="Arial" w:cs="Arial"/>
                <w:sz w:val="17"/>
                <w:szCs w:val="17"/>
              </w:rPr>
              <w:t>s4ener:PowerSequence</w:t>
            </w:r>
            <w:r w:rsidRPr="00216BE6">
              <w:rPr>
                <w:rFonts w:ascii="Arial" w:hAnsi="Arial" w:cs="Arial"/>
                <w:sz w:val="17"/>
                <w:szCs w:val="17"/>
              </w:rPr>
              <w:t xml:space="preserve">, </w:t>
            </w:r>
            <w:r w:rsidRPr="00216BE6">
              <w:rPr>
                <w:rStyle w:val="VerbatimChar"/>
                <w:rFonts w:ascii="Arial" w:hAnsi="Arial" w:cs="Arial"/>
                <w:sz w:val="17"/>
                <w:szCs w:val="17"/>
              </w:rPr>
              <w:t>s4ener:hasStartTime</w:t>
            </w:r>
          </w:p>
        </w:tc>
        <w:tc>
          <w:tcPr>
            <w:tcW w:w="2340" w:type="dxa"/>
          </w:tcPr>
          <w:p w14:paraId="66938039" w14:textId="76A9EAC0" w:rsidR="00E24C18" w:rsidRPr="00B1428A" w:rsidRDefault="00E24C18" w:rsidP="00E24C18">
            <w:pPr>
              <w:rPr>
                <w:rFonts w:ascii="Arial" w:hAnsi="Arial" w:cs="Arial"/>
                <w:sz w:val="17"/>
                <w:szCs w:val="17"/>
              </w:rPr>
            </w:pPr>
            <w:r w:rsidRPr="00216BE6">
              <w:rPr>
                <w:rStyle w:val="VerbatimChar"/>
                <w:rFonts w:ascii="Arial" w:hAnsi="Arial" w:cs="Arial"/>
                <w:sz w:val="17"/>
                <w:szCs w:val="17"/>
              </w:rPr>
              <w:t>https://saref.etsi.org/saref4ener/PowerSequence</w:t>
            </w:r>
            <w:r w:rsidRPr="00216BE6">
              <w:rPr>
                <w:rFonts w:ascii="Arial" w:hAnsi="Arial" w:cs="Arial"/>
                <w:sz w:val="17"/>
                <w:szCs w:val="17"/>
              </w:rPr>
              <w:t xml:space="preserve">; </w:t>
            </w:r>
            <w:r w:rsidRPr="00216BE6">
              <w:rPr>
                <w:rStyle w:val="VerbatimChar"/>
                <w:rFonts w:ascii="Arial" w:hAnsi="Arial" w:cs="Arial"/>
                <w:sz w:val="17"/>
                <w:szCs w:val="17"/>
              </w:rPr>
              <w:t>https://saref.etsi.org/saref4ener/hasStartTime</w:t>
            </w:r>
          </w:p>
        </w:tc>
        <w:tc>
          <w:tcPr>
            <w:tcW w:w="990" w:type="dxa"/>
          </w:tcPr>
          <w:p w14:paraId="43AAF51B" w14:textId="5E1D4087" w:rsidR="00E24C18" w:rsidRPr="00924D5A" w:rsidRDefault="00E24C18" w:rsidP="00E24C18">
            <w:pPr>
              <w:rPr>
                <w:rFonts w:ascii="Arial" w:hAnsi="Arial" w:cs="Arial"/>
                <w:sz w:val="17"/>
                <w:szCs w:val="17"/>
              </w:rPr>
            </w:pPr>
            <w:r w:rsidRPr="00216BE6">
              <w:rPr>
                <w:rFonts w:ascii="Arial" w:hAnsi="Arial" w:cs="Arial"/>
                <w:sz w:val="17"/>
                <w:szCs w:val="17"/>
              </w:rPr>
              <w:t>Pattern</w:t>
            </w:r>
          </w:p>
        </w:tc>
        <w:tc>
          <w:tcPr>
            <w:tcW w:w="1890" w:type="dxa"/>
          </w:tcPr>
          <w:p w14:paraId="1089E3F4" w14:textId="1CC9AF1F"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observed or updated start time to the relevant observed </w:t>
            </w:r>
            <w:r w:rsidRPr="00216BE6">
              <w:rPr>
                <w:rStyle w:val="VerbatimChar"/>
                <w:rFonts w:ascii="Arial" w:hAnsi="Arial" w:cs="Arial"/>
                <w:sz w:val="17"/>
                <w:szCs w:val="17"/>
              </w:rPr>
              <w:t>s4ener:PowerSequence</w:t>
            </w:r>
            <w:r w:rsidRPr="00216BE6">
              <w:rPr>
                <w:rFonts w:ascii="Arial" w:hAnsi="Arial" w:cs="Arial"/>
                <w:sz w:val="17"/>
                <w:szCs w:val="17"/>
              </w:rPr>
              <w:t xml:space="preserve"> resource in the validation data graph.</w:t>
            </w:r>
          </w:p>
        </w:tc>
      </w:tr>
      <w:tr w:rsidR="00E24C18" w:rsidRPr="00466499" w14:paraId="0C06921B" w14:textId="77777777" w:rsidTr="00B1428A">
        <w:trPr>
          <w:jc w:val="center"/>
        </w:trPr>
        <w:tc>
          <w:tcPr>
            <w:tcW w:w="1368" w:type="dxa"/>
          </w:tcPr>
          <w:p w14:paraId="73564F25" w14:textId="15C5BB51" w:rsidR="00E24C18" w:rsidRPr="00B1428A" w:rsidRDefault="00E24C18" w:rsidP="00E24C18">
            <w:pPr>
              <w:rPr>
                <w:rFonts w:ascii="Arial" w:hAnsi="Arial" w:cs="Arial"/>
                <w:sz w:val="17"/>
                <w:szCs w:val="17"/>
              </w:rPr>
            </w:pPr>
            <w:r w:rsidRPr="00216BE6">
              <w:rPr>
                <w:rStyle w:val="VerbatimChar"/>
                <w:rFonts w:ascii="Arial" w:hAnsi="Arial" w:cs="Arial"/>
                <w:sz w:val="17"/>
                <w:szCs w:val="17"/>
              </w:rPr>
              <w:t>observedPreferredSequenceEndTime / observedUpdatedEndTime</w:t>
            </w:r>
          </w:p>
        </w:tc>
        <w:tc>
          <w:tcPr>
            <w:tcW w:w="1815" w:type="dxa"/>
          </w:tcPr>
          <w:p w14:paraId="5127258B" w14:textId="3D2AF93B" w:rsidR="00E24C18" w:rsidRPr="00B1428A" w:rsidRDefault="00E24C18" w:rsidP="00E24C18">
            <w:pPr>
              <w:rPr>
                <w:rFonts w:ascii="Arial" w:hAnsi="Arial" w:cs="Arial"/>
                <w:sz w:val="17"/>
                <w:szCs w:val="17"/>
              </w:rPr>
            </w:pPr>
            <w:r w:rsidRPr="00216BE6">
              <w:rPr>
                <w:rFonts w:ascii="Arial" w:hAnsi="Arial" w:cs="Arial"/>
                <w:sz w:val="17"/>
                <w:szCs w:val="17"/>
              </w:rPr>
              <w:t>Observed or updated sequence end time</w:t>
            </w:r>
          </w:p>
        </w:tc>
        <w:tc>
          <w:tcPr>
            <w:tcW w:w="1785" w:type="dxa"/>
          </w:tcPr>
          <w:p w14:paraId="65D81CEF" w14:textId="31F0BBAE" w:rsidR="00E24C18" w:rsidRPr="00B1428A" w:rsidRDefault="00E24C18" w:rsidP="00E24C18">
            <w:pPr>
              <w:rPr>
                <w:rFonts w:ascii="Arial" w:hAnsi="Arial" w:cs="Arial"/>
                <w:sz w:val="17"/>
                <w:szCs w:val="17"/>
              </w:rPr>
            </w:pPr>
            <w:r w:rsidRPr="00216BE6">
              <w:rPr>
                <w:rStyle w:val="VerbatimChar"/>
                <w:rFonts w:ascii="Arial" w:hAnsi="Arial" w:cs="Arial"/>
                <w:sz w:val="17"/>
                <w:szCs w:val="17"/>
              </w:rPr>
              <w:t>s4ener:PowerSequence</w:t>
            </w:r>
            <w:r w:rsidRPr="00216BE6">
              <w:rPr>
                <w:rFonts w:ascii="Arial" w:hAnsi="Arial" w:cs="Arial"/>
                <w:sz w:val="17"/>
                <w:szCs w:val="17"/>
              </w:rPr>
              <w:t xml:space="preserve">, </w:t>
            </w:r>
            <w:r w:rsidRPr="00216BE6">
              <w:rPr>
                <w:rStyle w:val="VerbatimChar"/>
                <w:rFonts w:ascii="Arial" w:hAnsi="Arial" w:cs="Arial"/>
                <w:sz w:val="17"/>
                <w:szCs w:val="17"/>
              </w:rPr>
              <w:t>s4ener:hasEndTime</w:t>
            </w:r>
          </w:p>
        </w:tc>
        <w:tc>
          <w:tcPr>
            <w:tcW w:w="2340" w:type="dxa"/>
          </w:tcPr>
          <w:p w14:paraId="2EDAFC0E" w14:textId="33561D33" w:rsidR="00E24C18" w:rsidRPr="004E4119" w:rsidRDefault="00E24C18" w:rsidP="00E24C18">
            <w:pPr>
              <w:rPr>
                <w:rFonts w:ascii="Arial" w:hAnsi="Arial" w:cs="Arial"/>
                <w:sz w:val="17"/>
                <w:szCs w:val="17"/>
              </w:rPr>
            </w:pPr>
            <w:r w:rsidRPr="00216BE6">
              <w:rPr>
                <w:rStyle w:val="VerbatimChar"/>
                <w:rFonts w:ascii="Arial" w:hAnsi="Arial" w:cs="Arial"/>
                <w:sz w:val="17"/>
                <w:szCs w:val="17"/>
              </w:rPr>
              <w:t>https://saref.etsi.org/saref4ener/PowerSequence</w:t>
            </w:r>
            <w:r w:rsidRPr="00216BE6">
              <w:rPr>
                <w:rFonts w:ascii="Arial" w:hAnsi="Arial" w:cs="Arial"/>
                <w:sz w:val="17"/>
                <w:szCs w:val="17"/>
              </w:rPr>
              <w:t xml:space="preserve">; </w:t>
            </w:r>
            <w:r w:rsidRPr="00216BE6">
              <w:rPr>
                <w:rStyle w:val="VerbatimChar"/>
                <w:rFonts w:ascii="Arial" w:hAnsi="Arial" w:cs="Arial"/>
                <w:sz w:val="17"/>
                <w:szCs w:val="17"/>
              </w:rPr>
              <w:t>https://saref.etsi.org/saref4ener/hasEndTime</w:t>
            </w:r>
          </w:p>
        </w:tc>
        <w:tc>
          <w:tcPr>
            <w:tcW w:w="990" w:type="dxa"/>
          </w:tcPr>
          <w:p w14:paraId="220468E6" w14:textId="7F1E8BA6" w:rsidR="00E24C18" w:rsidRPr="00B1428A" w:rsidRDefault="00E24C18" w:rsidP="00E24C18">
            <w:pPr>
              <w:rPr>
                <w:rFonts w:ascii="Arial" w:hAnsi="Arial" w:cs="Arial"/>
                <w:sz w:val="17"/>
                <w:szCs w:val="17"/>
              </w:rPr>
            </w:pPr>
            <w:r w:rsidRPr="00216BE6">
              <w:rPr>
                <w:rFonts w:ascii="Arial" w:hAnsi="Arial" w:cs="Arial"/>
                <w:sz w:val="17"/>
                <w:szCs w:val="17"/>
              </w:rPr>
              <w:t>Pattern</w:t>
            </w:r>
          </w:p>
        </w:tc>
        <w:tc>
          <w:tcPr>
            <w:tcW w:w="1890" w:type="dxa"/>
          </w:tcPr>
          <w:p w14:paraId="1E3901CB" w14:textId="2583A995"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observed or updated end time to the relevant observed </w:t>
            </w:r>
            <w:r w:rsidRPr="00216BE6">
              <w:rPr>
                <w:rStyle w:val="VerbatimChar"/>
                <w:rFonts w:ascii="Arial" w:hAnsi="Arial" w:cs="Arial"/>
                <w:sz w:val="17"/>
                <w:szCs w:val="17"/>
              </w:rPr>
              <w:t>s4ener:PowerSequence</w:t>
            </w:r>
            <w:r w:rsidRPr="00216BE6">
              <w:rPr>
                <w:rFonts w:ascii="Arial" w:hAnsi="Arial" w:cs="Arial"/>
                <w:sz w:val="17"/>
                <w:szCs w:val="17"/>
              </w:rPr>
              <w:t xml:space="preserve"> resource in the validation data graph.</w:t>
            </w:r>
          </w:p>
        </w:tc>
      </w:tr>
      <w:tr w:rsidR="00E24C18" w:rsidRPr="00466499" w14:paraId="38D009FF" w14:textId="77777777" w:rsidTr="00B1428A">
        <w:trPr>
          <w:jc w:val="center"/>
        </w:trPr>
        <w:tc>
          <w:tcPr>
            <w:tcW w:w="1368" w:type="dxa"/>
          </w:tcPr>
          <w:p w14:paraId="731FC29D" w14:textId="6B930AE1" w:rsidR="00E24C18" w:rsidRPr="00B1428A" w:rsidRDefault="00E24C18" w:rsidP="00E24C18">
            <w:pPr>
              <w:rPr>
                <w:rFonts w:ascii="Arial" w:hAnsi="Arial" w:cs="Arial"/>
                <w:sz w:val="17"/>
                <w:szCs w:val="17"/>
              </w:rPr>
            </w:pPr>
            <w:r w:rsidRPr="00216BE6">
              <w:rPr>
                <w:rStyle w:val="VerbatimChar"/>
                <w:rFonts w:ascii="Arial" w:hAnsi="Arial" w:cs="Arial"/>
                <w:sz w:val="17"/>
                <w:szCs w:val="17"/>
              </w:rPr>
              <w:t>observedPreferredSequenceEarliestStartTime / observedOptionalSequenceEarliestStartTime</w:t>
            </w:r>
          </w:p>
        </w:tc>
        <w:tc>
          <w:tcPr>
            <w:tcW w:w="1815" w:type="dxa"/>
          </w:tcPr>
          <w:p w14:paraId="2479F2B4" w14:textId="641CF066" w:rsidR="00E24C18" w:rsidRPr="00B1428A" w:rsidRDefault="00E24C18" w:rsidP="00E24C18">
            <w:pPr>
              <w:rPr>
                <w:rFonts w:ascii="Arial" w:hAnsi="Arial" w:cs="Arial"/>
                <w:sz w:val="17"/>
                <w:szCs w:val="17"/>
              </w:rPr>
            </w:pPr>
            <w:r w:rsidRPr="00216BE6">
              <w:rPr>
                <w:rFonts w:ascii="Arial" w:hAnsi="Arial" w:cs="Arial"/>
                <w:sz w:val="17"/>
                <w:szCs w:val="17"/>
              </w:rPr>
              <w:t>Observed earliest allowed start time</w:t>
            </w:r>
          </w:p>
        </w:tc>
        <w:tc>
          <w:tcPr>
            <w:tcW w:w="1785" w:type="dxa"/>
          </w:tcPr>
          <w:p w14:paraId="7560ABFE" w14:textId="2B530D3C" w:rsidR="00E24C18" w:rsidRPr="00B1428A" w:rsidRDefault="00E24C18" w:rsidP="00E24C18">
            <w:pPr>
              <w:rPr>
                <w:rFonts w:ascii="Arial" w:hAnsi="Arial" w:cs="Arial"/>
                <w:sz w:val="17"/>
                <w:szCs w:val="17"/>
              </w:rPr>
            </w:pPr>
            <w:r w:rsidRPr="00216BE6">
              <w:rPr>
                <w:rStyle w:val="VerbatimChar"/>
                <w:rFonts w:ascii="Arial" w:hAnsi="Arial" w:cs="Arial"/>
                <w:sz w:val="17"/>
                <w:szCs w:val="17"/>
              </w:rPr>
              <w:t>s4ener:PowerSequence</w:t>
            </w:r>
            <w:r w:rsidRPr="00216BE6">
              <w:rPr>
                <w:rFonts w:ascii="Arial" w:hAnsi="Arial" w:cs="Arial"/>
                <w:sz w:val="17"/>
                <w:szCs w:val="17"/>
              </w:rPr>
              <w:t xml:space="preserve">, </w:t>
            </w:r>
            <w:r w:rsidRPr="00216BE6">
              <w:rPr>
                <w:rStyle w:val="VerbatimChar"/>
                <w:rFonts w:ascii="Arial" w:hAnsi="Arial" w:cs="Arial"/>
                <w:sz w:val="17"/>
                <w:szCs w:val="17"/>
              </w:rPr>
              <w:t>s4ener:hasEarliestStartTime</w:t>
            </w:r>
          </w:p>
        </w:tc>
        <w:tc>
          <w:tcPr>
            <w:tcW w:w="2340" w:type="dxa"/>
          </w:tcPr>
          <w:p w14:paraId="18B32FDA" w14:textId="378791FE" w:rsidR="00E24C18" w:rsidRPr="002D3F7B" w:rsidRDefault="00E24C18" w:rsidP="00E24C18">
            <w:pPr>
              <w:rPr>
                <w:rFonts w:ascii="Arial" w:hAnsi="Arial" w:cs="Arial"/>
                <w:sz w:val="17"/>
                <w:szCs w:val="17"/>
              </w:rPr>
            </w:pPr>
            <w:r w:rsidRPr="00216BE6">
              <w:rPr>
                <w:rStyle w:val="VerbatimChar"/>
                <w:rFonts w:ascii="Arial" w:hAnsi="Arial" w:cs="Arial"/>
                <w:sz w:val="17"/>
                <w:szCs w:val="17"/>
              </w:rPr>
              <w:t>https://saref.etsi.org/saref4ener/PowerSequence</w:t>
            </w:r>
            <w:r w:rsidRPr="00216BE6">
              <w:rPr>
                <w:rFonts w:ascii="Arial" w:hAnsi="Arial" w:cs="Arial"/>
                <w:sz w:val="17"/>
                <w:szCs w:val="17"/>
              </w:rPr>
              <w:t xml:space="preserve">; </w:t>
            </w:r>
            <w:r w:rsidRPr="00216BE6">
              <w:rPr>
                <w:rStyle w:val="VerbatimChar"/>
                <w:rFonts w:ascii="Arial" w:hAnsi="Arial" w:cs="Arial"/>
                <w:sz w:val="17"/>
                <w:szCs w:val="17"/>
              </w:rPr>
              <w:t>https://saref.etsi.org/saref4ener/hasEarliestStartTime</w:t>
            </w:r>
          </w:p>
        </w:tc>
        <w:tc>
          <w:tcPr>
            <w:tcW w:w="990" w:type="dxa"/>
          </w:tcPr>
          <w:p w14:paraId="2D3F8C59" w14:textId="674BE1EA" w:rsidR="00E24C18" w:rsidRPr="00B1428A" w:rsidRDefault="00E24C18" w:rsidP="00E24C18">
            <w:pPr>
              <w:rPr>
                <w:rFonts w:ascii="Arial" w:hAnsi="Arial" w:cs="Arial"/>
                <w:sz w:val="17"/>
                <w:szCs w:val="17"/>
              </w:rPr>
            </w:pPr>
            <w:r w:rsidRPr="00216BE6">
              <w:rPr>
                <w:rFonts w:ascii="Arial" w:hAnsi="Arial" w:cs="Arial"/>
                <w:sz w:val="17"/>
                <w:szCs w:val="17"/>
              </w:rPr>
              <w:t>Pattern</w:t>
            </w:r>
          </w:p>
        </w:tc>
        <w:tc>
          <w:tcPr>
            <w:tcW w:w="1890" w:type="dxa"/>
          </w:tcPr>
          <w:p w14:paraId="79F7F71D" w14:textId="1BD04A28" w:rsidR="00E24C18" w:rsidRPr="00B1428A" w:rsidRDefault="00E24C18" w:rsidP="00E24C18">
            <w:pPr>
              <w:rPr>
                <w:rFonts w:ascii="Arial" w:hAnsi="Arial" w:cs="Arial"/>
                <w:sz w:val="17"/>
                <w:szCs w:val="17"/>
              </w:rPr>
            </w:pPr>
            <w:r w:rsidRPr="00216BE6">
              <w:rPr>
                <w:rFonts w:ascii="Arial" w:hAnsi="Arial" w:cs="Arial"/>
                <w:sz w:val="17"/>
                <w:szCs w:val="17"/>
              </w:rPr>
              <w:t>Use when the observed evidence preserves the sequence timing bounds.</w:t>
            </w:r>
          </w:p>
        </w:tc>
      </w:tr>
      <w:tr w:rsidR="00E24C18" w:rsidRPr="00466499" w14:paraId="3D0A1F15" w14:textId="77777777" w:rsidTr="00B1428A">
        <w:trPr>
          <w:jc w:val="center"/>
        </w:trPr>
        <w:tc>
          <w:tcPr>
            <w:tcW w:w="1368" w:type="dxa"/>
          </w:tcPr>
          <w:p w14:paraId="201C5C39" w14:textId="0A8121A0" w:rsidR="00E24C18" w:rsidRPr="00B1428A" w:rsidRDefault="00E24C18" w:rsidP="00E24C18">
            <w:pPr>
              <w:rPr>
                <w:rFonts w:ascii="Arial" w:hAnsi="Arial" w:cs="Arial"/>
                <w:sz w:val="17"/>
                <w:szCs w:val="17"/>
              </w:rPr>
            </w:pPr>
            <w:r w:rsidRPr="00216BE6">
              <w:rPr>
                <w:rStyle w:val="VerbatimChar"/>
                <w:rFonts w:ascii="Arial" w:hAnsi="Arial" w:cs="Arial"/>
                <w:sz w:val="17"/>
                <w:szCs w:val="17"/>
              </w:rPr>
              <w:t>observedPreferredSequenceLatestEndTime / observedOptionalSequenceLatestEndTime</w:t>
            </w:r>
          </w:p>
        </w:tc>
        <w:tc>
          <w:tcPr>
            <w:tcW w:w="1815" w:type="dxa"/>
          </w:tcPr>
          <w:p w14:paraId="7B0AAF59" w14:textId="1EDE90DC" w:rsidR="00E24C18" w:rsidRPr="00B1428A" w:rsidRDefault="00E24C18" w:rsidP="00E24C18">
            <w:pPr>
              <w:rPr>
                <w:rFonts w:ascii="Arial" w:hAnsi="Arial" w:cs="Arial"/>
                <w:sz w:val="17"/>
                <w:szCs w:val="17"/>
              </w:rPr>
            </w:pPr>
            <w:r w:rsidRPr="00216BE6">
              <w:rPr>
                <w:rFonts w:ascii="Arial" w:hAnsi="Arial" w:cs="Arial"/>
                <w:sz w:val="17"/>
                <w:szCs w:val="17"/>
              </w:rPr>
              <w:t>Observed latest allowed end time</w:t>
            </w:r>
          </w:p>
        </w:tc>
        <w:tc>
          <w:tcPr>
            <w:tcW w:w="1785" w:type="dxa"/>
          </w:tcPr>
          <w:p w14:paraId="63F5F5D2" w14:textId="3F9D044C" w:rsidR="00E24C18" w:rsidRPr="00B1428A" w:rsidRDefault="00E24C18" w:rsidP="00E24C18">
            <w:pPr>
              <w:rPr>
                <w:rFonts w:ascii="Arial" w:hAnsi="Arial" w:cs="Arial"/>
                <w:sz w:val="17"/>
                <w:szCs w:val="17"/>
              </w:rPr>
            </w:pPr>
            <w:r w:rsidRPr="00216BE6">
              <w:rPr>
                <w:rStyle w:val="VerbatimChar"/>
                <w:rFonts w:ascii="Arial" w:hAnsi="Arial" w:cs="Arial"/>
                <w:sz w:val="17"/>
                <w:szCs w:val="17"/>
              </w:rPr>
              <w:t>s4ener:PowerSequence</w:t>
            </w:r>
            <w:r w:rsidRPr="00216BE6">
              <w:rPr>
                <w:rFonts w:ascii="Arial" w:hAnsi="Arial" w:cs="Arial"/>
                <w:sz w:val="17"/>
                <w:szCs w:val="17"/>
              </w:rPr>
              <w:t xml:space="preserve">, </w:t>
            </w:r>
            <w:r w:rsidRPr="00216BE6">
              <w:rPr>
                <w:rStyle w:val="VerbatimChar"/>
                <w:rFonts w:ascii="Arial" w:hAnsi="Arial" w:cs="Arial"/>
                <w:sz w:val="17"/>
                <w:szCs w:val="17"/>
              </w:rPr>
              <w:t>s4ener:hasLatestEndTime</w:t>
            </w:r>
          </w:p>
        </w:tc>
        <w:tc>
          <w:tcPr>
            <w:tcW w:w="2340" w:type="dxa"/>
          </w:tcPr>
          <w:p w14:paraId="6DE4694E" w14:textId="6333FD1B" w:rsidR="00E24C18" w:rsidRPr="00980CAB" w:rsidRDefault="00E24C18" w:rsidP="00E24C18">
            <w:pPr>
              <w:rPr>
                <w:rFonts w:ascii="Arial" w:hAnsi="Arial" w:cs="Arial"/>
                <w:sz w:val="17"/>
                <w:szCs w:val="17"/>
              </w:rPr>
            </w:pPr>
            <w:r w:rsidRPr="00216BE6">
              <w:rPr>
                <w:rStyle w:val="VerbatimChar"/>
                <w:rFonts w:ascii="Arial" w:hAnsi="Arial" w:cs="Arial"/>
                <w:sz w:val="17"/>
                <w:szCs w:val="17"/>
              </w:rPr>
              <w:t>https://saref.etsi.org/saref4ener/PowerSequence</w:t>
            </w:r>
            <w:r w:rsidRPr="00216BE6">
              <w:rPr>
                <w:rFonts w:ascii="Arial" w:hAnsi="Arial" w:cs="Arial"/>
                <w:sz w:val="17"/>
                <w:szCs w:val="17"/>
              </w:rPr>
              <w:t xml:space="preserve">; </w:t>
            </w:r>
            <w:r w:rsidRPr="00216BE6">
              <w:rPr>
                <w:rStyle w:val="VerbatimChar"/>
                <w:rFonts w:ascii="Arial" w:hAnsi="Arial" w:cs="Arial"/>
                <w:sz w:val="17"/>
                <w:szCs w:val="17"/>
              </w:rPr>
              <w:t>https://saref.etsi.org/saref4ener/hasLatestEndTime</w:t>
            </w:r>
          </w:p>
        </w:tc>
        <w:tc>
          <w:tcPr>
            <w:tcW w:w="990" w:type="dxa"/>
          </w:tcPr>
          <w:p w14:paraId="6EA8C461" w14:textId="7F599480" w:rsidR="00E24C18" w:rsidRPr="00980CAB" w:rsidRDefault="00E24C18" w:rsidP="00E24C18">
            <w:pPr>
              <w:rPr>
                <w:rFonts w:ascii="Arial" w:hAnsi="Arial" w:cs="Arial"/>
                <w:sz w:val="17"/>
                <w:szCs w:val="17"/>
              </w:rPr>
            </w:pPr>
            <w:r w:rsidRPr="00216BE6">
              <w:rPr>
                <w:rFonts w:ascii="Arial" w:hAnsi="Arial" w:cs="Arial"/>
                <w:sz w:val="17"/>
                <w:szCs w:val="17"/>
              </w:rPr>
              <w:t>Pattern</w:t>
            </w:r>
          </w:p>
        </w:tc>
        <w:tc>
          <w:tcPr>
            <w:tcW w:w="1890" w:type="dxa"/>
          </w:tcPr>
          <w:p w14:paraId="5B829E92" w14:textId="499EA59E" w:rsidR="00E24C18" w:rsidRPr="00B1428A" w:rsidRDefault="00E24C18" w:rsidP="00E24C18">
            <w:pPr>
              <w:rPr>
                <w:rFonts w:ascii="Arial" w:hAnsi="Arial" w:cs="Arial"/>
                <w:sz w:val="17"/>
                <w:szCs w:val="17"/>
              </w:rPr>
            </w:pPr>
            <w:r w:rsidRPr="00216BE6">
              <w:rPr>
                <w:rFonts w:ascii="Arial" w:hAnsi="Arial" w:cs="Arial"/>
                <w:sz w:val="17"/>
                <w:szCs w:val="17"/>
              </w:rPr>
              <w:t>Use when the observed evidence preserves the sequence timing bounds.</w:t>
            </w:r>
          </w:p>
        </w:tc>
      </w:tr>
      <w:tr w:rsidR="00E24C18" w:rsidRPr="00466499" w14:paraId="6BF218B5" w14:textId="77777777" w:rsidTr="00B1428A">
        <w:trPr>
          <w:jc w:val="center"/>
        </w:trPr>
        <w:tc>
          <w:tcPr>
            <w:tcW w:w="1368" w:type="dxa"/>
          </w:tcPr>
          <w:p w14:paraId="48572C84" w14:textId="6D609B56" w:rsidR="00E24C18" w:rsidRPr="00B1428A" w:rsidRDefault="00E24C18" w:rsidP="00E24C18">
            <w:pPr>
              <w:rPr>
                <w:rFonts w:ascii="Arial" w:hAnsi="Arial" w:cs="Arial"/>
                <w:sz w:val="17"/>
                <w:szCs w:val="17"/>
              </w:rPr>
            </w:pPr>
            <w:r w:rsidRPr="00216BE6">
              <w:rPr>
                <w:rStyle w:val="VerbatimChar"/>
                <w:rFonts w:ascii="Arial" w:hAnsi="Arial" w:cs="Arial"/>
                <w:sz w:val="17"/>
                <w:szCs w:val="17"/>
              </w:rPr>
              <w:t>observedPlanUpdatedAt</w:t>
            </w:r>
          </w:p>
        </w:tc>
        <w:tc>
          <w:tcPr>
            <w:tcW w:w="1815" w:type="dxa"/>
          </w:tcPr>
          <w:p w14:paraId="53538D28" w14:textId="215B09CA" w:rsidR="00E24C18" w:rsidRPr="00B1428A" w:rsidRDefault="00E24C18" w:rsidP="00E24C18">
            <w:pPr>
              <w:rPr>
                <w:rFonts w:ascii="Arial" w:hAnsi="Arial" w:cs="Arial"/>
                <w:sz w:val="17"/>
                <w:szCs w:val="17"/>
              </w:rPr>
            </w:pPr>
            <w:r w:rsidRPr="00216BE6">
              <w:rPr>
                <w:rFonts w:ascii="Arial" w:hAnsi="Arial" w:cs="Arial"/>
                <w:sz w:val="17"/>
                <w:szCs w:val="17"/>
              </w:rPr>
              <w:t>Timestamp of the observed plan update</w:t>
            </w:r>
          </w:p>
        </w:tc>
        <w:tc>
          <w:tcPr>
            <w:tcW w:w="1785" w:type="dxa"/>
          </w:tcPr>
          <w:p w14:paraId="475B2321" w14:textId="7AA17118"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bito:BehavioralElement</w:t>
            </w:r>
            <w:r w:rsidRPr="00216BE6">
              <w:rPr>
                <w:rFonts w:ascii="Arial" w:hAnsi="Arial" w:cs="Arial"/>
                <w:sz w:val="17"/>
                <w:szCs w:val="17"/>
              </w:rPr>
              <w:t xml:space="preserve">, </w:t>
            </w:r>
            <w:r w:rsidRPr="00216BE6">
              <w:rPr>
                <w:rStyle w:val="VerbatimChar"/>
                <w:rFonts w:ascii="Arial" w:hAnsi="Arial" w:cs="Arial"/>
                <w:sz w:val="17"/>
                <w:szCs w:val="17"/>
              </w:rPr>
              <w:t>bito:observedPlanUpdatedAt</w:t>
            </w:r>
          </w:p>
        </w:tc>
        <w:tc>
          <w:tcPr>
            <w:tcW w:w="2340" w:type="dxa"/>
          </w:tcPr>
          <w:p w14:paraId="0E5F7C89" w14:textId="2FEA756A" w:rsidR="00E24C18" w:rsidRPr="00B1428A" w:rsidRDefault="00E24C18" w:rsidP="00E24C18">
            <w:pPr>
              <w:rPr>
                <w:rFonts w:ascii="Arial" w:hAnsi="Arial" w:cs="Arial"/>
                <w:sz w:val="17"/>
                <w:szCs w:val="17"/>
              </w:rPr>
            </w:pPr>
            <w:r w:rsidRPr="00216BE6">
              <w:rPr>
                <w:rStyle w:val="VerbatimChar"/>
                <w:rFonts w:ascii="Arial" w:hAnsi="Arial" w:cs="Arial"/>
                <w:sz w:val="17"/>
                <w:szCs w:val="17"/>
              </w:rPr>
              <w:t>https://w3id.org/bito#BehavioralElement</w:t>
            </w:r>
            <w:r w:rsidRPr="00216BE6">
              <w:rPr>
                <w:rFonts w:ascii="Arial" w:hAnsi="Arial" w:cs="Arial"/>
                <w:sz w:val="17"/>
                <w:szCs w:val="17"/>
              </w:rPr>
              <w:t xml:space="preserve">; </w:t>
            </w:r>
            <w:r w:rsidRPr="00216BE6">
              <w:rPr>
                <w:rStyle w:val="VerbatimChar"/>
                <w:rFonts w:ascii="Arial" w:hAnsi="Arial" w:cs="Arial"/>
                <w:sz w:val="17"/>
                <w:szCs w:val="17"/>
              </w:rPr>
              <w:t>https://w3id.org/bito#observedPlanUpdatedAt</w:t>
            </w:r>
          </w:p>
        </w:tc>
        <w:tc>
          <w:tcPr>
            <w:tcW w:w="990" w:type="dxa"/>
          </w:tcPr>
          <w:p w14:paraId="00395B8E" w14:textId="3A177A72" w:rsidR="00E24C18" w:rsidRPr="00B1428A"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337A0A83" w14:textId="5CF71789"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plan-update timestamp to the relevant </w:t>
            </w:r>
            <w:r w:rsidRPr="00216BE6">
              <w:rPr>
                <w:rStyle w:val="VerbatimChar"/>
                <w:rFonts w:ascii="Arial" w:hAnsi="Arial" w:cs="Arial"/>
                <w:sz w:val="17"/>
                <w:szCs w:val="17"/>
              </w:rPr>
              <w:t>bito:BehavioralElement</w:t>
            </w:r>
            <w:r w:rsidRPr="00216BE6">
              <w:rPr>
                <w:rFonts w:ascii="Arial" w:hAnsi="Arial" w:cs="Arial"/>
                <w:sz w:val="17"/>
                <w:szCs w:val="17"/>
              </w:rPr>
              <w:t xml:space="preserve"> used for the observed plan update.</w:t>
            </w:r>
          </w:p>
        </w:tc>
      </w:tr>
      <w:tr w:rsidR="00E24C18" w:rsidRPr="00466499" w14:paraId="5FFC5BD6" w14:textId="77777777" w:rsidTr="00B1428A">
        <w:trPr>
          <w:jc w:val="center"/>
        </w:trPr>
        <w:tc>
          <w:tcPr>
            <w:tcW w:w="1368" w:type="dxa"/>
          </w:tcPr>
          <w:p w14:paraId="41AACD2B" w14:textId="7F92083A" w:rsidR="00E24C18" w:rsidRPr="00B1428A" w:rsidRDefault="00E24C18" w:rsidP="00E24C18">
            <w:pPr>
              <w:rPr>
                <w:rFonts w:ascii="Arial" w:hAnsi="Arial" w:cs="Arial"/>
                <w:sz w:val="17"/>
                <w:szCs w:val="17"/>
              </w:rPr>
            </w:pPr>
            <w:r w:rsidRPr="00216BE6">
              <w:rPr>
                <w:rStyle w:val="VerbatimChar"/>
                <w:rFonts w:ascii="Arial" w:hAnsi="Arial" w:cs="Arial"/>
                <w:sz w:val="17"/>
                <w:szCs w:val="17"/>
              </w:rPr>
              <w:t>observedExecutionStart</w:t>
            </w:r>
          </w:p>
        </w:tc>
        <w:tc>
          <w:tcPr>
            <w:tcW w:w="1815" w:type="dxa"/>
          </w:tcPr>
          <w:p w14:paraId="508DB65F" w14:textId="199E5D53" w:rsidR="00E24C18" w:rsidRPr="00B1428A" w:rsidRDefault="00E24C18" w:rsidP="00E24C18">
            <w:pPr>
              <w:rPr>
                <w:rFonts w:ascii="Arial" w:hAnsi="Arial" w:cs="Arial"/>
                <w:sz w:val="17"/>
                <w:szCs w:val="17"/>
              </w:rPr>
            </w:pPr>
            <w:r w:rsidRPr="00216BE6">
              <w:rPr>
                <w:rFonts w:ascii="Arial" w:hAnsi="Arial" w:cs="Arial"/>
                <w:sz w:val="17"/>
                <w:szCs w:val="17"/>
              </w:rPr>
              <w:t>Observed execution start time</w:t>
            </w:r>
          </w:p>
        </w:tc>
        <w:tc>
          <w:tcPr>
            <w:tcW w:w="1785" w:type="dxa"/>
          </w:tcPr>
          <w:p w14:paraId="679A4CDA" w14:textId="1919D26E"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bito:BehavioralElement</w:t>
            </w:r>
            <w:r w:rsidRPr="00216BE6">
              <w:rPr>
                <w:rFonts w:ascii="Arial" w:hAnsi="Arial" w:cs="Arial"/>
                <w:sz w:val="17"/>
                <w:szCs w:val="17"/>
              </w:rPr>
              <w:t xml:space="preserve">, </w:t>
            </w:r>
            <w:r w:rsidRPr="00216BE6">
              <w:rPr>
                <w:rStyle w:val="VerbatimChar"/>
                <w:rFonts w:ascii="Arial" w:hAnsi="Arial" w:cs="Arial"/>
                <w:sz w:val="17"/>
                <w:szCs w:val="17"/>
              </w:rPr>
              <w:t>bito:observedExecutionStart</w:t>
            </w:r>
          </w:p>
        </w:tc>
        <w:tc>
          <w:tcPr>
            <w:tcW w:w="2340" w:type="dxa"/>
          </w:tcPr>
          <w:p w14:paraId="25832814" w14:textId="40152BED" w:rsidR="00E24C18" w:rsidRPr="00B1428A" w:rsidRDefault="00E24C18" w:rsidP="00E24C18">
            <w:pPr>
              <w:rPr>
                <w:rFonts w:ascii="Arial" w:hAnsi="Arial" w:cs="Arial"/>
                <w:sz w:val="17"/>
                <w:szCs w:val="17"/>
              </w:rPr>
            </w:pPr>
            <w:r w:rsidRPr="00216BE6">
              <w:rPr>
                <w:rStyle w:val="VerbatimChar"/>
                <w:rFonts w:ascii="Arial" w:hAnsi="Arial" w:cs="Arial"/>
                <w:sz w:val="17"/>
                <w:szCs w:val="17"/>
              </w:rPr>
              <w:t>https://w3id.org/bito#BehavioralElement</w:t>
            </w:r>
            <w:r w:rsidRPr="00216BE6">
              <w:rPr>
                <w:rFonts w:ascii="Arial" w:hAnsi="Arial" w:cs="Arial"/>
                <w:sz w:val="17"/>
                <w:szCs w:val="17"/>
              </w:rPr>
              <w:t xml:space="preserve">; </w:t>
            </w:r>
            <w:r w:rsidRPr="00216BE6">
              <w:rPr>
                <w:rStyle w:val="VerbatimChar"/>
                <w:rFonts w:ascii="Arial" w:hAnsi="Arial" w:cs="Arial"/>
                <w:sz w:val="17"/>
                <w:szCs w:val="17"/>
              </w:rPr>
              <w:t>https://w3id.org/bito#observedExecutionStart</w:t>
            </w:r>
          </w:p>
        </w:tc>
        <w:tc>
          <w:tcPr>
            <w:tcW w:w="990" w:type="dxa"/>
          </w:tcPr>
          <w:p w14:paraId="33A55BC9" w14:textId="2D5EF259" w:rsidR="00E24C18" w:rsidRPr="00B1428A"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69BF03A9" w14:textId="19F03E0F"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execution start time to the relevant </w:t>
            </w:r>
            <w:r w:rsidRPr="00216BE6">
              <w:rPr>
                <w:rStyle w:val="VerbatimChar"/>
                <w:rFonts w:ascii="Arial" w:hAnsi="Arial" w:cs="Arial"/>
                <w:sz w:val="17"/>
                <w:szCs w:val="17"/>
              </w:rPr>
              <w:t>bito:BehavioralElement</w:t>
            </w:r>
            <w:r w:rsidRPr="00216BE6">
              <w:rPr>
                <w:rFonts w:ascii="Arial" w:hAnsi="Arial" w:cs="Arial"/>
                <w:sz w:val="17"/>
                <w:szCs w:val="17"/>
              </w:rPr>
              <w:t xml:space="preserve"> used for execution timing evidence.</w:t>
            </w:r>
          </w:p>
        </w:tc>
      </w:tr>
      <w:tr w:rsidR="00E24C18" w:rsidRPr="00466499" w14:paraId="28FA111B" w14:textId="77777777" w:rsidTr="00B1428A">
        <w:trPr>
          <w:jc w:val="center"/>
        </w:trPr>
        <w:tc>
          <w:tcPr>
            <w:tcW w:w="1368" w:type="dxa"/>
          </w:tcPr>
          <w:p w14:paraId="6F5BFABA" w14:textId="282CC887" w:rsidR="00E24C18" w:rsidRPr="00B1428A" w:rsidRDefault="00E24C18" w:rsidP="00E24C18">
            <w:pPr>
              <w:rPr>
                <w:rFonts w:ascii="Arial" w:hAnsi="Arial" w:cs="Arial"/>
                <w:sz w:val="17"/>
                <w:szCs w:val="17"/>
              </w:rPr>
            </w:pPr>
            <w:r w:rsidRPr="00216BE6">
              <w:rPr>
                <w:rStyle w:val="VerbatimChar"/>
                <w:rFonts w:ascii="Arial" w:hAnsi="Arial" w:cs="Arial"/>
                <w:sz w:val="17"/>
                <w:szCs w:val="17"/>
              </w:rPr>
              <w:t>observedExecutionEnd</w:t>
            </w:r>
          </w:p>
        </w:tc>
        <w:tc>
          <w:tcPr>
            <w:tcW w:w="1815" w:type="dxa"/>
          </w:tcPr>
          <w:p w14:paraId="36AEB78B" w14:textId="2C86FAA1" w:rsidR="00E24C18" w:rsidRPr="00B1428A" w:rsidRDefault="00E24C18" w:rsidP="00E24C18">
            <w:pPr>
              <w:rPr>
                <w:rFonts w:ascii="Arial" w:hAnsi="Arial" w:cs="Arial"/>
                <w:sz w:val="17"/>
                <w:szCs w:val="17"/>
              </w:rPr>
            </w:pPr>
            <w:r w:rsidRPr="00216BE6">
              <w:rPr>
                <w:rFonts w:ascii="Arial" w:hAnsi="Arial" w:cs="Arial"/>
                <w:sz w:val="17"/>
                <w:szCs w:val="17"/>
              </w:rPr>
              <w:t>Observed execution end time</w:t>
            </w:r>
          </w:p>
        </w:tc>
        <w:tc>
          <w:tcPr>
            <w:tcW w:w="1785" w:type="dxa"/>
          </w:tcPr>
          <w:p w14:paraId="67C420A4" w14:textId="12903979"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bito:BehavioralElement</w:t>
            </w:r>
            <w:r w:rsidRPr="00216BE6">
              <w:rPr>
                <w:rFonts w:ascii="Arial" w:hAnsi="Arial" w:cs="Arial"/>
                <w:sz w:val="17"/>
                <w:szCs w:val="17"/>
              </w:rPr>
              <w:t xml:space="preserve">, </w:t>
            </w:r>
            <w:r w:rsidRPr="00216BE6">
              <w:rPr>
                <w:rStyle w:val="VerbatimChar"/>
                <w:rFonts w:ascii="Arial" w:hAnsi="Arial" w:cs="Arial"/>
                <w:sz w:val="17"/>
                <w:szCs w:val="17"/>
              </w:rPr>
              <w:t>bito:observedExecut</w:t>
            </w:r>
            <w:r w:rsidRPr="00216BE6">
              <w:rPr>
                <w:rStyle w:val="VerbatimChar"/>
                <w:rFonts w:ascii="Arial" w:hAnsi="Arial" w:cs="Arial"/>
                <w:sz w:val="17"/>
                <w:szCs w:val="17"/>
              </w:rPr>
              <w:lastRenderedPageBreak/>
              <w:t>ionEnd</w:t>
            </w:r>
          </w:p>
        </w:tc>
        <w:tc>
          <w:tcPr>
            <w:tcW w:w="2340" w:type="dxa"/>
          </w:tcPr>
          <w:p w14:paraId="6A2528EA" w14:textId="1EAAC5B4" w:rsidR="00E24C18" w:rsidRPr="00B1428A" w:rsidRDefault="00E24C18" w:rsidP="00E24C18">
            <w:pPr>
              <w:rPr>
                <w:rFonts w:ascii="Arial" w:hAnsi="Arial" w:cs="Arial"/>
                <w:sz w:val="17"/>
                <w:szCs w:val="17"/>
              </w:rPr>
            </w:pPr>
            <w:r w:rsidRPr="00216BE6">
              <w:rPr>
                <w:rStyle w:val="VerbatimChar"/>
                <w:rFonts w:ascii="Arial" w:hAnsi="Arial" w:cs="Arial"/>
                <w:sz w:val="17"/>
                <w:szCs w:val="17"/>
              </w:rPr>
              <w:lastRenderedPageBreak/>
              <w:t>https://w3id.org/bito#BehavioralElement</w:t>
            </w:r>
            <w:r w:rsidRPr="00216BE6">
              <w:rPr>
                <w:rFonts w:ascii="Arial" w:hAnsi="Arial" w:cs="Arial"/>
                <w:sz w:val="17"/>
                <w:szCs w:val="17"/>
              </w:rPr>
              <w:t xml:space="preserve">; </w:t>
            </w:r>
            <w:r w:rsidRPr="00216BE6">
              <w:rPr>
                <w:rStyle w:val="VerbatimChar"/>
                <w:rFonts w:ascii="Arial" w:hAnsi="Arial" w:cs="Arial"/>
                <w:sz w:val="17"/>
                <w:szCs w:val="17"/>
              </w:rPr>
              <w:t>https://w3id.org/bito#observ</w:t>
            </w:r>
            <w:r w:rsidRPr="00216BE6">
              <w:rPr>
                <w:rStyle w:val="VerbatimChar"/>
                <w:rFonts w:ascii="Arial" w:hAnsi="Arial" w:cs="Arial"/>
                <w:sz w:val="17"/>
                <w:szCs w:val="17"/>
              </w:rPr>
              <w:lastRenderedPageBreak/>
              <w:t>edExecutionEnd</w:t>
            </w:r>
          </w:p>
        </w:tc>
        <w:tc>
          <w:tcPr>
            <w:tcW w:w="990" w:type="dxa"/>
          </w:tcPr>
          <w:p w14:paraId="2E9F8415" w14:textId="01402152" w:rsidR="00E24C18" w:rsidRPr="00B1428A" w:rsidRDefault="00E24C18" w:rsidP="00E24C18">
            <w:pPr>
              <w:rPr>
                <w:rFonts w:ascii="Arial" w:hAnsi="Arial" w:cs="Arial"/>
                <w:sz w:val="17"/>
                <w:szCs w:val="17"/>
              </w:rPr>
            </w:pPr>
            <w:r w:rsidRPr="00216BE6">
              <w:rPr>
                <w:rFonts w:ascii="Arial" w:hAnsi="Arial" w:cs="Arial"/>
                <w:sz w:val="17"/>
                <w:szCs w:val="17"/>
              </w:rPr>
              <w:lastRenderedPageBreak/>
              <w:t>BITO</w:t>
            </w:r>
          </w:p>
        </w:tc>
        <w:tc>
          <w:tcPr>
            <w:tcW w:w="1890" w:type="dxa"/>
          </w:tcPr>
          <w:p w14:paraId="389AE2C2" w14:textId="1BD18FFB"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execution end time to the relevant </w:t>
            </w:r>
            <w:r w:rsidRPr="00216BE6">
              <w:rPr>
                <w:rStyle w:val="VerbatimChar"/>
                <w:rFonts w:ascii="Arial" w:hAnsi="Arial" w:cs="Arial"/>
                <w:sz w:val="17"/>
                <w:szCs w:val="17"/>
              </w:rPr>
              <w:lastRenderedPageBreak/>
              <w:t>bito:BehavioralElement</w:t>
            </w:r>
            <w:r w:rsidRPr="00216BE6">
              <w:rPr>
                <w:rFonts w:ascii="Arial" w:hAnsi="Arial" w:cs="Arial"/>
                <w:sz w:val="17"/>
                <w:szCs w:val="17"/>
              </w:rPr>
              <w:t xml:space="preserve"> used for execution timing evidence.</w:t>
            </w:r>
          </w:p>
        </w:tc>
      </w:tr>
      <w:tr w:rsidR="00E24C18" w:rsidRPr="00466499" w14:paraId="38BCB5CB" w14:textId="77777777" w:rsidTr="00B1428A">
        <w:trPr>
          <w:jc w:val="center"/>
        </w:trPr>
        <w:tc>
          <w:tcPr>
            <w:tcW w:w="1368" w:type="dxa"/>
          </w:tcPr>
          <w:p w14:paraId="1C6F107A" w14:textId="371121F9" w:rsidR="00E24C18" w:rsidRPr="00B1428A" w:rsidRDefault="00E24C18" w:rsidP="00E24C18">
            <w:pPr>
              <w:rPr>
                <w:rFonts w:ascii="Arial" w:hAnsi="Arial" w:cs="Arial"/>
                <w:sz w:val="17"/>
                <w:szCs w:val="17"/>
              </w:rPr>
            </w:pPr>
            <w:r w:rsidRPr="00216BE6">
              <w:rPr>
                <w:rStyle w:val="VerbatimChar"/>
                <w:rFonts w:ascii="Arial" w:hAnsi="Arial" w:cs="Arial"/>
                <w:sz w:val="17"/>
                <w:szCs w:val="17"/>
              </w:rPr>
              <w:lastRenderedPageBreak/>
              <w:t>observedPlanStatus</w:t>
            </w:r>
          </w:p>
        </w:tc>
        <w:tc>
          <w:tcPr>
            <w:tcW w:w="1815" w:type="dxa"/>
          </w:tcPr>
          <w:p w14:paraId="6BD7DFBA" w14:textId="6C9D1FF7" w:rsidR="00E24C18" w:rsidRPr="00B1428A" w:rsidRDefault="00E24C18" w:rsidP="00E24C18">
            <w:pPr>
              <w:rPr>
                <w:rFonts w:ascii="Arial" w:hAnsi="Arial" w:cs="Arial"/>
                <w:sz w:val="17"/>
                <w:szCs w:val="17"/>
              </w:rPr>
            </w:pPr>
            <w:r w:rsidRPr="00216BE6">
              <w:rPr>
                <w:rFonts w:ascii="Arial" w:hAnsi="Arial" w:cs="Arial"/>
                <w:sz w:val="17"/>
                <w:szCs w:val="17"/>
              </w:rPr>
              <w:t>Observed plan-level status</w:t>
            </w:r>
          </w:p>
        </w:tc>
        <w:tc>
          <w:tcPr>
            <w:tcW w:w="1785" w:type="dxa"/>
          </w:tcPr>
          <w:p w14:paraId="53AEC061" w14:textId="4D119E68"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bito:TraceEvidence</w:t>
            </w:r>
            <w:r w:rsidRPr="00216BE6">
              <w:rPr>
                <w:rFonts w:ascii="Arial" w:hAnsi="Arial" w:cs="Arial"/>
                <w:sz w:val="17"/>
                <w:szCs w:val="17"/>
              </w:rPr>
              <w:t xml:space="preserve">, </w:t>
            </w:r>
            <w:r w:rsidRPr="00216BE6">
              <w:rPr>
                <w:rStyle w:val="VerbatimChar"/>
                <w:rFonts w:ascii="Arial" w:hAnsi="Arial" w:cs="Arial"/>
                <w:sz w:val="17"/>
                <w:szCs w:val="17"/>
              </w:rPr>
              <w:t>bito:observedPlanStatus</w:t>
            </w:r>
          </w:p>
        </w:tc>
        <w:tc>
          <w:tcPr>
            <w:tcW w:w="2340" w:type="dxa"/>
          </w:tcPr>
          <w:p w14:paraId="721732F6" w14:textId="14231E4A" w:rsidR="00E24C18" w:rsidRPr="00B1428A" w:rsidRDefault="00E24C18" w:rsidP="00E24C18">
            <w:pPr>
              <w:rPr>
                <w:rFonts w:ascii="Arial" w:hAnsi="Arial" w:cs="Arial"/>
                <w:sz w:val="17"/>
                <w:szCs w:val="17"/>
              </w:rPr>
            </w:pPr>
            <w:r w:rsidRPr="00216BE6">
              <w:rPr>
                <w:rStyle w:val="VerbatimChar"/>
                <w:rFonts w:ascii="Arial" w:hAnsi="Arial" w:cs="Arial"/>
                <w:sz w:val="17"/>
                <w:szCs w:val="17"/>
              </w:rPr>
              <w:t>https://w3id.org/bito#TraceEvidence</w:t>
            </w:r>
            <w:r w:rsidRPr="00216BE6">
              <w:rPr>
                <w:rFonts w:ascii="Arial" w:hAnsi="Arial" w:cs="Arial"/>
                <w:sz w:val="17"/>
                <w:szCs w:val="17"/>
              </w:rPr>
              <w:t xml:space="preserve">; </w:t>
            </w:r>
            <w:r w:rsidRPr="00216BE6">
              <w:rPr>
                <w:rStyle w:val="VerbatimChar"/>
                <w:rFonts w:ascii="Arial" w:hAnsi="Arial" w:cs="Arial"/>
                <w:sz w:val="17"/>
                <w:szCs w:val="17"/>
              </w:rPr>
              <w:t>https://w3id.org/bito#observedPlanStatus</w:t>
            </w:r>
          </w:p>
        </w:tc>
        <w:tc>
          <w:tcPr>
            <w:tcW w:w="990" w:type="dxa"/>
          </w:tcPr>
          <w:p w14:paraId="7F0AEC84" w14:textId="1AB85C7C" w:rsidR="00E24C18" w:rsidRPr="00B1428A"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61208C8C" w14:textId="53FCF44F"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observed plan status to the </w:t>
            </w:r>
            <w:r w:rsidRPr="00216BE6">
              <w:rPr>
                <w:rStyle w:val="VerbatimChar"/>
                <w:rFonts w:ascii="Arial" w:hAnsi="Arial" w:cs="Arial"/>
                <w:sz w:val="17"/>
                <w:szCs w:val="17"/>
              </w:rPr>
              <w:t>bito:TraceEvidence</w:t>
            </w:r>
            <w:r w:rsidRPr="00216BE6">
              <w:rPr>
                <w:rFonts w:ascii="Arial" w:hAnsi="Arial" w:cs="Arial"/>
                <w:sz w:val="17"/>
                <w:szCs w:val="17"/>
              </w:rPr>
              <w:t xml:space="preserve"> resource. This is separate from the validation verdict.</w:t>
            </w:r>
          </w:p>
        </w:tc>
      </w:tr>
      <w:tr w:rsidR="00E24C18" w:rsidRPr="00466499" w14:paraId="309BD7DD" w14:textId="77777777" w:rsidTr="00B1428A">
        <w:trPr>
          <w:jc w:val="center"/>
        </w:trPr>
        <w:tc>
          <w:tcPr>
            <w:tcW w:w="1368" w:type="dxa"/>
          </w:tcPr>
          <w:p w14:paraId="3A970BE8" w14:textId="5C77529A" w:rsidR="00E24C18" w:rsidRPr="00B1428A" w:rsidRDefault="00E24C18" w:rsidP="00E24C18">
            <w:pPr>
              <w:rPr>
                <w:rFonts w:ascii="Arial" w:hAnsi="Arial" w:cs="Arial"/>
                <w:sz w:val="17"/>
                <w:szCs w:val="17"/>
              </w:rPr>
            </w:pPr>
            <w:r w:rsidRPr="00216BE6">
              <w:rPr>
                <w:rStyle w:val="VerbatimChar"/>
                <w:rFonts w:ascii="Arial" w:hAnsi="Arial" w:cs="Arial"/>
                <w:sz w:val="17"/>
                <w:szCs w:val="17"/>
              </w:rPr>
              <w:t>observedRunStatus</w:t>
            </w:r>
          </w:p>
        </w:tc>
        <w:tc>
          <w:tcPr>
            <w:tcW w:w="1815" w:type="dxa"/>
          </w:tcPr>
          <w:p w14:paraId="4FB090FB" w14:textId="2FA75D44" w:rsidR="00E24C18" w:rsidRPr="00B1428A" w:rsidRDefault="00E24C18" w:rsidP="00E24C18">
            <w:pPr>
              <w:rPr>
                <w:rFonts w:ascii="Arial" w:hAnsi="Arial" w:cs="Arial"/>
                <w:sz w:val="17"/>
                <w:szCs w:val="17"/>
              </w:rPr>
            </w:pPr>
            <w:r w:rsidRPr="00216BE6">
              <w:rPr>
                <w:rFonts w:ascii="Arial" w:hAnsi="Arial" w:cs="Arial"/>
                <w:sz w:val="17"/>
                <w:szCs w:val="17"/>
              </w:rPr>
              <w:t>Observed run status</w:t>
            </w:r>
          </w:p>
        </w:tc>
        <w:tc>
          <w:tcPr>
            <w:tcW w:w="1785" w:type="dxa"/>
          </w:tcPr>
          <w:p w14:paraId="43B6D4E2" w14:textId="37BD5352" w:rsidR="00E24C18" w:rsidRPr="00B1428A" w:rsidRDefault="00E24C18" w:rsidP="00E24C18">
            <w:pPr>
              <w:rPr>
                <w:rFonts w:ascii="Arial" w:hAnsi="Arial" w:cs="Arial"/>
                <w:sz w:val="17"/>
                <w:szCs w:val="17"/>
              </w:rPr>
            </w:pPr>
            <w:r w:rsidRPr="00216BE6">
              <w:rPr>
                <w:rStyle w:val="VerbatimChar"/>
                <w:rFonts w:ascii="Arial" w:hAnsi="Arial" w:cs="Arial"/>
                <w:sz w:val="17"/>
                <w:szCs w:val="17"/>
              </w:rPr>
              <w:t>bito:TraceEvidence</w:t>
            </w:r>
            <w:r w:rsidRPr="00216BE6">
              <w:rPr>
                <w:rFonts w:ascii="Arial" w:hAnsi="Arial" w:cs="Arial"/>
                <w:sz w:val="17"/>
                <w:szCs w:val="17"/>
              </w:rPr>
              <w:t xml:space="preserve">, </w:t>
            </w:r>
            <w:r w:rsidRPr="00216BE6">
              <w:rPr>
                <w:rStyle w:val="VerbatimChar"/>
                <w:rFonts w:ascii="Arial" w:hAnsi="Arial" w:cs="Arial"/>
                <w:sz w:val="17"/>
                <w:szCs w:val="17"/>
              </w:rPr>
              <w:t>bito:observedRunStatus</w:t>
            </w:r>
          </w:p>
        </w:tc>
        <w:tc>
          <w:tcPr>
            <w:tcW w:w="2340" w:type="dxa"/>
          </w:tcPr>
          <w:p w14:paraId="5811CAED" w14:textId="238B8980" w:rsidR="00E24C18" w:rsidRPr="00B1428A" w:rsidRDefault="00E24C18" w:rsidP="00E24C18">
            <w:pPr>
              <w:rPr>
                <w:rFonts w:ascii="Arial" w:hAnsi="Arial" w:cs="Arial"/>
                <w:sz w:val="17"/>
                <w:szCs w:val="17"/>
              </w:rPr>
            </w:pPr>
            <w:r w:rsidRPr="00216BE6">
              <w:rPr>
                <w:rStyle w:val="VerbatimChar"/>
                <w:rFonts w:ascii="Arial" w:hAnsi="Arial" w:cs="Arial"/>
                <w:sz w:val="17"/>
                <w:szCs w:val="17"/>
              </w:rPr>
              <w:t>https://w3id.org/bito#TraceEvidence</w:t>
            </w:r>
            <w:r w:rsidRPr="00216BE6">
              <w:rPr>
                <w:rFonts w:ascii="Arial" w:hAnsi="Arial" w:cs="Arial"/>
                <w:sz w:val="17"/>
                <w:szCs w:val="17"/>
              </w:rPr>
              <w:t xml:space="preserve">; </w:t>
            </w:r>
            <w:r w:rsidRPr="00216BE6">
              <w:rPr>
                <w:rStyle w:val="VerbatimChar"/>
                <w:rFonts w:ascii="Arial" w:hAnsi="Arial" w:cs="Arial"/>
                <w:sz w:val="17"/>
                <w:szCs w:val="17"/>
              </w:rPr>
              <w:t>https://w3id.org/bito#observedRunStatus</w:t>
            </w:r>
          </w:p>
        </w:tc>
        <w:tc>
          <w:tcPr>
            <w:tcW w:w="990" w:type="dxa"/>
          </w:tcPr>
          <w:p w14:paraId="3DA2C45C" w14:textId="58FCA728" w:rsidR="00E24C18" w:rsidRPr="00B1428A"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2853C43B" w14:textId="3F8A78B2" w:rsidR="00E24C18" w:rsidRPr="00B1428A" w:rsidRDefault="00E24C18" w:rsidP="00E24C18">
            <w:pPr>
              <w:rPr>
                <w:rFonts w:ascii="Arial" w:hAnsi="Arial" w:cs="Arial"/>
                <w:sz w:val="17"/>
                <w:szCs w:val="17"/>
              </w:rPr>
            </w:pPr>
            <w:r w:rsidRPr="00216BE6">
              <w:rPr>
                <w:rFonts w:ascii="Arial" w:hAnsi="Arial" w:cs="Arial"/>
                <w:sz w:val="17"/>
                <w:szCs w:val="17"/>
              </w:rPr>
              <w:t xml:space="preserve">Attach the observed run status to the </w:t>
            </w:r>
            <w:r w:rsidRPr="00216BE6">
              <w:rPr>
                <w:rStyle w:val="VerbatimChar"/>
                <w:rFonts w:ascii="Arial" w:hAnsi="Arial" w:cs="Arial"/>
                <w:sz w:val="17"/>
                <w:szCs w:val="17"/>
              </w:rPr>
              <w:t>bito:TraceEvidence</w:t>
            </w:r>
            <w:r w:rsidRPr="00216BE6">
              <w:rPr>
                <w:rFonts w:ascii="Arial" w:hAnsi="Arial" w:cs="Arial"/>
                <w:sz w:val="17"/>
                <w:szCs w:val="17"/>
              </w:rPr>
              <w:t xml:space="preserve"> resource. This value supports completion checks in Scenarios 2 and 3.</w:t>
            </w:r>
          </w:p>
        </w:tc>
      </w:tr>
      <w:tr w:rsidR="00E24C18" w:rsidRPr="00466499" w14:paraId="0C514D68" w14:textId="77777777" w:rsidTr="00E11821">
        <w:trPr>
          <w:jc w:val="center"/>
        </w:trPr>
        <w:tc>
          <w:tcPr>
            <w:tcW w:w="1368" w:type="dxa"/>
          </w:tcPr>
          <w:p w14:paraId="0FE8DFD8" w14:textId="7CE989F2" w:rsidR="00E24C18" w:rsidRPr="00A72B6D" w:rsidRDefault="00E24C18" w:rsidP="00E24C18">
            <w:pPr>
              <w:rPr>
                <w:rFonts w:ascii="Arial" w:hAnsi="Arial" w:cs="Arial"/>
                <w:sz w:val="17"/>
                <w:szCs w:val="17"/>
              </w:rPr>
            </w:pPr>
            <w:r w:rsidRPr="00216BE6">
              <w:rPr>
                <w:rFonts w:ascii="Arial" w:hAnsi="Arial" w:cs="Arial"/>
                <w:sz w:val="17"/>
                <w:szCs w:val="17"/>
              </w:rPr>
              <w:t>Evidence session / evidence record</w:t>
            </w:r>
          </w:p>
        </w:tc>
        <w:tc>
          <w:tcPr>
            <w:tcW w:w="1815" w:type="dxa"/>
          </w:tcPr>
          <w:p w14:paraId="73E02726" w14:textId="7FA4E03F" w:rsidR="00E24C18" w:rsidRPr="00A72B6D" w:rsidRDefault="00E24C18" w:rsidP="00E24C18">
            <w:pPr>
              <w:rPr>
                <w:rFonts w:ascii="Arial" w:hAnsi="Arial" w:cs="Arial"/>
                <w:sz w:val="17"/>
                <w:szCs w:val="17"/>
              </w:rPr>
            </w:pPr>
            <w:r w:rsidRPr="00216BE6">
              <w:rPr>
                <w:rFonts w:ascii="Arial" w:hAnsi="Arial" w:cs="Arial"/>
                <w:sz w:val="17"/>
                <w:szCs w:val="17"/>
              </w:rPr>
              <w:t>Structured evidence package for one scenario execution</w:t>
            </w:r>
          </w:p>
        </w:tc>
        <w:tc>
          <w:tcPr>
            <w:tcW w:w="1785" w:type="dxa"/>
          </w:tcPr>
          <w:p w14:paraId="794ADA28" w14:textId="58B19273" w:rsidR="00E24C18" w:rsidRPr="00A72B6D" w:rsidRDefault="00E24C18" w:rsidP="00E24C18">
            <w:pPr>
              <w:rPr>
                <w:rFonts w:ascii="Arial" w:hAnsi="Arial" w:cs="Arial"/>
                <w:sz w:val="17"/>
                <w:szCs w:val="17"/>
              </w:rPr>
            </w:pPr>
            <w:r w:rsidRPr="00216BE6">
              <w:rPr>
                <w:rStyle w:val="VerbatimChar"/>
                <w:rFonts w:ascii="Arial" w:hAnsi="Arial" w:cs="Arial"/>
                <w:sz w:val="17"/>
                <w:szCs w:val="17"/>
              </w:rPr>
              <w:t>bito:TraceEvidence</w:t>
            </w:r>
            <w:r w:rsidRPr="00216BE6">
              <w:rPr>
                <w:rFonts w:ascii="Arial" w:hAnsi="Arial" w:cs="Arial"/>
                <w:sz w:val="17"/>
                <w:szCs w:val="17"/>
              </w:rPr>
              <w:t xml:space="preserve">, </w:t>
            </w:r>
            <w:r w:rsidRPr="00216BE6">
              <w:rPr>
                <w:rStyle w:val="VerbatimChar"/>
                <w:rFonts w:ascii="Arial" w:hAnsi="Arial" w:cs="Arial"/>
                <w:sz w:val="17"/>
                <w:szCs w:val="17"/>
              </w:rPr>
              <w:t>bito:hasTraceEvidence</w:t>
            </w:r>
          </w:p>
        </w:tc>
        <w:tc>
          <w:tcPr>
            <w:tcW w:w="2340" w:type="dxa"/>
          </w:tcPr>
          <w:p w14:paraId="47A02C63" w14:textId="1762B6B1" w:rsidR="00E24C18" w:rsidRPr="00A72B6D" w:rsidRDefault="00E24C18" w:rsidP="00E24C18">
            <w:pPr>
              <w:rPr>
                <w:rFonts w:ascii="Arial" w:hAnsi="Arial" w:cs="Arial"/>
                <w:sz w:val="17"/>
                <w:szCs w:val="17"/>
              </w:rPr>
            </w:pPr>
            <w:r w:rsidRPr="00216BE6">
              <w:rPr>
                <w:rStyle w:val="VerbatimChar"/>
                <w:rFonts w:ascii="Arial" w:hAnsi="Arial" w:cs="Arial"/>
                <w:sz w:val="17"/>
                <w:szCs w:val="17"/>
              </w:rPr>
              <w:t>https://w3id.org/bito#TraceEvidence</w:t>
            </w:r>
            <w:r w:rsidRPr="00216BE6">
              <w:rPr>
                <w:rFonts w:ascii="Arial" w:hAnsi="Arial" w:cs="Arial"/>
                <w:sz w:val="17"/>
                <w:szCs w:val="17"/>
              </w:rPr>
              <w:t xml:space="preserve">; </w:t>
            </w:r>
            <w:r w:rsidRPr="00216BE6">
              <w:rPr>
                <w:rStyle w:val="VerbatimChar"/>
                <w:rFonts w:ascii="Arial" w:hAnsi="Arial" w:cs="Arial"/>
                <w:sz w:val="17"/>
                <w:szCs w:val="17"/>
              </w:rPr>
              <w:t>https://w3id.org/bito#hasTraceEvidence</w:t>
            </w:r>
          </w:p>
        </w:tc>
        <w:tc>
          <w:tcPr>
            <w:tcW w:w="990" w:type="dxa"/>
          </w:tcPr>
          <w:p w14:paraId="66D3B58B" w14:textId="54D2DB87" w:rsidR="00E24C18" w:rsidRPr="00A72B6D"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62E87EB2" w14:textId="0C98420C" w:rsidR="00E24C18" w:rsidRPr="00A72B6D" w:rsidRDefault="00E24C18" w:rsidP="00E24C18">
            <w:pPr>
              <w:rPr>
                <w:rFonts w:ascii="Arial" w:hAnsi="Arial" w:cs="Arial"/>
                <w:sz w:val="17"/>
                <w:szCs w:val="17"/>
              </w:rPr>
            </w:pPr>
            <w:r w:rsidRPr="00216BE6">
              <w:rPr>
                <w:rFonts w:ascii="Arial" w:hAnsi="Arial" w:cs="Arial"/>
                <w:sz w:val="17"/>
                <w:szCs w:val="17"/>
              </w:rPr>
              <w:t xml:space="preserve">Represent the evidence package as </w:t>
            </w:r>
            <w:r w:rsidRPr="00216BE6">
              <w:rPr>
                <w:rStyle w:val="VerbatimChar"/>
                <w:rFonts w:ascii="Arial" w:hAnsi="Arial" w:cs="Arial"/>
                <w:sz w:val="17"/>
                <w:szCs w:val="17"/>
              </w:rPr>
              <w:t>bito:TraceEvidence</w:t>
            </w:r>
            <w:r w:rsidRPr="00216BE6">
              <w:rPr>
                <w:rFonts w:ascii="Arial" w:hAnsi="Arial" w:cs="Arial"/>
                <w:sz w:val="17"/>
                <w:szCs w:val="17"/>
              </w:rPr>
              <w:t xml:space="preserve">. Link it from </w:t>
            </w:r>
            <w:r w:rsidRPr="00216BE6">
              <w:rPr>
                <w:rStyle w:val="VerbatimChar"/>
                <w:rFonts w:ascii="Arial" w:hAnsi="Arial" w:cs="Arial"/>
                <w:sz w:val="17"/>
                <w:szCs w:val="17"/>
              </w:rPr>
              <w:t>bito:ObservedExecution</w:t>
            </w:r>
            <w:r w:rsidRPr="00216BE6">
              <w:rPr>
                <w:rFonts w:ascii="Arial" w:hAnsi="Arial" w:cs="Arial"/>
                <w:sz w:val="17"/>
                <w:szCs w:val="17"/>
              </w:rPr>
              <w:t xml:space="preserve"> using </w:t>
            </w:r>
            <w:r w:rsidRPr="00216BE6">
              <w:rPr>
                <w:rStyle w:val="VerbatimChar"/>
                <w:rFonts w:ascii="Arial" w:hAnsi="Arial" w:cs="Arial"/>
                <w:sz w:val="17"/>
                <w:szCs w:val="17"/>
              </w:rPr>
              <w:t>bito:hasTraceEvidence</w:t>
            </w:r>
            <w:r w:rsidRPr="00216BE6">
              <w:rPr>
                <w:rFonts w:ascii="Arial" w:hAnsi="Arial" w:cs="Arial"/>
                <w:sz w:val="17"/>
                <w:szCs w:val="17"/>
              </w:rPr>
              <w:t>.</w:t>
            </w:r>
          </w:p>
        </w:tc>
      </w:tr>
      <w:tr w:rsidR="00E24C18" w:rsidRPr="00466499" w14:paraId="062F90CE" w14:textId="77777777" w:rsidTr="00E11821">
        <w:trPr>
          <w:jc w:val="center"/>
        </w:trPr>
        <w:tc>
          <w:tcPr>
            <w:tcW w:w="1368" w:type="dxa"/>
          </w:tcPr>
          <w:p w14:paraId="61735E10" w14:textId="2353F89A" w:rsidR="00E24C18" w:rsidRPr="00A72B6D" w:rsidRDefault="00E24C18" w:rsidP="00E24C18">
            <w:pPr>
              <w:rPr>
                <w:rFonts w:ascii="Arial" w:hAnsi="Arial" w:cs="Arial"/>
                <w:sz w:val="17"/>
                <w:szCs w:val="17"/>
              </w:rPr>
            </w:pPr>
            <w:r w:rsidRPr="00216BE6">
              <w:rPr>
                <w:rFonts w:ascii="Arial" w:hAnsi="Arial" w:cs="Arial"/>
                <w:sz w:val="17"/>
                <w:szCs w:val="17"/>
              </w:rPr>
              <w:t>Observed request / observed interaction</w:t>
            </w:r>
          </w:p>
        </w:tc>
        <w:tc>
          <w:tcPr>
            <w:tcW w:w="1815" w:type="dxa"/>
          </w:tcPr>
          <w:p w14:paraId="21EC7F21" w14:textId="0CE7DEAA" w:rsidR="00E24C18" w:rsidRPr="00A72B6D" w:rsidRDefault="00E24C18" w:rsidP="00E24C18">
            <w:pPr>
              <w:rPr>
                <w:rFonts w:ascii="Arial" w:hAnsi="Arial" w:cs="Arial"/>
                <w:sz w:val="17"/>
                <w:szCs w:val="17"/>
              </w:rPr>
            </w:pPr>
            <w:r w:rsidRPr="00216BE6">
              <w:rPr>
                <w:rFonts w:ascii="Arial" w:hAnsi="Arial" w:cs="Arial"/>
                <w:sz w:val="17"/>
                <w:szCs w:val="17"/>
              </w:rPr>
              <w:t>Request or interaction observed in the evidence</w:t>
            </w:r>
          </w:p>
        </w:tc>
        <w:tc>
          <w:tcPr>
            <w:tcW w:w="1785" w:type="dxa"/>
          </w:tcPr>
          <w:p w14:paraId="08D5DD5F" w14:textId="15E0331C" w:rsidR="00E24C18" w:rsidRPr="00A72B6D" w:rsidRDefault="00E24C18" w:rsidP="00E24C18">
            <w:pPr>
              <w:rPr>
                <w:rFonts w:ascii="Arial" w:hAnsi="Arial" w:cs="Arial"/>
                <w:sz w:val="17"/>
                <w:szCs w:val="17"/>
              </w:rPr>
            </w:pPr>
            <w:r w:rsidRPr="00216BE6">
              <w:rPr>
                <w:rStyle w:val="VerbatimChar"/>
                <w:rFonts w:ascii="Arial" w:hAnsi="Arial" w:cs="Arial"/>
                <w:sz w:val="17"/>
                <w:szCs w:val="17"/>
              </w:rPr>
              <w:t>bito:ObservedEvent</w:t>
            </w:r>
            <w:r w:rsidRPr="00216BE6">
              <w:rPr>
                <w:rFonts w:ascii="Arial" w:hAnsi="Arial" w:cs="Arial"/>
                <w:sz w:val="17"/>
                <w:szCs w:val="17"/>
              </w:rPr>
              <w:t xml:space="preserve">, </w:t>
            </w:r>
            <w:r w:rsidRPr="00216BE6">
              <w:rPr>
                <w:rStyle w:val="VerbatimChar"/>
                <w:rFonts w:ascii="Arial" w:hAnsi="Arial" w:cs="Arial"/>
                <w:sz w:val="17"/>
                <w:szCs w:val="17"/>
              </w:rPr>
              <w:t>prov:Activity</w:t>
            </w:r>
          </w:p>
        </w:tc>
        <w:tc>
          <w:tcPr>
            <w:tcW w:w="2340" w:type="dxa"/>
          </w:tcPr>
          <w:p w14:paraId="0F9A4AD3" w14:textId="3315610C" w:rsidR="00E24C18" w:rsidRPr="00A72B6D" w:rsidRDefault="00E24C18" w:rsidP="00E24C18">
            <w:pPr>
              <w:rPr>
                <w:rFonts w:ascii="Arial" w:hAnsi="Arial" w:cs="Arial"/>
                <w:sz w:val="17"/>
                <w:szCs w:val="17"/>
              </w:rPr>
            </w:pPr>
            <w:r w:rsidRPr="00216BE6">
              <w:rPr>
                <w:rStyle w:val="VerbatimChar"/>
                <w:rFonts w:ascii="Arial" w:hAnsi="Arial" w:cs="Arial"/>
                <w:sz w:val="17"/>
                <w:szCs w:val="17"/>
              </w:rPr>
              <w:t>https://w3id.org/bito#ObservedEvent</w:t>
            </w:r>
            <w:r w:rsidRPr="00216BE6">
              <w:rPr>
                <w:rFonts w:ascii="Arial" w:hAnsi="Arial" w:cs="Arial"/>
                <w:sz w:val="17"/>
                <w:szCs w:val="17"/>
              </w:rPr>
              <w:t xml:space="preserve">; </w:t>
            </w:r>
            <w:r w:rsidRPr="00216BE6">
              <w:rPr>
                <w:rStyle w:val="VerbatimChar"/>
                <w:rFonts w:ascii="Arial" w:hAnsi="Arial" w:cs="Arial"/>
                <w:sz w:val="17"/>
                <w:szCs w:val="17"/>
              </w:rPr>
              <w:t>http://www.w3.org/ns/prov#Activity</w:t>
            </w:r>
          </w:p>
        </w:tc>
        <w:tc>
          <w:tcPr>
            <w:tcW w:w="990" w:type="dxa"/>
          </w:tcPr>
          <w:p w14:paraId="2D3534CE" w14:textId="5B1B5F1E" w:rsidR="00E24C18" w:rsidRPr="00A72B6D" w:rsidRDefault="00E24C18" w:rsidP="00E24C18">
            <w:pPr>
              <w:rPr>
                <w:rFonts w:ascii="Arial" w:hAnsi="Arial" w:cs="Arial"/>
                <w:sz w:val="17"/>
                <w:szCs w:val="17"/>
              </w:rPr>
            </w:pPr>
            <w:r w:rsidRPr="00216BE6">
              <w:rPr>
                <w:rFonts w:ascii="Arial" w:hAnsi="Arial" w:cs="Arial"/>
                <w:sz w:val="17"/>
                <w:szCs w:val="17"/>
              </w:rPr>
              <w:t>BITO / Generic</w:t>
            </w:r>
          </w:p>
        </w:tc>
        <w:tc>
          <w:tcPr>
            <w:tcW w:w="1890" w:type="dxa"/>
          </w:tcPr>
          <w:p w14:paraId="6D37867E" w14:textId="24C19555" w:rsidR="00E24C18" w:rsidRPr="00A72B6D" w:rsidRDefault="00E24C18" w:rsidP="00E24C18">
            <w:pPr>
              <w:rPr>
                <w:rFonts w:ascii="Arial" w:hAnsi="Arial" w:cs="Arial"/>
                <w:sz w:val="17"/>
                <w:szCs w:val="17"/>
              </w:rPr>
            </w:pPr>
            <w:r w:rsidRPr="00216BE6">
              <w:rPr>
                <w:rFonts w:ascii="Arial" w:hAnsi="Arial" w:cs="Arial"/>
                <w:sz w:val="17"/>
                <w:szCs w:val="17"/>
              </w:rPr>
              <w:t xml:space="preserve">Type the observed request or interaction as </w:t>
            </w:r>
            <w:r w:rsidRPr="00216BE6">
              <w:rPr>
                <w:rStyle w:val="VerbatimChar"/>
                <w:rFonts w:ascii="Arial" w:hAnsi="Arial" w:cs="Arial"/>
                <w:sz w:val="17"/>
                <w:szCs w:val="17"/>
              </w:rPr>
              <w:t>bito:ObservedEvent</w:t>
            </w:r>
            <w:r w:rsidRPr="00216BE6">
              <w:rPr>
                <w:rFonts w:ascii="Arial" w:hAnsi="Arial" w:cs="Arial"/>
                <w:sz w:val="17"/>
                <w:szCs w:val="17"/>
              </w:rPr>
              <w:t xml:space="preserve">. This class is grounded as a </w:t>
            </w:r>
            <w:r w:rsidRPr="00216BE6">
              <w:rPr>
                <w:rStyle w:val="VerbatimChar"/>
                <w:rFonts w:ascii="Arial" w:hAnsi="Arial" w:cs="Arial"/>
                <w:sz w:val="17"/>
                <w:szCs w:val="17"/>
              </w:rPr>
              <w:t>prov:Activity</w:t>
            </w:r>
            <w:r w:rsidRPr="00216BE6">
              <w:rPr>
                <w:rFonts w:ascii="Arial" w:hAnsi="Arial" w:cs="Arial"/>
                <w:sz w:val="17"/>
                <w:szCs w:val="17"/>
              </w:rPr>
              <w:t>.</w:t>
            </w:r>
          </w:p>
        </w:tc>
      </w:tr>
      <w:tr w:rsidR="00E24C18" w:rsidRPr="00466499" w14:paraId="2D614AE6" w14:textId="77777777" w:rsidTr="00E11821">
        <w:trPr>
          <w:jc w:val="center"/>
        </w:trPr>
        <w:tc>
          <w:tcPr>
            <w:tcW w:w="1368" w:type="dxa"/>
          </w:tcPr>
          <w:p w14:paraId="41D44D87" w14:textId="2C58DD56" w:rsidR="00E24C18" w:rsidRPr="00A72B6D" w:rsidRDefault="00E24C18" w:rsidP="00E24C18">
            <w:pPr>
              <w:rPr>
                <w:rFonts w:ascii="Arial" w:hAnsi="Arial" w:cs="Arial"/>
                <w:sz w:val="17"/>
                <w:szCs w:val="17"/>
              </w:rPr>
            </w:pPr>
            <w:r w:rsidRPr="00216BE6">
              <w:rPr>
                <w:rFonts w:ascii="Arial" w:hAnsi="Arial" w:cs="Arial"/>
                <w:sz w:val="17"/>
                <w:szCs w:val="17"/>
              </w:rPr>
              <w:t>Observed execution / appliance run</w:t>
            </w:r>
          </w:p>
        </w:tc>
        <w:tc>
          <w:tcPr>
            <w:tcW w:w="1815" w:type="dxa"/>
          </w:tcPr>
          <w:p w14:paraId="08AEF888" w14:textId="1194D146" w:rsidR="00E24C18" w:rsidRPr="00A72B6D" w:rsidRDefault="00E24C18" w:rsidP="00E24C18">
            <w:pPr>
              <w:rPr>
                <w:rFonts w:ascii="Arial" w:hAnsi="Arial" w:cs="Arial"/>
                <w:sz w:val="17"/>
                <w:szCs w:val="17"/>
              </w:rPr>
            </w:pPr>
            <w:r w:rsidRPr="00216BE6">
              <w:rPr>
                <w:rFonts w:ascii="Arial" w:hAnsi="Arial" w:cs="Arial"/>
                <w:sz w:val="17"/>
                <w:szCs w:val="17"/>
              </w:rPr>
              <w:t>Execution context after the accepted request or plan update</w:t>
            </w:r>
          </w:p>
        </w:tc>
        <w:tc>
          <w:tcPr>
            <w:tcW w:w="1785" w:type="dxa"/>
          </w:tcPr>
          <w:p w14:paraId="3B812DA2" w14:textId="01D23D13" w:rsidR="00E24C18" w:rsidRPr="00A72B6D" w:rsidRDefault="00E24C18" w:rsidP="00E24C18">
            <w:pPr>
              <w:rPr>
                <w:rFonts w:ascii="Arial" w:hAnsi="Arial" w:cs="Arial"/>
                <w:sz w:val="17"/>
                <w:szCs w:val="17"/>
              </w:rPr>
            </w:pPr>
            <w:r w:rsidRPr="00216BE6">
              <w:rPr>
                <w:rStyle w:val="VerbatimChar"/>
                <w:rFonts w:ascii="Arial" w:hAnsi="Arial" w:cs="Arial"/>
                <w:sz w:val="17"/>
                <w:szCs w:val="17"/>
              </w:rPr>
              <w:t>bito:ObservedExecution</w:t>
            </w:r>
            <w:r w:rsidRPr="00216BE6">
              <w:rPr>
                <w:rFonts w:ascii="Arial" w:hAnsi="Arial" w:cs="Arial"/>
                <w:sz w:val="17"/>
                <w:szCs w:val="17"/>
              </w:rPr>
              <w:t xml:space="preserve">, </w:t>
            </w:r>
            <w:r w:rsidRPr="00216BE6">
              <w:rPr>
                <w:rStyle w:val="VerbatimChar"/>
                <w:rFonts w:ascii="Arial" w:hAnsi="Arial" w:cs="Arial"/>
                <w:sz w:val="17"/>
                <w:szCs w:val="17"/>
              </w:rPr>
              <w:t>prov:Activity</w:t>
            </w:r>
          </w:p>
        </w:tc>
        <w:tc>
          <w:tcPr>
            <w:tcW w:w="2340" w:type="dxa"/>
          </w:tcPr>
          <w:p w14:paraId="65C06A7A" w14:textId="65BE2642" w:rsidR="00E24C18" w:rsidRPr="00A72B6D" w:rsidRDefault="00E24C18" w:rsidP="00E24C18">
            <w:pPr>
              <w:rPr>
                <w:rFonts w:ascii="Arial" w:hAnsi="Arial" w:cs="Arial"/>
                <w:sz w:val="17"/>
                <w:szCs w:val="17"/>
              </w:rPr>
            </w:pPr>
            <w:r w:rsidRPr="00216BE6">
              <w:rPr>
                <w:rStyle w:val="VerbatimChar"/>
                <w:rFonts w:ascii="Arial" w:hAnsi="Arial" w:cs="Arial"/>
                <w:sz w:val="17"/>
                <w:szCs w:val="17"/>
              </w:rPr>
              <w:t>https://w3id.org/bito#ObservedExecution</w:t>
            </w:r>
            <w:r w:rsidRPr="00216BE6">
              <w:rPr>
                <w:rFonts w:ascii="Arial" w:hAnsi="Arial" w:cs="Arial"/>
                <w:sz w:val="17"/>
                <w:szCs w:val="17"/>
              </w:rPr>
              <w:t xml:space="preserve">; </w:t>
            </w:r>
            <w:r w:rsidRPr="00216BE6">
              <w:rPr>
                <w:rStyle w:val="VerbatimChar"/>
                <w:rFonts w:ascii="Arial" w:hAnsi="Arial" w:cs="Arial"/>
                <w:sz w:val="17"/>
                <w:szCs w:val="17"/>
              </w:rPr>
              <w:t>http://www.w3.org/ns/prov#Activity</w:t>
            </w:r>
          </w:p>
        </w:tc>
        <w:tc>
          <w:tcPr>
            <w:tcW w:w="990" w:type="dxa"/>
          </w:tcPr>
          <w:p w14:paraId="21C1C73A" w14:textId="71E4D670" w:rsidR="00E24C18" w:rsidRPr="00A72B6D" w:rsidRDefault="00E24C18" w:rsidP="00E24C18">
            <w:pPr>
              <w:rPr>
                <w:rFonts w:ascii="Arial" w:hAnsi="Arial" w:cs="Arial"/>
                <w:sz w:val="17"/>
                <w:szCs w:val="17"/>
              </w:rPr>
            </w:pPr>
            <w:r w:rsidRPr="00216BE6">
              <w:rPr>
                <w:rFonts w:ascii="Arial" w:hAnsi="Arial" w:cs="Arial"/>
                <w:sz w:val="17"/>
                <w:szCs w:val="17"/>
              </w:rPr>
              <w:t>BITO / Generic</w:t>
            </w:r>
          </w:p>
        </w:tc>
        <w:tc>
          <w:tcPr>
            <w:tcW w:w="1890" w:type="dxa"/>
          </w:tcPr>
          <w:p w14:paraId="2204CE0B" w14:textId="68B9B1D1" w:rsidR="00E24C18" w:rsidRPr="00A72B6D" w:rsidRDefault="00E24C18" w:rsidP="00E24C18">
            <w:pPr>
              <w:rPr>
                <w:rFonts w:ascii="Arial" w:hAnsi="Arial" w:cs="Arial"/>
                <w:sz w:val="17"/>
                <w:szCs w:val="17"/>
              </w:rPr>
            </w:pPr>
            <w:r w:rsidRPr="00216BE6">
              <w:rPr>
                <w:rFonts w:ascii="Arial" w:hAnsi="Arial" w:cs="Arial"/>
                <w:sz w:val="17"/>
                <w:szCs w:val="17"/>
              </w:rPr>
              <w:t xml:space="preserve">Type the execution context as </w:t>
            </w:r>
            <w:r w:rsidRPr="00216BE6">
              <w:rPr>
                <w:rStyle w:val="VerbatimChar"/>
                <w:rFonts w:ascii="Arial" w:hAnsi="Arial" w:cs="Arial"/>
                <w:sz w:val="17"/>
                <w:szCs w:val="17"/>
              </w:rPr>
              <w:t>bito:ObservedExecution</w:t>
            </w:r>
            <w:r w:rsidRPr="00216BE6">
              <w:rPr>
                <w:rFonts w:ascii="Arial" w:hAnsi="Arial" w:cs="Arial"/>
                <w:sz w:val="17"/>
                <w:szCs w:val="17"/>
              </w:rPr>
              <w:t>. This resource organizes the observed event, trace evidence, and state-change evidence.</w:t>
            </w:r>
          </w:p>
        </w:tc>
      </w:tr>
      <w:tr w:rsidR="00E24C18" w:rsidRPr="00466499" w14:paraId="1B9AFF3F" w14:textId="77777777" w:rsidTr="00E11821">
        <w:trPr>
          <w:jc w:val="center"/>
        </w:trPr>
        <w:tc>
          <w:tcPr>
            <w:tcW w:w="1368" w:type="dxa"/>
          </w:tcPr>
          <w:p w14:paraId="7E78A32F" w14:textId="6A24BC75" w:rsidR="00E24C18" w:rsidRPr="00A72B6D" w:rsidRDefault="00E24C18" w:rsidP="00E24C18">
            <w:pPr>
              <w:rPr>
                <w:rFonts w:ascii="Arial" w:hAnsi="Arial" w:cs="Arial"/>
                <w:sz w:val="17"/>
                <w:szCs w:val="17"/>
              </w:rPr>
            </w:pPr>
            <w:r w:rsidRPr="00216BE6">
              <w:rPr>
                <w:rFonts w:ascii="Arial" w:hAnsi="Arial" w:cs="Arial"/>
                <w:sz w:val="17"/>
                <w:szCs w:val="17"/>
              </w:rPr>
              <w:t>Observed state change</w:t>
            </w:r>
          </w:p>
        </w:tc>
        <w:tc>
          <w:tcPr>
            <w:tcW w:w="1815" w:type="dxa"/>
          </w:tcPr>
          <w:p w14:paraId="75194186" w14:textId="3535CAE5" w:rsidR="00E24C18" w:rsidRPr="00A72B6D" w:rsidRDefault="00E24C18" w:rsidP="00E24C18">
            <w:pPr>
              <w:rPr>
                <w:rFonts w:ascii="Arial" w:hAnsi="Arial" w:cs="Arial"/>
                <w:sz w:val="17"/>
                <w:szCs w:val="17"/>
              </w:rPr>
            </w:pPr>
            <w:r w:rsidRPr="00216BE6">
              <w:rPr>
                <w:rFonts w:ascii="Arial" w:hAnsi="Arial" w:cs="Arial"/>
                <w:sz w:val="17"/>
                <w:szCs w:val="17"/>
              </w:rPr>
              <w:t>Evidence that a sequence changed state after request acceptance</w:t>
            </w:r>
          </w:p>
        </w:tc>
        <w:tc>
          <w:tcPr>
            <w:tcW w:w="1785" w:type="dxa"/>
          </w:tcPr>
          <w:p w14:paraId="64F3B0D5" w14:textId="2DE7C97A" w:rsidR="00E24C18" w:rsidRPr="00A72B6D" w:rsidRDefault="00E24C18" w:rsidP="00E24C18">
            <w:pPr>
              <w:rPr>
                <w:rFonts w:ascii="Arial" w:hAnsi="Arial" w:cs="Arial"/>
                <w:sz w:val="17"/>
                <w:szCs w:val="17"/>
              </w:rPr>
            </w:pPr>
            <w:r w:rsidRPr="00216BE6">
              <w:rPr>
                <w:rStyle w:val="VerbatimChar"/>
                <w:rFonts w:ascii="Arial" w:hAnsi="Arial" w:cs="Arial"/>
                <w:sz w:val="17"/>
                <w:szCs w:val="17"/>
              </w:rPr>
              <w:t>bito:ObservedStateChange</w:t>
            </w:r>
            <w:r w:rsidRPr="00216BE6">
              <w:rPr>
                <w:rFonts w:ascii="Arial" w:hAnsi="Arial" w:cs="Arial"/>
                <w:sz w:val="17"/>
                <w:szCs w:val="17"/>
              </w:rPr>
              <w:t xml:space="preserve">, </w:t>
            </w:r>
            <w:r w:rsidRPr="00216BE6">
              <w:rPr>
                <w:rStyle w:val="VerbatimChar"/>
                <w:rFonts w:ascii="Arial" w:hAnsi="Arial" w:cs="Arial"/>
                <w:sz w:val="17"/>
                <w:szCs w:val="17"/>
              </w:rPr>
              <w:t>bito:hasRelevantPowerSequence</w:t>
            </w:r>
            <w:r w:rsidRPr="00216BE6">
              <w:rPr>
                <w:rFonts w:ascii="Arial" w:hAnsi="Arial" w:cs="Arial"/>
                <w:sz w:val="17"/>
                <w:szCs w:val="17"/>
              </w:rPr>
              <w:t xml:space="preserve">, </w:t>
            </w:r>
            <w:r w:rsidRPr="00216BE6">
              <w:rPr>
                <w:rStyle w:val="VerbatimChar"/>
                <w:rFonts w:ascii="Arial" w:hAnsi="Arial" w:cs="Arial"/>
                <w:sz w:val="17"/>
                <w:szCs w:val="17"/>
              </w:rPr>
              <w:t>bito:hasObservedSourceState</w:t>
            </w:r>
            <w:r w:rsidRPr="00216BE6">
              <w:rPr>
                <w:rFonts w:ascii="Arial" w:hAnsi="Arial" w:cs="Arial"/>
                <w:sz w:val="17"/>
                <w:szCs w:val="17"/>
              </w:rPr>
              <w:t xml:space="preserve">, </w:t>
            </w:r>
            <w:r w:rsidRPr="00216BE6">
              <w:rPr>
                <w:rStyle w:val="VerbatimChar"/>
                <w:rFonts w:ascii="Arial" w:hAnsi="Arial" w:cs="Arial"/>
                <w:sz w:val="17"/>
                <w:szCs w:val="17"/>
              </w:rPr>
              <w:t>bito:hasObservedTargetState</w:t>
            </w:r>
          </w:p>
        </w:tc>
        <w:tc>
          <w:tcPr>
            <w:tcW w:w="2340" w:type="dxa"/>
          </w:tcPr>
          <w:p w14:paraId="73D3BEA8" w14:textId="351829D8" w:rsidR="00E24C18" w:rsidRPr="00A72B6D" w:rsidRDefault="00E24C18" w:rsidP="00E24C18">
            <w:pPr>
              <w:rPr>
                <w:rFonts w:ascii="Arial" w:hAnsi="Arial" w:cs="Arial"/>
                <w:sz w:val="17"/>
                <w:szCs w:val="17"/>
              </w:rPr>
            </w:pPr>
            <w:r w:rsidRPr="00216BE6">
              <w:rPr>
                <w:rStyle w:val="VerbatimChar"/>
                <w:rFonts w:ascii="Arial" w:hAnsi="Arial" w:cs="Arial"/>
                <w:sz w:val="17"/>
                <w:szCs w:val="17"/>
              </w:rPr>
              <w:t>https://w3id.org/bito#ObservedStateChange</w:t>
            </w:r>
            <w:r w:rsidRPr="00216BE6">
              <w:rPr>
                <w:rFonts w:ascii="Arial" w:hAnsi="Arial" w:cs="Arial"/>
                <w:sz w:val="17"/>
                <w:szCs w:val="17"/>
              </w:rPr>
              <w:t xml:space="preserve">; </w:t>
            </w:r>
            <w:r w:rsidRPr="00216BE6">
              <w:rPr>
                <w:rStyle w:val="VerbatimChar"/>
                <w:rFonts w:ascii="Arial" w:hAnsi="Arial" w:cs="Arial"/>
                <w:sz w:val="17"/>
                <w:szCs w:val="17"/>
              </w:rPr>
              <w:t>https://w3id.org/bito#hasRelevantPowerSequence</w:t>
            </w:r>
            <w:r w:rsidRPr="00216BE6">
              <w:rPr>
                <w:rFonts w:ascii="Arial" w:hAnsi="Arial" w:cs="Arial"/>
                <w:sz w:val="17"/>
                <w:szCs w:val="17"/>
              </w:rPr>
              <w:t xml:space="preserve">; </w:t>
            </w:r>
            <w:r w:rsidRPr="00216BE6">
              <w:rPr>
                <w:rStyle w:val="VerbatimChar"/>
                <w:rFonts w:ascii="Arial" w:hAnsi="Arial" w:cs="Arial"/>
                <w:sz w:val="17"/>
                <w:szCs w:val="17"/>
              </w:rPr>
              <w:t>https://w3id.org/bito#hasObservedSourceState</w:t>
            </w:r>
            <w:r w:rsidRPr="00216BE6">
              <w:rPr>
                <w:rFonts w:ascii="Arial" w:hAnsi="Arial" w:cs="Arial"/>
                <w:sz w:val="17"/>
                <w:szCs w:val="17"/>
              </w:rPr>
              <w:t xml:space="preserve">; </w:t>
            </w:r>
            <w:r w:rsidRPr="00216BE6">
              <w:rPr>
                <w:rStyle w:val="VerbatimChar"/>
                <w:rFonts w:ascii="Arial" w:hAnsi="Arial" w:cs="Arial"/>
                <w:sz w:val="17"/>
                <w:szCs w:val="17"/>
              </w:rPr>
              <w:t>https://w3id.org/bito#hasObservedTargetState</w:t>
            </w:r>
          </w:p>
        </w:tc>
        <w:tc>
          <w:tcPr>
            <w:tcW w:w="990" w:type="dxa"/>
          </w:tcPr>
          <w:p w14:paraId="1D4626B9" w14:textId="4D49FA6C" w:rsidR="00E24C18" w:rsidRPr="00A72B6D" w:rsidRDefault="00E24C18" w:rsidP="00E24C18">
            <w:pPr>
              <w:rPr>
                <w:rFonts w:ascii="Arial" w:hAnsi="Arial" w:cs="Arial"/>
                <w:sz w:val="17"/>
                <w:szCs w:val="17"/>
              </w:rPr>
            </w:pPr>
            <w:r w:rsidRPr="00216BE6">
              <w:rPr>
                <w:rFonts w:ascii="Arial" w:hAnsi="Arial" w:cs="Arial"/>
                <w:sz w:val="17"/>
                <w:szCs w:val="17"/>
              </w:rPr>
              <w:t>BITO / Pattern</w:t>
            </w:r>
          </w:p>
        </w:tc>
        <w:tc>
          <w:tcPr>
            <w:tcW w:w="1890" w:type="dxa"/>
          </w:tcPr>
          <w:p w14:paraId="27484C11" w14:textId="198497F4" w:rsidR="00E24C18" w:rsidRPr="00A72B6D" w:rsidRDefault="00E24C18" w:rsidP="00E24C18">
            <w:pPr>
              <w:rPr>
                <w:rFonts w:ascii="Arial" w:hAnsi="Arial" w:cs="Arial"/>
                <w:sz w:val="17"/>
                <w:szCs w:val="17"/>
              </w:rPr>
            </w:pPr>
            <w:r w:rsidRPr="00216BE6">
              <w:rPr>
                <w:rFonts w:ascii="Arial" w:hAnsi="Arial" w:cs="Arial"/>
                <w:sz w:val="17"/>
                <w:szCs w:val="17"/>
              </w:rPr>
              <w:t>Use this pattern for explicit state transitions, especially when a selected sequence becomes scheduled or a former preferred sequence becomes inactive.</w:t>
            </w:r>
          </w:p>
        </w:tc>
      </w:tr>
      <w:tr w:rsidR="00E24C18" w:rsidRPr="00466499" w14:paraId="4E35D643" w14:textId="77777777" w:rsidTr="00E11821">
        <w:trPr>
          <w:jc w:val="center"/>
        </w:trPr>
        <w:tc>
          <w:tcPr>
            <w:tcW w:w="1368" w:type="dxa"/>
          </w:tcPr>
          <w:p w14:paraId="69393C32" w14:textId="0EC6215E" w:rsidR="00E24C18" w:rsidRPr="00A72B6D" w:rsidRDefault="00E24C18" w:rsidP="00E24C18">
            <w:pPr>
              <w:rPr>
                <w:rFonts w:ascii="Arial" w:hAnsi="Arial" w:cs="Arial"/>
                <w:sz w:val="17"/>
                <w:szCs w:val="17"/>
              </w:rPr>
            </w:pPr>
            <w:r w:rsidRPr="00216BE6">
              <w:rPr>
                <w:rFonts w:ascii="Arial" w:hAnsi="Arial" w:cs="Arial"/>
                <w:sz w:val="17"/>
                <w:szCs w:val="17"/>
              </w:rPr>
              <w:t>Scenario to observed execution link</w:t>
            </w:r>
          </w:p>
        </w:tc>
        <w:tc>
          <w:tcPr>
            <w:tcW w:w="1815" w:type="dxa"/>
          </w:tcPr>
          <w:p w14:paraId="53C743C6" w14:textId="61FACFB0" w:rsidR="00E24C18" w:rsidRPr="00A72B6D" w:rsidRDefault="00E24C18" w:rsidP="00E24C18">
            <w:pPr>
              <w:rPr>
                <w:rFonts w:ascii="Arial" w:hAnsi="Arial" w:cs="Arial"/>
                <w:sz w:val="17"/>
                <w:szCs w:val="17"/>
              </w:rPr>
            </w:pPr>
            <w:r w:rsidRPr="00216BE6">
              <w:rPr>
                <w:rFonts w:ascii="Arial" w:hAnsi="Arial" w:cs="Arial"/>
                <w:sz w:val="17"/>
                <w:szCs w:val="17"/>
              </w:rPr>
              <w:t>Link from the scenario to the observed execution context</w:t>
            </w:r>
          </w:p>
        </w:tc>
        <w:tc>
          <w:tcPr>
            <w:tcW w:w="1785" w:type="dxa"/>
          </w:tcPr>
          <w:p w14:paraId="1E7FD534" w14:textId="6DFE8A25" w:rsidR="00E24C18" w:rsidRPr="00A72B6D" w:rsidRDefault="00E24C18" w:rsidP="00E24C18">
            <w:pPr>
              <w:rPr>
                <w:rStyle w:val="HTMLCode"/>
                <w:rFonts w:ascii="Arial" w:eastAsiaTheme="minorEastAsia" w:hAnsi="Arial" w:cs="Arial"/>
                <w:sz w:val="17"/>
                <w:szCs w:val="17"/>
              </w:rPr>
            </w:pPr>
            <w:r w:rsidRPr="00216BE6">
              <w:rPr>
                <w:rStyle w:val="VerbatimChar"/>
                <w:rFonts w:ascii="Arial" w:hAnsi="Arial" w:cs="Arial"/>
                <w:sz w:val="17"/>
                <w:szCs w:val="17"/>
              </w:rPr>
              <w:t>bito:Scenario</w:t>
            </w:r>
            <w:r w:rsidRPr="00216BE6">
              <w:rPr>
                <w:rFonts w:ascii="Arial" w:hAnsi="Arial" w:cs="Arial"/>
                <w:sz w:val="17"/>
                <w:szCs w:val="17"/>
              </w:rPr>
              <w:t xml:space="preserve">, </w:t>
            </w:r>
            <w:r w:rsidRPr="00216BE6">
              <w:rPr>
                <w:rStyle w:val="VerbatimChar"/>
                <w:rFonts w:ascii="Arial" w:hAnsi="Arial" w:cs="Arial"/>
                <w:sz w:val="17"/>
                <w:szCs w:val="17"/>
              </w:rPr>
              <w:t>bito:hasObservedExecution</w:t>
            </w:r>
            <w:r w:rsidRPr="00216BE6">
              <w:rPr>
                <w:rFonts w:ascii="Arial" w:hAnsi="Arial" w:cs="Arial"/>
                <w:sz w:val="17"/>
                <w:szCs w:val="17"/>
              </w:rPr>
              <w:t xml:space="preserve">, </w:t>
            </w:r>
            <w:r w:rsidRPr="00216BE6">
              <w:rPr>
                <w:rStyle w:val="VerbatimChar"/>
                <w:rFonts w:ascii="Arial" w:hAnsi="Arial" w:cs="Arial"/>
                <w:sz w:val="17"/>
                <w:szCs w:val="17"/>
              </w:rPr>
              <w:t>bito:ObservedExecution</w:t>
            </w:r>
          </w:p>
        </w:tc>
        <w:tc>
          <w:tcPr>
            <w:tcW w:w="2340" w:type="dxa"/>
          </w:tcPr>
          <w:p w14:paraId="2922F04D" w14:textId="5906AD45" w:rsidR="00E24C18" w:rsidRDefault="00E24C18" w:rsidP="00E24C18">
            <w:pPr>
              <w:rPr>
                <w:rStyle w:val="HTMLCode"/>
                <w:rFonts w:ascii="Arial" w:eastAsiaTheme="minorEastAsia" w:hAnsi="Arial" w:cs="Arial"/>
                <w:sz w:val="17"/>
                <w:szCs w:val="17"/>
              </w:rPr>
            </w:pPr>
            <w:r w:rsidRPr="00216BE6">
              <w:rPr>
                <w:rStyle w:val="VerbatimChar"/>
                <w:rFonts w:ascii="Arial" w:hAnsi="Arial" w:cs="Arial"/>
                <w:sz w:val="17"/>
                <w:szCs w:val="17"/>
              </w:rPr>
              <w:t>https://w3id.org/bito#Scenario</w:t>
            </w:r>
            <w:r w:rsidRPr="00216BE6">
              <w:rPr>
                <w:rFonts w:ascii="Arial" w:hAnsi="Arial" w:cs="Arial"/>
                <w:sz w:val="17"/>
                <w:szCs w:val="17"/>
              </w:rPr>
              <w:t xml:space="preserve">; </w:t>
            </w:r>
            <w:r w:rsidRPr="00216BE6">
              <w:rPr>
                <w:rStyle w:val="VerbatimChar"/>
                <w:rFonts w:ascii="Arial" w:hAnsi="Arial" w:cs="Arial"/>
                <w:sz w:val="17"/>
                <w:szCs w:val="17"/>
              </w:rPr>
              <w:t>https://w3id.org/bito#hasObservedExecution</w:t>
            </w:r>
            <w:r w:rsidRPr="00216BE6">
              <w:rPr>
                <w:rFonts w:ascii="Arial" w:hAnsi="Arial" w:cs="Arial"/>
                <w:sz w:val="17"/>
                <w:szCs w:val="17"/>
              </w:rPr>
              <w:t xml:space="preserve">; </w:t>
            </w:r>
            <w:r w:rsidRPr="00216BE6">
              <w:rPr>
                <w:rStyle w:val="VerbatimChar"/>
                <w:rFonts w:ascii="Arial" w:hAnsi="Arial" w:cs="Arial"/>
                <w:sz w:val="17"/>
                <w:szCs w:val="17"/>
              </w:rPr>
              <w:t>https://w3id.org/bito#ObservedExecution</w:t>
            </w:r>
          </w:p>
        </w:tc>
        <w:tc>
          <w:tcPr>
            <w:tcW w:w="990" w:type="dxa"/>
          </w:tcPr>
          <w:p w14:paraId="3C698D98" w14:textId="70320568" w:rsidR="00E24C18" w:rsidRPr="00A72B6D"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3869CEF8" w14:textId="4A0662B6" w:rsidR="00E24C18" w:rsidRPr="00A72B6D" w:rsidRDefault="00E24C18" w:rsidP="00E24C18">
            <w:pPr>
              <w:rPr>
                <w:rFonts w:ascii="Arial" w:hAnsi="Arial" w:cs="Arial"/>
                <w:sz w:val="17"/>
                <w:szCs w:val="17"/>
              </w:rPr>
            </w:pPr>
            <w:r w:rsidRPr="00216BE6">
              <w:rPr>
                <w:rFonts w:ascii="Arial" w:hAnsi="Arial" w:cs="Arial"/>
                <w:sz w:val="17"/>
                <w:szCs w:val="17"/>
              </w:rPr>
              <w:t xml:space="preserve">Use </w:t>
            </w:r>
            <w:r w:rsidRPr="00216BE6">
              <w:rPr>
                <w:rStyle w:val="VerbatimChar"/>
                <w:rFonts w:ascii="Arial" w:hAnsi="Arial" w:cs="Arial"/>
                <w:sz w:val="17"/>
                <w:szCs w:val="17"/>
              </w:rPr>
              <w:t>bito:hasObservedExecution</w:t>
            </w:r>
            <w:r w:rsidRPr="00216BE6">
              <w:rPr>
                <w:rFonts w:ascii="Arial" w:hAnsi="Arial" w:cs="Arial"/>
                <w:sz w:val="17"/>
                <w:szCs w:val="17"/>
              </w:rPr>
              <w:t xml:space="preserve"> from </w:t>
            </w:r>
            <w:r w:rsidRPr="00216BE6">
              <w:rPr>
                <w:rStyle w:val="VerbatimChar"/>
                <w:rFonts w:ascii="Arial" w:hAnsi="Arial" w:cs="Arial"/>
                <w:sz w:val="17"/>
                <w:szCs w:val="17"/>
              </w:rPr>
              <w:t>bito:Scenario</w:t>
            </w:r>
            <w:r w:rsidRPr="00216BE6">
              <w:rPr>
                <w:rFonts w:ascii="Arial" w:hAnsi="Arial" w:cs="Arial"/>
                <w:sz w:val="17"/>
                <w:szCs w:val="17"/>
              </w:rPr>
              <w:t xml:space="preserve"> to </w:t>
            </w:r>
            <w:r w:rsidRPr="00216BE6">
              <w:rPr>
                <w:rStyle w:val="VerbatimChar"/>
                <w:rFonts w:ascii="Arial" w:hAnsi="Arial" w:cs="Arial"/>
                <w:sz w:val="17"/>
                <w:szCs w:val="17"/>
              </w:rPr>
              <w:t>bito:ObservedExecution</w:t>
            </w:r>
            <w:r w:rsidRPr="00216BE6">
              <w:rPr>
                <w:rFonts w:ascii="Arial" w:hAnsi="Arial" w:cs="Arial"/>
                <w:sz w:val="17"/>
                <w:szCs w:val="17"/>
              </w:rPr>
              <w:t>.</w:t>
            </w:r>
          </w:p>
        </w:tc>
      </w:tr>
      <w:tr w:rsidR="00E24C18" w:rsidRPr="00466499" w14:paraId="01343F37" w14:textId="77777777" w:rsidTr="00E11821">
        <w:trPr>
          <w:jc w:val="center"/>
        </w:trPr>
        <w:tc>
          <w:tcPr>
            <w:tcW w:w="1368" w:type="dxa"/>
          </w:tcPr>
          <w:p w14:paraId="379FE408" w14:textId="7205CABD" w:rsidR="00E24C18" w:rsidRPr="00A72B6D" w:rsidRDefault="00E24C18" w:rsidP="00E24C18">
            <w:pPr>
              <w:rPr>
                <w:rFonts w:ascii="Arial" w:hAnsi="Arial" w:cs="Arial"/>
                <w:sz w:val="17"/>
                <w:szCs w:val="17"/>
              </w:rPr>
            </w:pPr>
            <w:r w:rsidRPr="00216BE6">
              <w:rPr>
                <w:rFonts w:ascii="Arial" w:hAnsi="Arial" w:cs="Arial"/>
                <w:sz w:val="17"/>
                <w:szCs w:val="17"/>
              </w:rPr>
              <w:t>Scenario to triggering interaction link</w:t>
            </w:r>
          </w:p>
        </w:tc>
        <w:tc>
          <w:tcPr>
            <w:tcW w:w="1815" w:type="dxa"/>
          </w:tcPr>
          <w:p w14:paraId="0BFBC613" w14:textId="633FA0B4" w:rsidR="00E24C18" w:rsidRPr="00A72B6D" w:rsidRDefault="00E24C18" w:rsidP="00E24C18">
            <w:pPr>
              <w:rPr>
                <w:rFonts w:ascii="Arial" w:hAnsi="Arial" w:cs="Arial"/>
                <w:sz w:val="17"/>
                <w:szCs w:val="17"/>
              </w:rPr>
            </w:pPr>
            <w:r w:rsidRPr="00216BE6">
              <w:rPr>
                <w:rFonts w:ascii="Arial" w:hAnsi="Arial" w:cs="Arial"/>
                <w:sz w:val="17"/>
                <w:szCs w:val="17"/>
              </w:rPr>
              <w:t>Link from the scenario to the triggering request or interaction</w:t>
            </w:r>
          </w:p>
        </w:tc>
        <w:tc>
          <w:tcPr>
            <w:tcW w:w="1785" w:type="dxa"/>
          </w:tcPr>
          <w:p w14:paraId="54EA7F19" w14:textId="1B0516E6" w:rsidR="00E24C18" w:rsidRPr="00A72B6D" w:rsidRDefault="00E24C18" w:rsidP="00E24C18">
            <w:pPr>
              <w:rPr>
                <w:rStyle w:val="HTMLCode"/>
                <w:rFonts w:ascii="Arial" w:eastAsiaTheme="minorEastAsia" w:hAnsi="Arial" w:cs="Arial"/>
                <w:sz w:val="17"/>
                <w:szCs w:val="17"/>
              </w:rPr>
            </w:pPr>
            <w:r w:rsidRPr="00216BE6">
              <w:rPr>
                <w:rStyle w:val="VerbatimChar"/>
                <w:rFonts w:ascii="Arial" w:hAnsi="Arial" w:cs="Arial"/>
                <w:sz w:val="17"/>
                <w:szCs w:val="17"/>
              </w:rPr>
              <w:t>bito:Scenario</w:t>
            </w:r>
            <w:r w:rsidRPr="00216BE6">
              <w:rPr>
                <w:rFonts w:ascii="Arial" w:hAnsi="Arial" w:cs="Arial"/>
                <w:sz w:val="17"/>
                <w:szCs w:val="17"/>
              </w:rPr>
              <w:t xml:space="preserve">, </w:t>
            </w:r>
            <w:r w:rsidRPr="00216BE6">
              <w:rPr>
                <w:rStyle w:val="VerbatimChar"/>
                <w:rFonts w:ascii="Arial" w:hAnsi="Arial" w:cs="Arial"/>
                <w:sz w:val="17"/>
                <w:szCs w:val="17"/>
              </w:rPr>
              <w:t>bito:hasTriggeringInteraction</w:t>
            </w:r>
            <w:r w:rsidRPr="00216BE6">
              <w:rPr>
                <w:rFonts w:ascii="Arial" w:hAnsi="Arial" w:cs="Arial"/>
                <w:sz w:val="17"/>
                <w:szCs w:val="17"/>
              </w:rPr>
              <w:t xml:space="preserve">, </w:t>
            </w:r>
            <w:r w:rsidRPr="00216BE6">
              <w:rPr>
                <w:rStyle w:val="VerbatimChar"/>
                <w:rFonts w:ascii="Arial" w:hAnsi="Arial" w:cs="Arial"/>
                <w:sz w:val="17"/>
                <w:szCs w:val="17"/>
              </w:rPr>
              <w:t>bito:ObservedEvent</w:t>
            </w:r>
          </w:p>
        </w:tc>
        <w:tc>
          <w:tcPr>
            <w:tcW w:w="2340" w:type="dxa"/>
          </w:tcPr>
          <w:p w14:paraId="431AC4C3" w14:textId="2D4C328C" w:rsidR="00E24C18" w:rsidRDefault="00E24C18" w:rsidP="00E24C18">
            <w:pPr>
              <w:rPr>
                <w:rStyle w:val="HTMLCode"/>
                <w:rFonts w:ascii="Arial" w:eastAsiaTheme="minorEastAsia" w:hAnsi="Arial" w:cs="Arial"/>
                <w:sz w:val="17"/>
                <w:szCs w:val="17"/>
              </w:rPr>
            </w:pPr>
            <w:r w:rsidRPr="00216BE6">
              <w:rPr>
                <w:rStyle w:val="VerbatimChar"/>
                <w:rFonts w:ascii="Arial" w:hAnsi="Arial" w:cs="Arial"/>
                <w:sz w:val="17"/>
                <w:szCs w:val="17"/>
              </w:rPr>
              <w:t>https://w3id.org/bito#Scenario</w:t>
            </w:r>
            <w:r w:rsidRPr="00216BE6">
              <w:rPr>
                <w:rFonts w:ascii="Arial" w:hAnsi="Arial" w:cs="Arial"/>
                <w:sz w:val="17"/>
                <w:szCs w:val="17"/>
              </w:rPr>
              <w:t xml:space="preserve">; </w:t>
            </w:r>
            <w:r w:rsidRPr="00216BE6">
              <w:rPr>
                <w:rStyle w:val="VerbatimChar"/>
                <w:rFonts w:ascii="Arial" w:hAnsi="Arial" w:cs="Arial"/>
                <w:sz w:val="17"/>
                <w:szCs w:val="17"/>
              </w:rPr>
              <w:t>https://w3id.org/bito#hasTriggeringInteraction</w:t>
            </w:r>
            <w:r w:rsidRPr="00216BE6">
              <w:rPr>
                <w:rFonts w:ascii="Arial" w:hAnsi="Arial" w:cs="Arial"/>
                <w:sz w:val="17"/>
                <w:szCs w:val="17"/>
              </w:rPr>
              <w:t xml:space="preserve">; </w:t>
            </w:r>
            <w:r w:rsidRPr="00216BE6">
              <w:rPr>
                <w:rStyle w:val="VerbatimChar"/>
                <w:rFonts w:ascii="Arial" w:hAnsi="Arial" w:cs="Arial"/>
                <w:sz w:val="17"/>
                <w:szCs w:val="17"/>
              </w:rPr>
              <w:t>https://w3id.org/bito#ObservedEvent</w:t>
            </w:r>
          </w:p>
        </w:tc>
        <w:tc>
          <w:tcPr>
            <w:tcW w:w="990" w:type="dxa"/>
          </w:tcPr>
          <w:p w14:paraId="74FB4F25" w14:textId="5F3BF927" w:rsidR="00E24C18" w:rsidRPr="00A72B6D"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68182444" w14:textId="1AD23446" w:rsidR="00E24C18" w:rsidRPr="00A72B6D" w:rsidRDefault="00E24C18" w:rsidP="00E24C18">
            <w:pPr>
              <w:rPr>
                <w:rFonts w:ascii="Arial" w:hAnsi="Arial" w:cs="Arial"/>
                <w:sz w:val="17"/>
                <w:szCs w:val="17"/>
              </w:rPr>
            </w:pPr>
            <w:r w:rsidRPr="00216BE6">
              <w:rPr>
                <w:rFonts w:ascii="Arial" w:hAnsi="Arial" w:cs="Arial"/>
                <w:sz w:val="17"/>
                <w:szCs w:val="17"/>
              </w:rPr>
              <w:t xml:space="preserve">Use </w:t>
            </w:r>
            <w:r w:rsidRPr="00216BE6">
              <w:rPr>
                <w:rStyle w:val="VerbatimChar"/>
                <w:rFonts w:ascii="Arial" w:hAnsi="Arial" w:cs="Arial"/>
                <w:sz w:val="17"/>
                <w:szCs w:val="17"/>
              </w:rPr>
              <w:t>bito:hasTriggeringInteraction</w:t>
            </w:r>
            <w:r w:rsidRPr="00216BE6">
              <w:rPr>
                <w:rFonts w:ascii="Arial" w:hAnsi="Arial" w:cs="Arial"/>
                <w:sz w:val="17"/>
                <w:szCs w:val="17"/>
              </w:rPr>
              <w:t xml:space="preserve"> from </w:t>
            </w:r>
            <w:r w:rsidRPr="00216BE6">
              <w:rPr>
                <w:rStyle w:val="VerbatimChar"/>
                <w:rFonts w:ascii="Arial" w:hAnsi="Arial" w:cs="Arial"/>
                <w:sz w:val="17"/>
                <w:szCs w:val="17"/>
              </w:rPr>
              <w:t>bito:Scenario</w:t>
            </w:r>
            <w:r w:rsidRPr="00216BE6">
              <w:rPr>
                <w:rFonts w:ascii="Arial" w:hAnsi="Arial" w:cs="Arial"/>
                <w:sz w:val="17"/>
                <w:szCs w:val="17"/>
              </w:rPr>
              <w:t xml:space="preserve"> to </w:t>
            </w:r>
            <w:r w:rsidRPr="00216BE6">
              <w:rPr>
                <w:rStyle w:val="VerbatimChar"/>
                <w:rFonts w:ascii="Arial" w:hAnsi="Arial" w:cs="Arial"/>
                <w:sz w:val="17"/>
                <w:szCs w:val="17"/>
              </w:rPr>
              <w:t>bito:ObservedEvent</w:t>
            </w:r>
            <w:r w:rsidRPr="00216BE6">
              <w:rPr>
                <w:rFonts w:ascii="Arial" w:hAnsi="Arial" w:cs="Arial"/>
                <w:sz w:val="17"/>
                <w:szCs w:val="17"/>
              </w:rPr>
              <w:t>.</w:t>
            </w:r>
          </w:p>
        </w:tc>
      </w:tr>
      <w:tr w:rsidR="00E24C18" w:rsidRPr="00466499" w14:paraId="1FF4C50F" w14:textId="77777777" w:rsidTr="00E11821">
        <w:trPr>
          <w:jc w:val="center"/>
        </w:trPr>
        <w:tc>
          <w:tcPr>
            <w:tcW w:w="1368" w:type="dxa"/>
          </w:tcPr>
          <w:p w14:paraId="5DF9AD9B" w14:textId="0D2C1283" w:rsidR="00E24C18" w:rsidRPr="00A72B6D" w:rsidRDefault="00E24C18" w:rsidP="00E24C18">
            <w:pPr>
              <w:rPr>
                <w:rFonts w:ascii="Arial" w:hAnsi="Arial" w:cs="Arial"/>
                <w:sz w:val="17"/>
                <w:szCs w:val="17"/>
              </w:rPr>
            </w:pPr>
            <w:r w:rsidRPr="00216BE6">
              <w:rPr>
                <w:rFonts w:ascii="Arial" w:hAnsi="Arial" w:cs="Arial"/>
                <w:sz w:val="17"/>
                <w:szCs w:val="17"/>
              </w:rPr>
              <w:t>Execution to observed event link</w:t>
            </w:r>
          </w:p>
        </w:tc>
        <w:tc>
          <w:tcPr>
            <w:tcW w:w="1815" w:type="dxa"/>
          </w:tcPr>
          <w:p w14:paraId="4E860845" w14:textId="6ECEDE17" w:rsidR="00E24C18" w:rsidRPr="00A72B6D" w:rsidRDefault="00E24C18" w:rsidP="00E24C18">
            <w:pPr>
              <w:rPr>
                <w:rFonts w:ascii="Arial" w:hAnsi="Arial" w:cs="Arial"/>
                <w:sz w:val="17"/>
                <w:szCs w:val="17"/>
              </w:rPr>
            </w:pPr>
            <w:r w:rsidRPr="00216BE6">
              <w:rPr>
                <w:rFonts w:ascii="Arial" w:hAnsi="Arial" w:cs="Arial"/>
                <w:sz w:val="17"/>
                <w:szCs w:val="17"/>
              </w:rPr>
              <w:t>Link from observed execution context to the observed request event</w:t>
            </w:r>
          </w:p>
        </w:tc>
        <w:tc>
          <w:tcPr>
            <w:tcW w:w="1785" w:type="dxa"/>
          </w:tcPr>
          <w:p w14:paraId="06F82DAA" w14:textId="112B0288" w:rsidR="00E24C18" w:rsidRPr="00A72B6D" w:rsidRDefault="00E24C18" w:rsidP="00E24C18">
            <w:pPr>
              <w:rPr>
                <w:rStyle w:val="HTMLCode"/>
                <w:rFonts w:ascii="Arial" w:eastAsiaTheme="minorEastAsia" w:hAnsi="Arial" w:cs="Arial"/>
                <w:sz w:val="17"/>
                <w:szCs w:val="17"/>
              </w:rPr>
            </w:pPr>
            <w:r w:rsidRPr="00216BE6">
              <w:rPr>
                <w:rStyle w:val="VerbatimChar"/>
                <w:rFonts w:ascii="Arial" w:hAnsi="Arial" w:cs="Arial"/>
                <w:sz w:val="17"/>
                <w:szCs w:val="17"/>
              </w:rPr>
              <w:t>bito:ObservedExecution</w:t>
            </w:r>
            <w:r w:rsidRPr="00216BE6">
              <w:rPr>
                <w:rFonts w:ascii="Arial" w:hAnsi="Arial" w:cs="Arial"/>
                <w:sz w:val="17"/>
                <w:szCs w:val="17"/>
              </w:rPr>
              <w:t xml:space="preserve">, </w:t>
            </w:r>
            <w:r w:rsidRPr="00216BE6">
              <w:rPr>
                <w:rStyle w:val="VerbatimChar"/>
                <w:rFonts w:ascii="Arial" w:hAnsi="Arial" w:cs="Arial"/>
                <w:sz w:val="17"/>
                <w:szCs w:val="17"/>
              </w:rPr>
              <w:t>bito:hasObservedEvent</w:t>
            </w:r>
            <w:r w:rsidRPr="00216BE6">
              <w:rPr>
                <w:rFonts w:ascii="Arial" w:hAnsi="Arial" w:cs="Arial"/>
                <w:sz w:val="17"/>
                <w:szCs w:val="17"/>
              </w:rPr>
              <w:t xml:space="preserve">, </w:t>
            </w:r>
            <w:r w:rsidRPr="00216BE6">
              <w:rPr>
                <w:rStyle w:val="VerbatimChar"/>
                <w:rFonts w:ascii="Arial" w:hAnsi="Arial" w:cs="Arial"/>
                <w:sz w:val="17"/>
                <w:szCs w:val="17"/>
              </w:rPr>
              <w:t>bito:ObservedEvent</w:t>
            </w:r>
          </w:p>
        </w:tc>
        <w:tc>
          <w:tcPr>
            <w:tcW w:w="2340" w:type="dxa"/>
          </w:tcPr>
          <w:p w14:paraId="79FC8A20" w14:textId="3A0CDDB8" w:rsidR="00E24C18" w:rsidRDefault="00E24C18" w:rsidP="00E24C18">
            <w:pPr>
              <w:rPr>
                <w:rStyle w:val="HTMLCode"/>
                <w:rFonts w:ascii="Arial" w:eastAsiaTheme="minorEastAsia" w:hAnsi="Arial" w:cs="Arial"/>
                <w:sz w:val="17"/>
                <w:szCs w:val="17"/>
              </w:rPr>
            </w:pPr>
            <w:r w:rsidRPr="00216BE6">
              <w:rPr>
                <w:rStyle w:val="VerbatimChar"/>
                <w:rFonts w:ascii="Arial" w:hAnsi="Arial" w:cs="Arial"/>
                <w:sz w:val="17"/>
                <w:szCs w:val="17"/>
              </w:rPr>
              <w:t>https://w3id.org/bito#ObservedExecution</w:t>
            </w:r>
            <w:r w:rsidRPr="00216BE6">
              <w:rPr>
                <w:rFonts w:ascii="Arial" w:hAnsi="Arial" w:cs="Arial"/>
                <w:sz w:val="17"/>
                <w:szCs w:val="17"/>
              </w:rPr>
              <w:t xml:space="preserve">; </w:t>
            </w:r>
            <w:r w:rsidRPr="00216BE6">
              <w:rPr>
                <w:rStyle w:val="VerbatimChar"/>
                <w:rFonts w:ascii="Arial" w:hAnsi="Arial" w:cs="Arial"/>
                <w:sz w:val="17"/>
                <w:szCs w:val="17"/>
              </w:rPr>
              <w:t>https://w3id.org/bito#hasObservedEvent</w:t>
            </w:r>
            <w:r w:rsidRPr="00216BE6">
              <w:rPr>
                <w:rFonts w:ascii="Arial" w:hAnsi="Arial" w:cs="Arial"/>
                <w:sz w:val="17"/>
                <w:szCs w:val="17"/>
              </w:rPr>
              <w:t xml:space="preserve">; </w:t>
            </w:r>
            <w:r w:rsidRPr="00216BE6">
              <w:rPr>
                <w:rStyle w:val="VerbatimChar"/>
                <w:rFonts w:ascii="Arial" w:hAnsi="Arial" w:cs="Arial"/>
                <w:sz w:val="17"/>
                <w:szCs w:val="17"/>
              </w:rPr>
              <w:t>https://w3id.org/bito#ObservedEvent</w:t>
            </w:r>
          </w:p>
        </w:tc>
        <w:tc>
          <w:tcPr>
            <w:tcW w:w="990" w:type="dxa"/>
          </w:tcPr>
          <w:p w14:paraId="684BF6BE" w14:textId="1AA2AC2B" w:rsidR="00E24C18" w:rsidRPr="00A72B6D"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4545C073" w14:textId="6DB3BCAB" w:rsidR="00E24C18" w:rsidRPr="00A72B6D" w:rsidRDefault="00E24C18" w:rsidP="00E24C18">
            <w:pPr>
              <w:rPr>
                <w:rFonts w:ascii="Arial" w:hAnsi="Arial" w:cs="Arial"/>
                <w:sz w:val="17"/>
                <w:szCs w:val="17"/>
              </w:rPr>
            </w:pPr>
            <w:r w:rsidRPr="00216BE6">
              <w:rPr>
                <w:rFonts w:ascii="Arial" w:hAnsi="Arial" w:cs="Arial"/>
                <w:sz w:val="17"/>
                <w:szCs w:val="17"/>
              </w:rPr>
              <w:t xml:space="preserve">Use </w:t>
            </w:r>
            <w:r w:rsidRPr="00216BE6">
              <w:rPr>
                <w:rStyle w:val="VerbatimChar"/>
                <w:rFonts w:ascii="Arial" w:hAnsi="Arial" w:cs="Arial"/>
                <w:sz w:val="17"/>
                <w:szCs w:val="17"/>
              </w:rPr>
              <w:t>bito:hasObservedEvent</w:t>
            </w:r>
            <w:r w:rsidRPr="00216BE6">
              <w:rPr>
                <w:rFonts w:ascii="Arial" w:hAnsi="Arial" w:cs="Arial"/>
                <w:sz w:val="17"/>
                <w:szCs w:val="17"/>
              </w:rPr>
              <w:t xml:space="preserve"> from </w:t>
            </w:r>
            <w:r w:rsidRPr="00216BE6">
              <w:rPr>
                <w:rStyle w:val="VerbatimChar"/>
                <w:rFonts w:ascii="Arial" w:hAnsi="Arial" w:cs="Arial"/>
                <w:sz w:val="17"/>
                <w:szCs w:val="17"/>
              </w:rPr>
              <w:t>bito:ObservedExecution</w:t>
            </w:r>
            <w:r w:rsidRPr="00216BE6">
              <w:rPr>
                <w:rFonts w:ascii="Arial" w:hAnsi="Arial" w:cs="Arial"/>
                <w:sz w:val="17"/>
                <w:szCs w:val="17"/>
              </w:rPr>
              <w:t xml:space="preserve"> to </w:t>
            </w:r>
            <w:r w:rsidRPr="00216BE6">
              <w:rPr>
                <w:rStyle w:val="VerbatimChar"/>
                <w:rFonts w:ascii="Arial" w:hAnsi="Arial" w:cs="Arial"/>
                <w:sz w:val="17"/>
                <w:szCs w:val="17"/>
              </w:rPr>
              <w:t>bito:ObservedEvent</w:t>
            </w:r>
            <w:r w:rsidRPr="00216BE6">
              <w:rPr>
                <w:rFonts w:ascii="Arial" w:hAnsi="Arial" w:cs="Arial"/>
                <w:sz w:val="17"/>
                <w:szCs w:val="17"/>
              </w:rPr>
              <w:t>.</w:t>
            </w:r>
          </w:p>
        </w:tc>
      </w:tr>
      <w:tr w:rsidR="00E24C18" w:rsidRPr="00466499" w14:paraId="71D52DEB" w14:textId="77777777" w:rsidTr="00E11821">
        <w:trPr>
          <w:jc w:val="center"/>
        </w:trPr>
        <w:tc>
          <w:tcPr>
            <w:tcW w:w="1368" w:type="dxa"/>
          </w:tcPr>
          <w:p w14:paraId="5AB57D90" w14:textId="2359DE2A" w:rsidR="00E24C18" w:rsidRPr="00A72B6D" w:rsidRDefault="00E24C18" w:rsidP="00E24C18">
            <w:pPr>
              <w:rPr>
                <w:rFonts w:ascii="Arial" w:hAnsi="Arial" w:cs="Arial"/>
                <w:sz w:val="17"/>
                <w:szCs w:val="17"/>
              </w:rPr>
            </w:pPr>
            <w:r w:rsidRPr="00216BE6">
              <w:rPr>
                <w:rFonts w:ascii="Arial" w:hAnsi="Arial" w:cs="Arial"/>
                <w:sz w:val="17"/>
                <w:szCs w:val="17"/>
              </w:rPr>
              <w:t xml:space="preserve">Execution to </w:t>
            </w:r>
            <w:r w:rsidRPr="00216BE6">
              <w:rPr>
                <w:rFonts w:ascii="Arial" w:hAnsi="Arial" w:cs="Arial"/>
                <w:sz w:val="17"/>
                <w:szCs w:val="17"/>
              </w:rPr>
              <w:lastRenderedPageBreak/>
              <w:t>trace evidence link</w:t>
            </w:r>
          </w:p>
        </w:tc>
        <w:tc>
          <w:tcPr>
            <w:tcW w:w="1815" w:type="dxa"/>
          </w:tcPr>
          <w:p w14:paraId="7F9EE2D6" w14:textId="49ACB66B" w:rsidR="00E24C18" w:rsidRPr="00A72B6D" w:rsidRDefault="00E24C18" w:rsidP="00E24C18">
            <w:pPr>
              <w:rPr>
                <w:rFonts w:ascii="Arial" w:hAnsi="Arial" w:cs="Arial"/>
                <w:sz w:val="17"/>
                <w:szCs w:val="17"/>
              </w:rPr>
            </w:pPr>
            <w:r w:rsidRPr="00216BE6">
              <w:rPr>
                <w:rFonts w:ascii="Arial" w:hAnsi="Arial" w:cs="Arial"/>
                <w:sz w:val="17"/>
                <w:szCs w:val="17"/>
              </w:rPr>
              <w:lastRenderedPageBreak/>
              <w:t xml:space="preserve">Link from observed </w:t>
            </w:r>
            <w:r w:rsidRPr="00216BE6">
              <w:rPr>
                <w:rFonts w:ascii="Arial" w:hAnsi="Arial" w:cs="Arial"/>
                <w:sz w:val="17"/>
                <w:szCs w:val="17"/>
              </w:rPr>
              <w:lastRenderedPageBreak/>
              <w:t>execution context to the structured evidence package</w:t>
            </w:r>
          </w:p>
        </w:tc>
        <w:tc>
          <w:tcPr>
            <w:tcW w:w="1785" w:type="dxa"/>
          </w:tcPr>
          <w:p w14:paraId="0D7130AB" w14:textId="01DEF374" w:rsidR="00E24C18" w:rsidRPr="00A72B6D" w:rsidRDefault="00E24C18" w:rsidP="00E24C18">
            <w:pPr>
              <w:rPr>
                <w:rStyle w:val="HTMLCode"/>
                <w:rFonts w:ascii="Arial" w:eastAsiaTheme="minorEastAsia" w:hAnsi="Arial" w:cs="Arial"/>
                <w:sz w:val="17"/>
                <w:szCs w:val="17"/>
              </w:rPr>
            </w:pPr>
            <w:r w:rsidRPr="00216BE6">
              <w:rPr>
                <w:rStyle w:val="VerbatimChar"/>
                <w:rFonts w:ascii="Arial" w:hAnsi="Arial" w:cs="Arial"/>
                <w:sz w:val="17"/>
                <w:szCs w:val="17"/>
              </w:rPr>
              <w:lastRenderedPageBreak/>
              <w:t>bito:ObservedExecu</w:t>
            </w:r>
            <w:r w:rsidRPr="00216BE6">
              <w:rPr>
                <w:rStyle w:val="VerbatimChar"/>
                <w:rFonts w:ascii="Arial" w:hAnsi="Arial" w:cs="Arial"/>
                <w:sz w:val="17"/>
                <w:szCs w:val="17"/>
              </w:rPr>
              <w:lastRenderedPageBreak/>
              <w:t>tion</w:t>
            </w:r>
            <w:r w:rsidRPr="00216BE6">
              <w:rPr>
                <w:rFonts w:ascii="Arial" w:hAnsi="Arial" w:cs="Arial"/>
                <w:sz w:val="17"/>
                <w:szCs w:val="17"/>
              </w:rPr>
              <w:t xml:space="preserve">, </w:t>
            </w:r>
            <w:r w:rsidRPr="00216BE6">
              <w:rPr>
                <w:rStyle w:val="VerbatimChar"/>
                <w:rFonts w:ascii="Arial" w:hAnsi="Arial" w:cs="Arial"/>
                <w:sz w:val="17"/>
                <w:szCs w:val="17"/>
              </w:rPr>
              <w:t>bito:hasTraceEvidence</w:t>
            </w:r>
            <w:r w:rsidRPr="00216BE6">
              <w:rPr>
                <w:rFonts w:ascii="Arial" w:hAnsi="Arial" w:cs="Arial"/>
                <w:sz w:val="17"/>
                <w:szCs w:val="17"/>
              </w:rPr>
              <w:t xml:space="preserve">, </w:t>
            </w:r>
            <w:r w:rsidRPr="00216BE6">
              <w:rPr>
                <w:rStyle w:val="VerbatimChar"/>
                <w:rFonts w:ascii="Arial" w:hAnsi="Arial" w:cs="Arial"/>
                <w:sz w:val="17"/>
                <w:szCs w:val="17"/>
              </w:rPr>
              <w:t>bito:TraceEvidence</w:t>
            </w:r>
          </w:p>
        </w:tc>
        <w:tc>
          <w:tcPr>
            <w:tcW w:w="2340" w:type="dxa"/>
          </w:tcPr>
          <w:p w14:paraId="4A64CC97" w14:textId="612E4EAE" w:rsidR="00E24C18" w:rsidRDefault="00E24C18" w:rsidP="00E24C18">
            <w:pPr>
              <w:rPr>
                <w:rStyle w:val="HTMLCode"/>
                <w:rFonts w:ascii="Arial" w:eastAsiaTheme="minorEastAsia" w:hAnsi="Arial" w:cs="Arial"/>
                <w:sz w:val="17"/>
                <w:szCs w:val="17"/>
              </w:rPr>
            </w:pPr>
            <w:r w:rsidRPr="00216BE6">
              <w:rPr>
                <w:rStyle w:val="VerbatimChar"/>
                <w:rFonts w:ascii="Arial" w:hAnsi="Arial" w:cs="Arial"/>
                <w:sz w:val="17"/>
                <w:szCs w:val="17"/>
              </w:rPr>
              <w:lastRenderedPageBreak/>
              <w:t>https://w3id.org/bito#Observ</w:t>
            </w:r>
            <w:r w:rsidRPr="00216BE6">
              <w:rPr>
                <w:rStyle w:val="VerbatimChar"/>
                <w:rFonts w:ascii="Arial" w:hAnsi="Arial" w:cs="Arial"/>
                <w:sz w:val="17"/>
                <w:szCs w:val="17"/>
              </w:rPr>
              <w:lastRenderedPageBreak/>
              <w:t>edExecution</w:t>
            </w:r>
            <w:r w:rsidRPr="00216BE6">
              <w:rPr>
                <w:rFonts w:ascii="Arial" w:hAnsi="Arial" w:cs="Arial"/>
                <w:sz w:val="17"/>
                <w:szCs w:val="17"/>
              </w:rPr>
              <w:t xml:space="preserve">; </w:t>
            </w:r>
            <w:r w:rsidRPr="00216BE6">
              <w:rPr>
                <w:rStyle w:val="VerbatimChar"/>
                <w:rFonts w:ascii="Arial" w:hAnsi="Arial" w:cs="Arial"/>
                <w:sz w:val="17"/>
                <w:szCs w:val="17"/>
              </w:rPr>
              <w:t>https://w3id.org/bito#hasTraceEvidence</w:t>
            </w:r>
            <w:r w:rsidRPr="00216BE6">
              <w:rPr>
                <w:rFonts w:ascii="Arial" w:hAnsi="Arial" w:cs="Arial"/>
                <w:sz w:val="17"/>
                <w:szCs w:val="17"/>
              </w:rPr>
              <w:t xml:space="preserve">; </w:t>
            </w:r>
            <w:r w:rsidRPr="00216BE6">
              <w:rPr>
                <w:rStyle w:val="VerbatimChar"/>
                <w:rFonts w:ascii="Arial" w:hAnsi="Arial" w:cs="Arial"/>
                <w:sz w:val="17"/>
                <w:szCs w:val="17"/>
              </w:rPr>
              <w:t>https://w3id.org/bito#TraceEvidence</w:t>
            </w:r>
          </w:p>
        </w:tc>
        <w:tc>
          <w:tcPr>
            <w:tcW w:w="990" w:type="dxa"/>
          </w:tcPr>
          <w:p w14:paraId="180986BD" w14:textId="488D4321" w:rsidR="00E24C18" w:rsidRPr="00A72B6D" w:rsidRDefault="00E24C18" w:rsidP="00E24C18">
            <w:pPr>
              <w:rPr>
                <w:rFonts w:ascii="Arial" w:hAnsi="Arial" w:cs="Arial"/>
                <w:sz w:val="17"/>
                <w:szCs w:val="17"/>
              </w:rPr>
            </w:pPr>
            <w:r w:rsidRPr="00216BE6">
              <w:rPr>
                <w:rFonts w:ascii="Arial" w:hAnsi="Arial" w:cs="Arial"/>
                <w:sz w:val="17"/>
                <w:szCs w:val="17"/>
              </w:rPr>
              <w:lastRenderedPageBreak/>
              <w:t>BITO</w:t>
            </w:r>
          </w:p>
        </w:tc>
        <w:tc>
          <w:tcPr>
            <w:tcW w:w="1890" w:type="dxa"/>
          </w:tcPr>
          <w:p w14:paraId="4082B7E2" w14:textId="6E551244" w:rsidR="00E24C18" w:rsidRPr="00A72B6D" w:rsidRDefault="00E24C18" w:rsidP="00E24C18">
            <w:pPr>
              <w:rPr>
                <w:rFonts w:ascii="Arial" w:hAnsi="Arial" w:cs="Arial"/>
                <w:sz w:val="17"/>
                <w:szCs w:val="17"/>
              </w:rPr>
            </w:pPr>
            <w:r w:rsidRPr="00216BE6">
              <w:rPr>
                <w:rFonts w:ascii="Arial" w:hAnsi="Arial" w:cs="Arial"/>
                <w:sz w:val="17"/>
                <w:szCs w:val="17"/>
              </w:rPr>
              <w:t xml:space="preserve">Use </w:t>
            </w:r>
            <w:r w:rsidRPr="00216BE6">
              <w:rPr>
                <w:rStyle w:val="VerbatimChar"/>
                <w:rFonts w:ascii="Arial" w:hAnsi="Arial" w:cs="Arial"/>
                <w:sz w:val="17"/>
                <w:szCs w:val="17"/>
              </w:rPr>
              <w:lastRenderedPageBreak/>
              <w:t>bito:hasTraceEvidence</w:t>
            </w:r>
            <w:r w:rsidRPr="00216BE6">
              <w:rPr>
                <w:rFonts w:ascii="Arial" w:hAnsi="Arial" w:cs="Arial"/>
                <w:sz w:val="17"/>
                <w:szCs w:val="17"/>
              </w:rPr>
              <w:t xml:space="preserve"> from </w:t>
            </w:r>
            <w:r w:rsidRPr="00216BE6">
              <w:rPr>
                <w:rStyle w:val="VerbatimChar"/>
                <w:rFonts w:ascii="Arial" w:hAnsi="Arial" w:cs="Arial"/>
                <w:sz w:val="17"/>
                <w:szCs w:val="17"/>
              </w:rPr>
              <w:t>bito:ObservedExecution</w:t>
            </w:r>
            <w:r w:rsidRPr="00216BE6">
              <w:rPr>
                <w:rFonts w:ascii="Arial" w:hAnsi="Arial" w:cs="Arial"/>
                <w:sz w:val="17"/>
                <w:szCs w:val="17"/>
              </w:rPr>
              <w:t xml:space="preserve"> to </w:t>
            </w:r>
            <w:r w:rsidRPr="00216BE6">
              <w:rPr>
                <w:rStyle w:val="VerbatimChar"/>
                <w:rFonts w:ascii="Arial" w:hAnsi="Arial" w:cs="Arial"/>
                <w:sz w:val="17"/>
                <w:szCs w:val="17"/>
              </w:rPr>
              <w:t>bito:TraceEvidence</w:t>
            </w:r>
            <w:r w:rsidRPr="00216BE6">
              <w:rPr>
                <w:rFonts w:ascii="Arial" w:hAnsi="Arial" w:cs="Arial"/>
                <w:sz w:val="17"/>
                <w:szCs w:val="17"/>
              </w:rPr>
              <w:t>.</w:t>
            </w:r>
          </w:p>
        </w:tc>
      </w:tr>
      <w:tr w:rsidR="00E24C18" w:rsidRPr="00466499" w14:paraId="5FBF40E1" w14:textId="77777777" w:rsidTr="00E11821">
        <w:trPr>
          <w:jc w:val="center"/>
        </w:trPr>
        <w:tc>
          <w:tcPr>
            <w:tcW w:w="1368" w:type="dxa"/>
          </w:tcPr>
          <w:p w14:paraId="36901B62" w14:textId="50AAAD45" w:rsidR="00E24C18" w:rsidRPr="00A72B6D" w:rsidRDefault="00E24C18" w:rsidP="00E24C18">
            <w:pPr>
              <w:rPr>
                <w:rFonts w:ascii="Arial" w:hAnsi="Arial" w:cs="Arial"/>
                <w:sz w:val="17"/>
                <w:szCs w:val="17"/>
              </w:rPr>
            </w:pPr>
            <w:r w:rsidRPr="00216BE6">
              <w:rPr>
                <w:rFonts w:ascii="Arial" w:hAnsi="Arial" w:cs="Arial"/>
                <w:sz w:val="17"/>
                <w:szCs w:val="17"/>
              </w:rPr>
              <w:lastRenderedPageBreak/>
              <w:t>Execution to observed state-change link</w:t>
            </w:r>
          </w:p>
        </w:tc>
        <w:tc>
          <w:tcPr>
            <w:tcW w:w="1815" w:type="dxa"/>
          </w:tcPr>
          <w:p w14:paraId="51774436" w14:textId="3EC5FF91" w:rsidR="00E24C18" w:rsidRPr="00A72B6D" w:rsidRDefault="00E24C18" w:rsidP="00E24C18">
            <w:pPr>
              <w:rPr>
                <w:rFonts w:ascii="Arial" w:hAnsi="Arial" w:cs="Arial"/>
                <w:sz w:val="17"/>
                <w:szCs w:val="17"/>
              </w:rPr>
            </w:pPr>
            <w:r w:rsidRPr="00216BE6">
              <w:rPr>
                <w:rFonts w:ascii="Arial" w:hAnsi="Arial" w:cs="Arial"/>
                <w:sz w:val="17"/>
                <w:szCs w:val="17"/>
              </w:rPr>
              <w:t>Link from observed execution context to state-transition evidence</w:t>
            </w:r>
          </w:p>
        </w:tc>
        <w:tc>
          <w:tcPr>
            <w:tcW w:w="1785" w:type="dxa"/>
          </w:tcPr>
          <w:p w14:paraId="67809BA3" w14:textId="4CEA2CCD" w:rsidR="00E24C18" w:rsidRPr="00A72B6D" w:rsidRDefault="00E24C18" w:rsidP="00E24C18">
            <w:pPr>
              <w:rPr>
                <w:rStyle w:val="HTMLCode"/>
                <w:rFonts w:ascii="Arial" w:eastAsiaTheme="minorEastAsia" w:hAnsi="Arial" w:cs="Arial"/>
                <w:sz w:val="17"/>
                <w:szCs w:val="17"/>
              </w:rPr>
            </w:pPr>
            <w:r w:rsidRPr="00216BE6">
              <w:rPr>
                <w:rStyle w:val="VerbatimChar"/>
                <w:rFonts w:ascii="Arial" w:hAnsi="Arial" w:cs="Arial"/>
                <w:sz w:val="17"/>
                <w:szCs w:val="17"/>
              </w:rPr>
              <w:t>bito:ObservedExecution</w:t>
            </w:r>
            <w:r w:rsidRPr="00216BE6">
              <w:rPr>
                <w:rFonts w:ascii="Arial" w:hAnsi="Arial" w:cs="Arial"/>
                <w:sz w:val="17"/>
                <w:szCs w:val="17"/>
              </w:rPr>
              <w:t xml:space="preserve">, </w:t>
            </w:r>
            <w:r w:rsidRPr="00216BE6">
              <w:rPr>
                <w:rStyle w:val="VerbatimChar"/>
                <w:rFonts w:ascii="Arial" w:hAnsi="Arial" w:cs="Arial"/>
                <w:sz w:val="17"/>
                <w:szCs w:val="17"/>
              </w:rPr>
              <w:t>bito:hasObservedStateChange</w:t>
            </w:r>
            <w:r w:rsidRPr="00216BE6">
              <w:rPr>
                <w:rFonts w:ascii="Arial" w:hAnsi="Arial" w:cs="Arial"/>
                <w:sz w:val="17"/>
                <w:szCs w:val="17"/>
              </w:rPr>
              <w:t xml:space="preserve">, </w:t>
            </w:r>
            <w:r w:rsidRPr="00216BE6">
              <w:rPr>
                <w:rStyle w:val="VerbatimChar"/>
                <w:rFonts w:ascii="Arial" w:hAnsi="Arial" w:cs="Arial"/>
                <w:sz w:val="17"/>
                <w:szCs w:val="17"/>
              </w:rPr>
              <w:t>bito:ObservedStateChange</w:t>
            </w:r>
          </w:p>
        </w:tc>
        <w:tc>
          <w:tcPr>
            <w:tcW w:w="2340" w:type="dxa"/>
          </w:tcPr>
          <w:p w14:paraId="4BDFBC1E" w14:textId="4EC5871E" w:rsidR="00E24C18" w:rsidRDefault="00E24C18" w:rsidP="00E24C18">
            <w:pPr>
              <w:rPr>
                <w:rStyle w:val="HTMLCode"/>
                <w:rFonts w:ascii="Arial" w:eastAsiaTheme="minorEastAsia" w:hAnsi="Arial" w:cs="Arial"/>
                <w:sz w:val="17"/>
                <w:szCs w:val="17"/>
              </w:rPr>
            </w:pPr>
            <w:r w:rsidRPr="00216BE6">
              <w:rPr>
                <w:rStyle w:val="VerbatimChar"/>
                <w:rFonts w:ascii="Arial" w:hAnsi="Arial" w:cs="Arial"/>
                <w:sz w:val="17"/>
                <w:szCs w:val="17"/>
              </w:rPr>
              <w:t>https://w3id.org/bito#ObservedExecution</w:t>
            </w:r>
            <w:r w:rsidRPr="00216BE6">
              <w:rPr>
                <w:rFonts w:ascii="Arial" w:hAnsi="Arial" w:cs="Arial"/>
                <w:sz w:val="17"/>
                <w:szCs w:val="17"/>
              </w:rPr>
              <w:t xml:space="preserve">; </w:t>
            </w:r>
            <w:r w:rsidRPr="00216BE6">
              <w:rPr>
                <w:rStyle w:val="VerbatimChar"/>
                <w:rFonts w:ascii="Arial" w:hAnsi="Arial" w:cs="Arial"/>
                <w:sz w:val="17"/>
                <w:szCs w:val="17"/>
              </w:rPr>
              <w:t>https://w3id.org/bito#hasObservedStateChange</w:t>
            </w:r>
            <w:r w:rsidRPr="00216BE6">
              <w:rPr>
                <w:rFonts w:ascii="Arial" w:hAnsi="Arial" w:cs="Arial"/>
                <w:sz w:val="17"/>
                <w:szCs w:val="17"/>
              </w:rPr>
              <w:t xml:space="preserve">; </w:t>
            </w:r>
            <w:r w:rsidRPr="00216BE6">
              <w:rPr>
                <w:rStyle w:val="VerbatimChar"/>
                <w:rFonts w:ascii="Arial" w:hAnsi="Arial" w:cs="Arial"/>
                <w:sz w:val="17"/>
                <w:szCs w:val="17"/>
              </w:rPr>
              <w:t>https://w3id.org/bito#ObservedStateChange</w:t>
            </w:r>
          </w:p>
        </w:tc>
        <w:tc>
          <w:tcPr>
            <w:tcW w:w="990" w:type="dxa"/>
          </w:tcPr>
          <w:p w14:paraId="6140A70F" w14:textId="0ADD7127" w:rsidR="00E24C18" w:rsidRPr="00A72B6D" w:rsidRDefault="00E24C18" w:rsidP="00E24C18">
            <w:pPr>
              <w:rPr>
                <w:rFonts w:ascii="Arial" w:hAnsi="Arial" w:cs="Arial"/>
                <w:sz w:val="17"/>
                <w:szCs w:val="17"/>
              </w:rPr>
            </w:pPr>
            <w:r w:rsidRPr="00216BE6">
              <w:rPr>
                <w:rFonts w:ascii="Arial" w:hAnsi="Arial" w:cs="Arial"/>
                <w:sz w:val="17"/>
                <w:szCs w:val="17"/>
              </w:rPr>
              <w:t>BITO</w:t>
            </w:r>
          </w:p>
        </w:tc>
        <w:tc>
          <w:tcPr>
            <w:tcW w:w="1890" w:type="dxa"/>
          </w:tcPr>
          <w:p w14:paraId="0855D454" w14:textId="6C4AA42E" w:rsidR="00E24C18" w:rsidRPr="00A72B6D" w:rsidRDefault="00E24C18" w:rsidP="00E24C18">
            <w:pPr>
              <w:rPr>
                <w:rFonts w:ascii="Arial" w:hAnsi="Arial" w:cs="Arial"/>
                <w:sz w:val="17"/>
                <w:szCs w:val="17"/>
              </w:rPr>
            </w:pPr>
            <w:r w:rsidRPr="00216BE6">
              <w:rPr>
                <w:rFonts w:ascii="Arial" w:hAnsi="Arial" w:cs="Arial"/>
                <w:sz w:val="17"/>
                <w:szCs w:val="17"/>
              </w:rPr>
              <w:t xml:space="preserve">Use </w:t>
            </w:r>
            <w:r w:rsidRPr="00216BE6">
              <w:rPr>
                <w:rStyle w:val="VerbatimChar"/>
                <w:rFonts w:ascii="Arial" w:hAnsi="Arial" w:cs="Arial"/>
                <w:sz w:val="17"/>
                <w:szCs w:val="17"/>
              </w:rPr>
              <w:t>bito:hasObservedStateChange</w:t>
            </w:r>
            <w:r w:rsidRPr="00216BE6">
              <w:rPr>
                <w:rFonts w:ascii="Arial" w:hAnsi="Arial" w:cs="Arial"/>
                <w:sz w:val="17"/>
                <w:szCs w:val="17"/>
              </w:rPr>
              <w:t xml:space="preserve"> from </w:t>
            </w:r>
            <w:r w:rsidRPr="00216BE6">
              <w:rPr>
                <w:rStyle w:val="VerbatimChar"/>
                <w:rFonts w:ascii="Arial" w:hAnsi="Arial" w:cs="Arial"/>
                <w:sz w:val="17"/>
                <w:szCs w:val="17"/>
              </w:rPr>
              <w:t>bito:ObservedExecution</w:t>
            </w:r>
            <w:r w:rsidRPr="00216BE6">
              <w:rPr>
                <w:rFonts w:ascii="Arial" w:hAnsi="Arial" w:cs="Arial"/>
                <w:sz w:val="17"/>
                <w:szCs w:val="17"/>
              </w:rPr>
              <w:t xml:space="preserve"> to </w:t>
            </w:r>
            <w:r w:rsidRPr="00216BE6">
              <w:rPr>
                <w:rStyle w:val="VerbatimChar"/>
                <w:rFonts w:ascii="Arial" w:hAnsi="Arial" w:cs="Arial"/>
                <w:sz w:val="17"/>
                <w:szCs w:val="17"/>
              </w:rPr>
              <w:t>bito:ObservedStateChange</w:t>
            </w:r>
            <w:r w:rsidRPr="00216BE6">
              <w:rPr>
                <w:rFonts w:ascii="Arial" w:hAnsi="Arial" w:cs="Arial"/>
                <w:sz w:val="17"/>
                <w:szCs w:val="17"/>
              </w:rPr>
              <w:t>.</w:t>
            </w:r>
          </w:p>
        </w:tc>
      </w:tr>
    </w:tbl>
    <w:p w14:paraId="1EB0D993" w14:textId="77777777" w:rsidR="0055491D" w:rsidRDefault="0055491D" w:rsidP="0055491D">
      <w:pPr>
        <w:jc w:val="both"/>
        <w:rPr>
          <w:rFonts w:ascii="Arial" w:hAnsi="Arial" w:cs="Arial"/>
        </w:rPr>
      </w:pPr>
    </w:p>
    <w:p w14:paraId="6A7E3467" w14:textId="77777777" w:rsidR="00C0516B" w:rsidRPr="00466499" w:rsidRDefault="00575631" w:rsidP="002054FA">
      <w:pPr>
        <w:pStyle w:val="Heading1"/>
        <w:rPr>
          <w:rFonts w:ascii="Arial" w:hAnsi="Arial" w:cs="Arial"/>
          <w:color w:val="BF0B4B"/>
        </w:rPr>
      </w:pPr>
      <w:bookmarkStart w:id="8" w:name="_Toc233383635"/>
      <w:r w:rsidRPr="002054FA">
        <w:rPr>
          <w:rFonts w:ascii="Arial" w:hAnsi="Arial" w:cs="Arial"/>
          <w:color w:val="BF0B4B"/>
        </w:rPr>
        <w:t>5. Rule Classification</w:t>
      </w:r>
      <w:bookmarkEnd w:id="8"/>
    </w:p>
    <w:p w14:paraId="06AD51AD" w14:textId="39192D63" w:rsidR="00C0516B" w:rsidRDefault="00575631" w:rsidP="002054FA">
      <w:pPr>
        <w:spacing w:before="240" w:after="80"/>
        <w:jc w:val="both"/>
        <w:rPr>
          <w:rFonts w:ascii="Arial" w:hAnsi="Arial" w:cs="Arial"/>
        </w:rPr>
      </w:pPr>
      <w:r w:rsidRPr="00466499">
        <w:rPr>
          <w:rFonts w:ascii="Arial" w:hAnsi="Arial" w:cs="Arial"/>
        </w:rPr>
        <w:t xml:space="preserve">The current validation scope contains two rule groups. </w:t>
      </w:r>
      <w:r w:rsidR="001B5124">
        <w:rPr>
          <w:rFonts w:ascii="Arial" w:hAnsi="Arial" w:cs="Arial"/>
        </w:rPr>
        <w:t>S</w:t>
      </w:r>
      <w:r w:rsidRPr="00466499">
        <w:rPr>
          <w:rFonts w:ascii="Arial" w:hAnsi="Arial" w:cs="Arial"/>
        </w:rPr>
        <w:t>emantic rules check whether the announced plan and evidence are structurally and semantically well formed. Behavioral rules check whether the observed execution follows the scenario behavior and achieves the expected operational outcome.</w:t>
      </w:r>
    </w:p>
    <w:p w14:paraId="0C93AB22" w14:textId="77777777" w:rsidR="001B5124" w:rsidRPr="00466499" w:rsidRDefault="001B5124" w:rsidP="001B5124">
      <w:pPr>
        <w:spacing w:after="80"/>
        <w:jc w:val="both"/>
        <w:rPr>
          <w:rFonts w:ascii="Arial" w:hAnsi="Arial" w:cs="Arial"/>
        </w:rPr>
      </w:pPr>
    </w:p>
    <w:p w14:paraId="42230FCC" w14:textId="7739772C" w:rsidR="00C0516B" w:rsidRPr="002054FA" w:rsidRDefault="00575631" w:rsidP="002054FA">
      <w:pPr>
        <w:pStyle w:val="Heading2"/>
        <w:spacing w:after="240"/>
        <w:rPr>
          <w:rFonts w:ascii="Arial" w:hAnsi="Arial" w:cs="Arial"/>
          <w:color w:val="000000" w:themeColor="text1"/>
          <w:sz w:val="24"/>
          <w:szCs w:val="24"/>
        </w:rPr>
      </w:pPr>
      <w:bookmarkStart w:id="9" w:name="_Toc233383636"/>
      <w:r w:rsidRPr="002054FA">
        <w:rPr>
          <w:rFonts w:ascii="Arial" w:hAnsi="Arial" w:cs="Arial"/>
          <w:color w:val="000000" w:themeColor="text1"/>
          <w:sz w:val="24"/>
          <w:szCs w:val="24"/>
        </w:rPr>
        <w:t xml:space="preserve">5.1 </w:t>
      </w:r>
      <w:r w:rsidR="002D7E4D" w:rsidRPr="002054FA">
        <w:rPr>
          <w:rFonts w:ascii="Arial" w:hAnsi="Arial" w:cs="Arial"/>
          <w:color w:val="000000" w:themeColor="text1"/>
          <w:sz w:val="24"/>
          <w:szCs w:val="24"/>
        </w:rPr>
        <w:t>S</w:t>
      </w:r>
      <w:r w:rsidRPr="002054FA">
        <w:rPr>
          <w:rFonts w:ascii="Arial" w:hAnsi="Arial" w:cs="Arial"/>
          <w:color w:val="000000" w:themeColor="text1"/>
          <w:sz w:val="24"/>
          <w:szCs w:val="24"/>
        </w:rPr>
        <w:t>emantic validation rules</w:t>
      </w:r>
      <w:bookmarkEnd w:id="9"/>
    </w:p>
    <w:tbl>
      <w:tblPr>
        <w:tblStyle w:val="TableGrid"/>
        <w:tblW w:w="0" w:type="auto"/>
        <w:jc w:val="center"/>
        <w:tblLook w:val="04A0" w:firstRow="1" w:lastRow="0" w:firstColumn="1" w:lastColumn="0" w:noHBand="0" w:noVBand="1"/>
      </w:tblPr>
      <w:tblGrid>
        <w:gridCol w:w="1132"/>
        <w:gridCol w:w="1133"/>
        <w:gridCol w:w="4526"/>
        <w:gridCol w:w="1698"/>
        <w:gridCol w:w="1699"/>
      </w:tblGrid>
      <w:tr w:rsidR="00C0516B" w:rsidRPr="00466499" w14:paraId="7824F456" w14:textId="77777777" w:rsidTr="00E368E5">
        <w:trPr>
          <w:trHeight w:val="473"/>
          <w:tblHeader/>
          <w:jc w:val="center"/>
        </w:trPr>
        <w:tc>
          <w:tcPr>
            <w:tcW w:w="1134" w:type="dxa"/>
            <w:shd w:val="clear" w:color="auto" w:fill="BF0B4B"/>
            <w:vAlign w:val="center"/>
          </w:tcPr>
          <w:p w14:paraId="5621D68E" w14:textId="77777777" w:rsidR="00C0516B" w:rsidRPr="00E368E5" w:rsidRDefault="00575631">
            <w:pPr>
              <w:jc w:val="center"/>
              <w:rPr>
                <w:rFonts w:ascii="Arial" w:hAnsi="Arial" w:cs="Arial"/>
                <w:sz w:val="18"/>
                <w:szCs w:val="24"/>
              </w:rPr>
            </w:pPr>
            <w:r w:rsidRPr="00E368E5">
              <w:rPr>
                <w:rFonts w:ascii="Arial" w:hAnsi="Arial" w:cs="Arial"/>
                <w:b/>
                <w:color w:val="FFFFFF"/>
                <w:sz w:val="18"/>
                <w:szCs w:val="24"/>
              </w:rPr>
              <w:t>Rule ID</w:t>
            </w:r>
          </w:p>
        </w:tc>
        <w:tc>
          <w:tcPr>
            <w:tcW w:w="1134" w:type="dxa"/>
            <w:shd w:val="clear" w:color="auto" w:fill="BF0B4B"/>
            <w:vAlign w:val="center"/>
          </w:tcPr>
          <w:p w14:paraId="6B30F06E" w14:textId="77777777" w:rsidR="00C0516B" w:rsidRPr="00E368E5" w:rsidRDefault="00575631">
            <w:pPr>
              <w:jc w:val="center"/>
              <w:rPr>
                <w:rFonts w:ascii="Arial" w:hAnsi="Arial" w:cs="Arial"/>
                <w:sz w:val="18"/>
                <w:szCs w:val="24"/>
              </w:rPr>
            </w:pPr>
            <w:r w:rsidRPr="00E368E5">
              <w:rPr>
                <w:rFonts w:ascii="Arial" w:hAnsi="Arial" w:cs="Arial"/>
                <w:b/>
                <w:color w:val="FFFFFF"/>
                <w:sz w:val="18"/>
                <w:szCs w:val="24"/>
              </w:rPr>
              <w:t>Scenario</w:t>
            </w:r>
          </w:p>
        </w:tc>
        <w:tc>
          <w:tcPr>
            <w:tcW w:w="4535" w:type="dxa"/>
            <w:shd w:val="clear" w:color="auto" w:fill="BF0B4B"/>
            <w:vAlign w:val="center"/>
          </w:tcPr>
          <w:p w14:paraId="4F84ACE9" w14:textId="77777777" w:rsidR="00C0516B" w:rsidRPr="00E368E5" w:rsidRDefault="00575631">
            <w:pPr>
              <w:jc w:val="center"/>
              <w:rPr>
                <w:rFonts w:ascii="Arial" w:hAnsi="Arial" w:cs="Arial"/>
                <w:sz w:val="18"/>
                <w:szCs w:val="24"/>
              </w:rPr>
            </w:pPr>
            <w:r w:rsidRPr="00E368E5">
              <w:rPr>
                <w:rFonts w:ascii="Arial" w:hAnsi="Arial" w:cs="Arial"/>
                <w:b/>
                <w:color w:val="FFFFFF"/>
                <w:sz w:val="18"/>
                <w:szCs w:val="24"/>
              </w:rPr>
              <w:t>Rule statement</w:t>
            </w:r>
          </w:p>
        </w:tc>
        <w:tc>
          <w:tcPr>
            <w:tcW w:w="1701" w:type="dxa"/>
            <w:shd w:val="clear" w:color="auto" w:fill="BF0B4B"/>
            <w:vAlign w:val="center"/>
          </w:tcPr>
          <w:p w14:paraId="2FEA57B6" w14:textId="77777777" w:rsidR="00C0516B" w:rsidRPr="00E368E5" w:rsidRDefault="00575631">
            <w:pPr>
              <w:jc w:val="center"/>
              <w:rPr>
                <w:rFonts w:ascii="Arial" w:hAnsi="Arial" w:cs="Arial"/>
                <w:sz w:val="18"/>
                <w:szCs w:val="24"/>
              </w:rPr>
            </w:pPr>
            <w:r w:rsidRPr="00E368E5">
              <w:rPr>
                <w:rFonts w:ascii="Arial" w:hAnsi="Arial" w:cs="Arial"/>
                <w:b/>
                <w:color w:val="FFFFFF"/>
                <w:sz w:val="18"/>
                <w:szCs w:val="24"/>
              </w:rPr>
              <w:t>Rule type</w:t>
            </w:r>
          </w:p>
        </w:tc>
        <w:tc>
          <w:tcPr>
            <w:tcW w:w="1701" w:type="dxa"/>
            <w:shd w:val="clear" w:color="auto" w:fill="BF0B4B"/>
            <w:vAlign w:val="center"/>
          </w:tcPr>
          <w:p w14:paraId="4C33BEA1" w14:textId="77777777" w:rsidR="00C0516B" w:rsidRPr="00E368E5" w:rsidRDefault="00575631">
            <w:pPr>
              <w:jc w:val="center"/>
              <w:rPr>
                <w:rFonts w:ascii="Arial" w:hAnsi="Arial" w:cs="Arial"/>
                <w:sz w:val="18"/>
                <w:szCs w:val="24"/>
              </w:rPr>
            </w:pPr>
            <w:r w:rsidRPr="00E368E5">
              <w:rPr>
                <w:rFonts w:ascii="Arial" w:hAnsi="Arial" w:cs="Arial"/>
                <w:b/>
                <w:color w:val="FFFFFF"/>
                <w:sz w:val="18"/>
                <w:szCs w:val="24"/>
              </w:rPr>
              <w:t>Validation method</w:t>
            </w:r>
          </w:p>
        </w:tc>
      </w:tr>
      <w:tr w:rsidR="00C0516B" w:rsidRPr="00466499" w14:paraId="102EBA42" w14:textId="77777777">
        <w:trPr>
          <w:jc w:val="center"/>
        </w:trPr>
        <w:tc>
          <w:tcPr>
            <w:tcW w:w="1134" w:type="dxa"/>
          </w:tcPr>
          <w:p w14:paraId="3CBE7CE1" w14:textId="77777777" w:rsidR="00C0516B" w:rsidRPr="00466499" w:rsidRDefault="00575631">
            <w:pPr>
              <w:rPr>
                <w:rFonts w:ascii="Arial" w:hAnsi="Arial" w:cs="Arial"/>
              </w:rPr>
            </w:pPr>
            <w:r w:rsidRPr="00466499">
              <w:rPr>
                <w:rFonts w:ascii="Arial" w:hAnsi="Arial" w:cs="Arial"/>
                <w:sz w:val="17"/>
              </w:rPr>
              <w:t>S1-R1</w:t>
            </w:r>
          </w:p>
        </w:tc>
        <w:tc>
          <w:tcPr>
            <w:tcW w:w="1134" w:type="dxa"/>
          </w:tcPr>
          <w:p w14:paraId="72C9A478" w14:textId="77777777" w:rsidR="00C0516B" w:rsidRPr="00466499" w:rsidRDefault="00575631">
            <w:pPr>
              <w:rPr>
                <w:rFonts w:ascii="Arial" w:hAnsi="Arial" w:cs="Arial"/>
              </w:rPr>
            </w:pPr>
            <w:r w:rsidRPr="00466499">
              <w:rPr>
                <w:rFonts w:ascii="Arial" w:hAnsi="Arial" w:cs="Arial"/>
                <w:sz w:val="17"/>
              </w:rPr>
              <w:t>Scenario 1</w:t>
            </w:r>
          </w:p>
        </w:tc>
        <w:tc>
          <w:tcPr>
            <w:tcW w:w="4535" w:type="dxa"/>
          </w:tcPr>
          <w:p w14:paraId="3CB77C8A" w14:textId="77777777" w:rsidR="00C0516B" w:rsidRPr="00466499" w:rsidRDefault="00575631">
            <w:pPr>
              <w:rPr>
                <w:rFonts w:ascii="Arial" w:hAnsi="Arial" w:cs="Arial"/>
              </w:rPr>
            </w:pPr>
            <w:r w:rsidRPr="00466499">
              <w:rPr>
                <w:rFonts w:ascii="Arial" w:hAnsi="Arial" w:cs="Arial"/>
                <w:sz w:val="17"/>
              </w:rPr>
              <w:t>Power profile declares nodeRemoteControllable</w:t>
            </w:r>
          </w:p>
        </w:tc>
        <w:tc>
          <w:tcPr>
            <w:tcW w:w="1701" w:type="dxa"/>
          </w:tcPr>
          <w:p w14:paraId="6631982A" w14:textId="77777777" w:rsidR="00C0516B" w:rsidRPr="00466499" w:rsidRDefault="00575631">
            <w:pPr>
              <w:rPr>
                <w:rFonts w:ascii="Arial" w:hAnsi="Arial" w:cs="Arial"/>
              </w:rPr>
            </w:pPr>
            <w:r w:rsidRPr="00466499">
              <w:rPr>
                <w:rFonts w:ascii="Arial" w:hAnsi="Arial" w:cs="Arial"/>
                <w:sz w:val="17"/>
              </w:rPr>
              <w:t>Structural / semantic</w:t>
            </w:r>
          </w:p>
        </w:tc>
        <w:tc>
          <w:tcPr>
            <w:tcW w:w="1701" w:type="dxa"/>
          </w:tcPr>
          <w:p w14:paraId="17A781E4" w14:textId="77777777" w:rsidR="00C0516B" w:rsidRPr="00466499" w:rsidRDefault="00575631">
            <w:pPr>
              <w:rPr>
                <w:rFonts w:ascii="Arial" w:hAnsi="Arial" w:cs="Arial"/>
              </w:rPr>
            </w:pPr>
            <w:r w:rsidRPr="00466499">
              <w:rPr>
                <w:rFonts w:ascii="Arial" w:hAnsi="Arial" w:cs="Arial"/>
                <w:sz w:val="17"/>
              </w:rPr>
              <w:t>SHACL</w:t>
            </w:r>
          </w:p>
        </w:tc>
      </w:tr>
      <w:tr w:rsidR="00C0516B" w:rsidRPr="00466499" w14:paraId="784280E6" w14:textId="77777777">
        <w:trPr>
          <w:jc w:val="center"/>
        </w:trPr>
        <w:tc>
          <w:tcPr>
            <w:tcW w:w="1134" w:type="dxa"/>
          </w:tcPr>
          <w:p w14:paraId="6BAC32D1" w14:textId="77777777" w:rsidR="00C0516B" w:rsidRPr="00466499" w:rsidRDefault="00575631">
            <w:pPr>
              <w:rPr>
                <w:rFonts w:ascii="Arial" w:hAnsi="Arial" w:cs="Arial"/>
              </w:rPr>
            </w:pPr>
            <w:r w:rsidRPr="00466499">
              <w:rPr>
                <w:rFonts w:ascii="Arial" w:hAnsi="Arial" w:cs="Arial"/>
                <w:sz w:val="17"/>
              </w:rPr>
              <w:t>S1-R2</w:t>
            </w:r>
          </w:p>
        </w:tc>
        <w:tc>
          <w:tcPr>
            <w:tcW w:w="1134" w:type="dxa"/>
          </w:tcPr>
          <w:p w14:paraId="482668A6" w14:textId="77777777" w:rsidR="00C0516B" w:rsidRPr="00466499" w:rsidRDefault="00575631">
            <w:pPr>
              <w:rPr>
                <w:rFonts w:ascii="Arial" w:hAnsi="Arial" w:cs="Arial"/>
              </w:rPr>
            </w:pPr>
            <w:r w:rsidRPr="00466499">
              <w:rPr>
                <w:rFonts w:ascii="Arial" w:hAnsi="Arial" w:cs="Arial"/>
                <w:sz w:val="17"/>
              </w:rPr>
              <w:t>Scenario 1</w:t>
            </w:r>
          </w:p>
        </w:tc>
        <w:tc>
          <w:tcPr>
            <w:tcW w:w="4535" w:type="dxa"/>
          </w:tcPr>
          <w:p w14:paraId="0489715D" w14:textId="77777777" w:rsidR="00C0516B" w:rsidRPr="00466499" w:rsidRDefault="00575631">
            <w:pPr>
              <w:rPr>
                <w:rFonts w:ascii="Arial" w:hAnsi="Arial" w:cs="Arial"/>
              </w:rPr>
            </w:pPr>
            <w:r w:rsidRPr="00466499">
              <w:rPr>
                <w:rFonts w:ascii="Arial" w:hAnsi="Arial" w:cs="Arial"/>
                <w:sz w:val="17"/>
              </w:rPr>
              <w:t>Power profile declares supportsReselection</w:t>
            </w:r>
          </w:p>
        </w:tc>
        <w:tc>
          <w:tcPr>
            <w:tcW w:w="1701" w:type="dxa"/>
          </w:tcPr>
          <w:p w14:paraId="27CEB416" w14:textId="77777777" w:rsidR="00C0516B" w:rsidRPr="00466499" w:rsidRDefault="00575631">
            <w:pPr>
              <w:rPr>
                <w:rFonts w:ascii="Arial" w:hAnsi="Arial" w:cs="Arial"/>
              </w:rPr>
            </w:pPr>
            <w:r w:rsidRPr="00466499">
              <w:rPr>
                <w:rFonts w:ascii="Arial" w:hAnsi="Arial" w:cs="Arial"/>
                <w:sz w:val="17"/>
              </w:rPr>
              <w:t>Structural / semantic</w:t>
            </w:r>
          </w:p>
        </w:tc>
        <w:tc>
          <w:tcPr>
            <w:tcW w:w="1701" w:type="dxa"/>
          </w:tcPr>
          <w:p w14:paraId="3FDF656B" w14:textId="77777777" w:rsidR="00C0516B" w:rsidRPr="00466499" w:rsidRDefault="00575631">
            <w:pPr>
              <w:rPr>
                <w:rFonts w:ascii="Arial" w:hAnsi="Arial" w:cs="Arial"/>
              </w:rPr>
            </w:pPr>
            <w:r w:rsidRPr="00466499">
              <w:rPr>
                <w:rFonts w:ascii="Arial" w:hAnsi="Arial" w:cs="Arial"/>
                <w:sz w:val="17"/>
              </w:rPr>
              <w:t>SHACL</w:t>
            </w:r>
          </w:p>
        </w:tc>
      </w:tr>
      <w:tr w:rsidR="00C0516B" w:rsidRPr="00466499" w14:paraId="212DC59F" w14:textId="77777777">
        <w:trPr>
          <w:jc w:val="center"/>
        </w:trPr>
        <w:tc>
          <w:tcPr>
            <w:tcW w:w="1134" w:type="dxa"/>
          </w:tcPr>
          <w:p w14:paraId="2A57FF40" w14:textId="77777777" w:rsidR="00C0516B" w:rsidRPr="00466499" w:rsidRDefault="00575631">
            <w:pPr>
              <w:rPr>
                <w:rFonts w:ascii="Arial" w:hAnsi="Arial" w:cs="Arial"/>
              </w:rPr>
            </w:pPr>
            <w:r w:rsidRPr="00466499">
              <w:rPr>
                <w:rFonts w:ascii="Arial" w:hAnsi="Arial" w:cs="Arial"/>
                <w:sz w:val="17"/>
              </w:rPr>
              <w:t>S1-R3</w:t>
            </w:r>
          </w:p>
        </w:tc>
        <w:tc>
          <w:tcPr>
            <w:tcW w:w="1134" w:type="dxa"/>
          </w:tcPr>
          <w:p w14:paraId="0CE8124B" w14:textId="77777777" w:rsidR="00C0516B" w:rsidRPr="00466499" w:rsidRDefault="00575631">
            <w:pPr>
              <w:rPr>
                <w:rFonts w:ascii="Arial" w:hAnsi="Arial" w:cs="Arial"/>
              </w:rPr>
            </w:pPr>
            <w:r w:rsidRPr="00466499">
              <w:rPr>
                <w:rFonts w:ascii="Arial" w:hAnsi="Arial" w:cs="Arial"/>
                <w:sz w:val="17"/>
              </w:rPr>
              <w:t>Scenario 1</w:t>
            </w:r>
          </w:p>
        </w:tc>
        <w:tc>
          <w:tcPr>
            <w:tcW w:w="4535" w:type="dxa"/>
          </w:tcPr>
          <w:p w14:paraId="3E128B22" w14:textId="77777777" w:rsidR="00C0516B" w:rsidRPr="00466499" w:rsidRDefault="00575631">
            <w:pPr>
              <w:rPr>
                <w:rFonts w:ascii="Arial" w:hAnsi="Arial" w:cs="Arial"/>
              </w:rPr>
            </w:pPr>
            <w:r w:rsidRPr="00466499">
              <w:rPr>
                <w:rFonts w:ascii="Arial" w:hAnsi="Arial" w:cs="Arial"/>
                <w:sz w:val="17"/>
              </w:rPr>
              <w:t>Exactly one power sequence is scheduled in the alternatives group</w:t>
            </w:r>
          </w:p>
        </w:tc>
        <w:tc>
          <w:tcPr>
            <w:tcW w:w="1701" w:type="dxa"/>
          </w:tcPr>
          <w:p w14:paraId="6870608E" w14:textId="77777777" w:rsidR="00C0516B" w:rsidRPr="00466499" w:rsidRDefault="00575631">
            <w:pPr>
              <w:rPr>
                <w:rFonts w:ascii="Arial" w:hAnsi="Arial" w:cs="Arial"/>
              </w:rPr>
            </w:pPr>
            <w:r w:rsidRPr="00466499">
              <w:rPr>
                <w:rFonts w:ascii="Arial" w:hAnsi="Arial" w:cs="Arial"/>
                <w:sz w:val="17"/>
              </w:rPr>
              <w:t>State / counting</w:t>
            </w:r>
          </w:p>
        </w:tc>
        <w:tc>
          <w:tcPr>
            <w:tcW w:w="1701" w:type="dxa"/>
          </w:tcPr>
          <w:p w14:paraId="3A35132F" w14:textId="77777777" w:rsidR="00C0516B" w:rsidRPr="00466499" w:rsidRDefault="00575631">
            <w:pPr>
              <w:rPr>
                <w:rFonts w:ascii="Arial" w:hAnsi="Arial" w:cs="Arial"/>
              </w:rPr>
            </w:pPr>
            <w:r w:rsidRPr="00466499">
              <w:rPr>
                <w:rFonts w:ascii="Arial" w:hAnsi="Arial" w:cs="Arial"/>
                <w:sz w:val="17"/>
              </w:rPr>
              <w:t>SHACL-SPARQL</w:t>
            </w:r>
          </w:p>
        </w:tc>
      </w:tr>
      <w:tr w:rsidR="00C0516B" w:rsidRPr="00466499" w14:paraId="28095554" w14:textId="77777777">
        <w:trPr>
          <w:jc w:val="center"/>
        </w:trPr>
        <w:tc>
          <w:tcPr>
            <w:tcW w:w="1134" w:type="dxa"/>
          </w:tcPr>
          <w:p w14:paraId="74032C8A" w14:textId="77777777" w:rsidR="00C0516B" w:rsidRPr="00466499" w:rsidRDefault="00575631">
            <w:pPr>
              <w:rPr>
                <w:rFonts w:ascii="Arial" w:hAnsi="Arial" w:cs="Arial"/>
              </w:rPr>
            </w:pPr>
            <w:r w:rsidRPr="00466499">
              <w:rPr>
                <w:rFonts w:ascii="Arial" w:hAnsi="Arial" w:cs="Arial"/>
                <w:sz w:val="17"/>
              </w:rPr>
              <w:t>S1-R4</w:t>
            </w:r>
          </w:p>
        </w:tc>
        <w:tc>
          <w:tcPr>
            <w:tcW w:w="1134" w:type="dxa"/>
          </w:tcPr>
          <w:p w14:paraId="38D0AAC9" w14:textId="77777777" w:rsidR="00C0516B" w:rsidRPr="00466499" w:rsidRDefault="00575631">
            <w:pPr>
              <w:rPr>
                <w:rFonts w:ascii="Arial" w:hAnsi="Arial" w:cs="Arial"/>
              </w:rPr>
            </w:pPr>
            <w:r w:rsidRPr="00466499">
              <w:rPr>
                <w:rFonts w:ascii="Arial" w:hAnsi="Arial" w:cs="Arial"/>
                <w:sz w:val="17"/>
              </w:rPr>
              <w:t>Scenario 1</w:t>
            </w:r>
          </w:p>
        </w:tc>
        <w:tc>
          <w:tcPr>
            <w:tcW w:w="4535" w:type="dxa"/>
          </w:tcPr>
          <w:p w14:paraId="3834B637" w14:textId="77777777" w:rsidR="00C0516B" w:rsidRPr="00466499" w:rsidRDefault="00575631">
            <w:pPr>
              <w:rPr>
                <w:rFonts w:ascii="Arial" w:hAnsi="Arial" w:cs="Arial"/>
              </w:rPr>
            </w:pPr>
            <w:r w:rsidRPr="00466499">
              <w:rPr>
                <w:rFonts w:ascii="Arial" w:hAnsi="Arial" w:cs="Arial"/>
                <w:sz w:val="17"/>
              </w:rPr>
              <w:t>Inactive optional sequence has no start time</w:t>
            </w:r>
          </w:p>
        </w:tc>
        <w:tc>
          <w:tcPr>
            <w:tcW w:w="1701" w:type="dxa"/>
          </w:tcPr>
          <w:p w14:paraId="593F239C" w14:textId="77777777" w:rsidR="00C0516B" w:rsidRPr="00466499" w:rsidRDefault="00575631">
            <w:pPr>
              <w:rPr>
                <w:rFonts w:ascii="Arial" w:hAnsi="Arial" w:cs="Arial"/>
              </w:rPr>
            </w:pPr>
            <w:r w:rsidRPr="00466499">
              <w:rPr>
                <w:rFonts w:ascii="Arial" w:hAnsi="Arial" w:cs="Arial"/>
                <w:sz w:val="17"/>
              </w:rPr>
              <w:t>State / semantic</w:t>
            </w:r>
          </w:p>
        </w:tc>
        <w:tc>
          <w:tcPr>
            <w:tcW w:w="1701" w:type="dxa"/>
          </w:tcPr>
          <w:p w14:paraId="66460A63" w14:textId="77777777" w:rsidR="00C0516B" w:rsidRPr="00466499" w:rsidRDefault="00575631">
            <w:pPr>
              <w:rPr>
                <w:rFonts w:ascii="Arial" w:hAnsi="Arial" w:cs="Arial"/>
              </w:rPr>
            </w:pPr>
            <w:r w:rsidRPr="00466499">
              <w:rPr>
                <w:rFonts w:ascii="Arial" w:hAnsi="Arial" w:cs="Arial"/>
                <w:sz w:val="17"/>
              </w:rPr>
              <w:t>SHACL-SPARQL</w:t>
            </w:r>
          </w:p>
        </w:tc>
      </w:tr>
      <w:tr w:rsidR="00C0516B" w:rsidRPr="00466499" w14:paraId="564F1683" w14:textId="77777777">
        <w:trPr>
          <w:jc w:val="center"/>
        </w:trPr>
        <w:tc>
          <w:tcPr>
            <w:tcW w:w="1134" w:type="dxa"/>
          </w:tcPr>
          <w:p w14:paraId="091B376F" w14:textId="77777777" w:rsidR="00C0516B" w:rsidRPr="00466499" w:rsidRDefault="00575631">
            <w:pPr>
              <w:rPr>
                <w:rFonts w:ascii="Arial" w:hAnsi="Arial" w:cs="Arial"/>
              </w:rPr>
            </w:pPr>
            <w:r w:rsidRPr="00466499">
              <w:rPr>
                <w:rFonts w:ascii="Arial" w:hAnsi="Arial" w:cs="Arial"/>
                <w:sz w:val="17"/>
              </w:rPr>
              <w:t>S1-R5</w:t>
            </w:r>
          </w:p>
        </w:tc>
        <w:tc>
          <w:tcPr>
            <w:tcW w:w="1134" w:type="dxa"/>
          </w:tcPr>
          <w:p w14:paraId="742A4E79" w14:textId="77777777" w:rsidR="00C0516B" w:rsidRPr="00466499" w:rsidRDefault="00575631">
            <w:pPr>
              <w:rPr>
                <w:rFonts w:ascii="Arial" w:hAnsi="Arial" w:cs="Arial"/>
              </w:rPr>
            </w:pPr>
            <w:r w:rsidRPr="00466499">
              <w:rPr>
                <w:rFonts w:ascii="Arial" w:hAnsi="Arial" w:cs="Arial"/>
                <w:sz w:val="17"/>
              </w:rPr>
              <w:t>Scenario 1</w:t>
            </w:r>
          </w:p>
        </w:tc>
        <w:tc>
          <w:tcPr>
            <w:tcW w:w="4535" w:type="dxa"/>
          </w:tcPr>
          <w:p w14:paraId="16117E28" w14:textId="77777777" w:rsidR="00C0516B" w:rsidRPr="00466499" w:rsidRDefault="00575631">
            <w:pPr>
              <w:rPr>
                <w:rFonts w:ascii="Arial" w:hAnsi="Arial" w:cs="Arial"/>
              </w:rPr>
            </w:pPr>
            <w:r w:rsidRPr="00466499">
              <w:rPr>
                <w:rFonts w:ascii="Arial" w:hAnsi="Arial" w:cs="Arial"/>
                <w:sz w:val="17"/>
              </w:rPr>
              <w:t>Scheduled sequence has required timing fields</w:t>
            </w:r>
          </w:p>
        </w:tc>
        <w:tc>
          <w:tcPr>
            <w:tcW w:w="1701" w:type="dxa"/>
          </w:tcPr>
          <w:p w14:paraId="3821844C" w14:textId="77777777" w:rsidR="00C0516B" w:rsidRPr="00466499" w:rsidRDefault="00575631">
            <w:pPr>
              <w:rPr>
                <w:rFonts w:ascii="Arial" w:hAnsi="Arial" w:cs="Arial"/>
              </w:rPr>
            </w:pPr>
            <w:r w:rsidRPr="00466499">
              <w:rPr>
                <w:rFonts w:ascii="Arial" w:hAnsi="Arial" w:cs="Arial"/>
                <w:sz w:val="17"/>
              </w:rPr>
              <w:t>Structural / semantic</w:t>
            </w:r>
          </w:p>
        </w:tc>
        <w:tc>
          <w:tcPr>
            <w:tcW w:w="1701" w:type="dxa"/>
          </w:tcPr>
          <w:p w14:paraId="78DD2130" w14:textId="77777777" w:rsidR="00C0516B" w:rsidRPr="00466499" w:rsidRDefault="00575631">
            <w:pPr>
              <w:rPr>
                <w:rFonts w:ascii="Arial" w:hAnsi="Arial" w:cs="Arial"/>
              </w:rPr>
            </w:pPr>
            <w:r w:rsidRPr="00466499">
              <w:rPr>
                <w:rFonts w:ascii="Arial" w:hAnsi="Arial" w:cs="Arial"/>
                <w:sz w:val="17"/>
              </w:rPr>
              <w:t>SHACL-SPARQL</w:t>
            </w:r>
          </w:p>
        </w:tc>
      </w:tr>
      <w:tr w:rsidR="00C0516B" w:rsidRPr="00466499" w14:paraId="52F4676E" w14:textId="77777777">
        <w:trPr>
          <w:jc w:val="center"/>
        </w:trPr>
        <w:tc>
          <w:tcPr>
            <w:tcW w:w="1134" w:type="dxa"/>
          </w:tcPr>
          <w:p w14:paraId="331F84F8" w14:textId="77777777" w:rsidR="00C0516B" w:rsidRPr="00466499" w:rsidRDefault="00575631">
            <w:pPr>
              <w:rPr>
                <w:rFonts w:ascii="Arial" w:hAnsi="Arial" w:cs="Arial"/>
              </w:rPr>
            </w:pPr>
            <w:r w:rsidRPr="00466499">
              <w:rPr>
                <w:rFonts w:ascii="Arial" w:hAnsi="Arial" w:cs="Arial"/>
                <w:sz w:val="17"/>
              </w:rPr>
              <w:t>S1-R6</w:t>
            </w:r>
          </w:p>
        </w:tc>
        <w:tc>
          <w:tcPr>
            <w:tcW w:w="1134" w:type="dxa"/>
          </w:tcPr>
          <w:p w14:paraId="5B3CEEB7" w14:textId="77777777" w:rsidR="00C0516B" w:rsidRPr="00466499" w:rsidRDefault="00575631">
            <w:pPr>
              <w:rPr>
                <w:rFonts w:ascii="Arial" w:hAnsi="Arial" w:cs="Arial"/>
              </w:rPr>
            </w:pPr>
            <w:r w:rsidRPr="00466499">
              <w:rPr>
                <w:rFonts w:ascii="Arial" w:hAnsi="Arial" w:cs="Arial"/>
                <w:sz w:val="17"/>
              </w:rPr>
              <w:t>Scenario 1</w:t>
            </w:r>
          </w:p>
        </w:tc>
        <w:tc>
          <w:tcPr>
            <w:tcW w:w="4535" w:type="dxa"/>
          </w:tcPr>
          <w:p w14:paraId="4B9ECD67" w14:textId="77777777" w:rsidR="00C0516B" w:rsidRPr="00466499" w:rsidRDefault="00575631">
            <w:pPr>
              <w:rPr>
                <w:rFonts w:ascii="Arial" w:hAnsi="Arial" w:cs="Arial"/>
              </w:rPr>
            </w:pPr>
            <w:r w:rsidRPr="00466499">
              <w:rPr>
                <w:rFonts w:ascii="Arial" w:hAnsi="Arial" w:cs="Arial"/>
                <w:sz w:val="17"/>
              </w:rPr>
              <w:t>End time is after start time</w:t>
            </w:r>
          </w:p>
        </w:tc>
        <w:tc>
          <w:tcPr>
            <w:tcW w:w="1701" w:type="dxa"/>
          </w:tcPr>
          <w:p w14:paraId="263AC9FA" w14:textId="77777777" w:rsidR="00C0516B" w:rsidRPr="00466499" w:rsidRDefault="00575631">
            <w:pPr>
              <w:rPr>
                <w:rFonts w:ascii="Arial" w:hAnsi="Arial" w:cs="Arial"/>
              </w:rPr>
            </w:pPr>
            <w:r w:rsidRPr="00466499">
              <w:rPr>
                <w:rFonts w:ascii="Arial" w:hAnsi="Arial" w:cs="Arial"/>
                <w:sz w:val="17"/>
              </w:rPr>
              <w:t>Timing</w:t>
            </w:r>
          </w:p>
        </w:tc>
        <w:tc>
          <w:tcPr>
            <w:tcW w:w="1701" w:type="dxa"/>
          </w:tcPr>
          <w:p w14:paraId="38634254" w14:textId="77777777" w:rsidR="00C0516B" w:rsidRPr="00466499" w:rsidRDefault="00575631">
            <w:pPr>
              <w:rPr>
                <w:rFonts w:ascii="Arial" w:hAnsi="Arial" w:cs="Arial"/>
              </w:rPr>
            </w:pPr>
            <w:r w:rsidRPr="00466499">
              <w:rPr>
                <w:rFonts w:ascii="Arial" w:hAnsi="Arial" w:cs="Arial"/>
                <w:sz w:val="17"/>
              </w:rPr>
              <w:t>SHACL-SPARQL</w:t>
            </w:r>
          </w:p>
        </w:tc>
      </w:tr>
      <w:tr w:rsidR="00C0516B" w:rsidRPr="00466499" w14:paraId="6139151B" w14:textId="77777777">
        <w:trPr>
          <w:jc w:val="center"/>
        </w:trPr>
        <w:tc>
          <w:tcPr>
            <w:tcW w:w="1134" w:type="dxa"/>
          </w:tcPr>
          <w:p w14:paraId="0530DBC7" w14:textId="77777777" w:rsidR="00C0516B" w:rsidRPr="00466499" w:rsidRDefault="00575631">
            <w:pPr>
              <w:rPr>
                <w:rFonts w:ascii="Arial" w:hAnsi="Arial" w:cs="Arial"/>
              </w:rPr>
            </w:pPr>
            <w:r w:rsidRPr="00466499">
              <w:rPr>
                <w:rFonts w:ascii="Arial" w:hAnsi="Arial" w:cs="Arial"/>
                <w:sz w:val="17"/>
              </w:rPr>
              <w:t>S1-R7</w:t>
            </w:r>
          </w:p>
        </w:tc>
        <w:tc>
          <w:tcPr>
            <w:tcW w:w="1134" w:type="dxa"/>
          </w:tcPr>
          <w:p w14:paraId="3E6C1B96" w14:textId="77777777" w:rsidR="00C0516B" w:rsidRPr="00466499" w:rsidRDefault="00575631">
            <w:pPr>
              <w:rPr>
                <w:rFonts w:ascii="Arial" w:hAnsi="Arial" w:cs="Arial"/>
              </w:rPr>
            </w:pPr>
            <w:r w:rsidRPr="00466499">
              <w:rPr>
                <w:rFonts w:ascii="Arial" w:hAnsi="Arial" w:cs="Arial"/>
                <w:sz w:val="17"/>
              </w:rPr>
              <w:t>Scenario 1</w:t>
            </w:r>
          </w:p>
        </w:tc>
        <w:tc>
          <w:tcPr>
            <w:tcW w:w="4535" w:type="dxa"/>
          </w:tcPr>
          <w:p w14:paraId="546B2F78" w14:textId="77777777" w:rsidR="00C0516B" w:rsidRPr="00466499" w:rsidRDefault="00575631">
            <w:pPr>
              <w:rPr>
                <w:rFonts w:ascii="Arial" w:hAnsi="Arial" w:cs="Arial"/>
              </w:rPr>
            </w:pPr>
            <w:r w:rsidRPr="00466499">
              <w:rPr>
                <w:rFonts w:ascii="Arial" w:hAnsi="Arial" w:cs="Arial"/>
                <w:sz w:val="17"/>
              </w:rPr>
              <w:t>Start time is not before earliest start time</w:t>
            </w:r>
          </w:p>
        </w:tc>
        <w:tc>
          <w:tcPr>
            <w:tcW w:w="1701" w:type="dxa"/>
          </w:tcPr>
          <w:p w14:paraId="2F08F09A" w14:textId="77777777" w:rsidR="00C0516B" w:rsidRPr="00466499" w:rsidRDefault="00575631">
            <w:pPr>
              <w:rPr>
                <w:rFonts w:ascii="Arial" w:hAnsi="Arial" w:cs="Arial"/>
              </w:rPr>
            </w:pPr>
            <w:r w:rsidRPr="00466499">
              <w:rPr>
                <w:rFonts w:ascii="Arial" w:hAnsi="Arial" w:cs="Arial"/>
                <w:sz w:val="17"/>
              </w:rPr>
              <w:t>Timing</w:t>
            </w:r>
          </w:p>
        </w:tc>
        <w:tc>
          <w:tcPr>
            <w:tcW w:w="1701" w:type="dxa"/>
          </w:tcPr>
          <w:p w14:paraId="05030DE7" w14:textId="77777777" w:rsidR="00C0516B" w:rsidRPr="00466499" w:rsidRDefault="00575631">
            <w:pPr>
              <w:rPr>
                <w:rFonts w:ascii="Arial" w:hAnsi="Arial" w:cs="Arial"/>
              </w:rPr>
            </w:pPr>
            <w:r w:rsidRPr="00466499">
              <w:rPr>
                <w:rFonts w:ascii="Arial" w:hAnsi="Arial" w:cs="Arial"/>
                <w:sz w:val="17"/>
              </w:rPr>
              <w:t>SHACL-SPARQL</w:t>
            </w:r>
          </w:p>
        </w:tc>
      </w:tr>
      <w:tr w:rsidR="00C0516B" w:rsidRPr="00466499" w14:paraId="25ED31F1" w14:textId="77777777">
        <w:trPr>
          <w:jc w:val="center"/>
        </w:trPr>
        <w:tc>
          <w:tcPr>
            <w:tcW w:w="1134" w:type="dxa"/>
          </w:tcPr>
          <w:p w14:paraId="65EBA3DE" w14:textId="77777777" w:rsidR="00C0516B" w:rsidRPr="00466499" w:rsidRDefault="00575631">
            <w:pPr>
              <w:rPr>
                <w:rFonts w:ascii="Arial" w:hAnsi="Arial" w:cs="Arial"/>
              </w:rPr>
            </w:pPr>
            <w:r w:rsidRPr="00466499">
              <w:rPr>
                <w:rFonts w:ascii="Arial" w:hAnsi="Arial" w:cs="Arial"/>
                <w:sz w:val="17"/>
              </w:rPr>
              <w:t>S1-R8</w:t>
            </w:r>
          </w:p>
        </w:tc>
        <w:tc>
          <w:tcPr>
            <w:tcW w:w="1134" w:type="dxa"/>
          </w:tcPr>
          <w:p w14:paraId="1BFA6D8B" w14:textId="77777777" w:rsidR="00C0516B" w:rsidRPr="00466499" w:rsidRDefault="00575631">
            <w:pPr>
              <w:rPr>
                <w:rFonts w:ascii="Arial" w:hAnsi="Arial" w:cs="Arial"/>
              </w:rPr>
            </w:pPr>
            <w:r w:rsidRPr="00466499">
              <w:rPr>
                <w:rFonts w:ascii="Arial" w:hAnsi="Arial" w:cs="Arial"/>
                <w:sz w:val="17"/>
              </w:rPr>
              <w:t>Scenario 1</w:t>
            </w:r>
          </w:p>
        </w:tc>
        <w:tc>
          <w:tcPr>
            <w:tcW w:w="4535" w:type="dxa"/>
          </w:tcPr>
          <w:p w14:paraId="71492491" w14:textId="77777777" w:rsidR="00C0516B" w:rsidRPr="00466499" w:rsidRDefault="00575631">
            <w:pPr>
              <w:rPr>
                <w:rFonts w:ascii="Arial" w:hAnsi="Arial" w:cs="Arial"/>
              </w:rPr>
            </w:pPr>
            <w:r w:rsidRPr="00466499">
              <w:rPr>
                <w:rFonts w:ascii="Arial" w:hAnsi="Arial" w:cs="Arial"/>
                <w:sz w:val="17"/>
              </w:rPr>
              <w:t>Each power sequence has at least one slot and each slot has default duration</w:t>
            </w:r>
          </w:p>
        </w:tc>
        <w:tc>
          <w:tcPr>
            <w:tcW w:w="1701" w:type="dxa"/>
          </w:tcPr>
          <w:p w14:paraId="1E0CBBEC" w14:textId="77777777" w:rsidR="00C0516B" w:rsidRPr="00466499" w:rsidRDefault="00575631">
            <w:pPr>
              <w:rPr>
                <w:rFonts w:ascii="Arial" w:hAnsi="Arial" w:cs="Arial"/>
              </w:rPr>
            </w:pPr>
            <w:r w:rsidRPr="00466499">
              <w:rPr>
                <w:rFonts w:ascii="Arial" w:hAnsi="Arial" w:cs="Arial"/>
                <w:sz w:val="17"/>
              </w:rPr>
              <w:t>Structural</w:t>
            </w:r>
          </w:p>
        </w:tc>
        <w:tc>
          <w:tcPr>
            <w:tcW w:w="1701" w:type="dxa"/>
          </w:tcPr>
          <w:p w14:paraId="69922047" w14:textId="77777777" w:rsidR="00C0516B" w:rsidRPr="00466499" w:rsidRDefault="00575631">
            <w:pPr>
              <w:rPr>
                <w:rFonts w:ascii="Arial" w:hAnsi="Arial" w:cs="Arial"/>
              </w:rPr>
            </w:pPr>
            <w:r w:rsidRPr="00466499">
              <w:rPr>
                <w:rFonts w:ascii="Arial" w:hAnsi="Arial" w:cs="Arial"/>
                <w:sz w:val="17"/>
              </w:rPr>
              <w:t>SHACL</w:t>
            </w:r>
          </w:p>
        </w:tc>
      </w:tr>
    </w:tbl>
    <w:p w14:paraId="17A19E7B" w14:textId="77777777" w:rsidR="00C0516B" w:rsidRPr="00466499" w:rsidRDefault="00C0516B">
      <w:pPr>
        <w:rPr>
          <w:rFonts w:ascii="Arial" w:hAnsi="Arial" w:cs="Arial"/>
        </w:rPr>
      </w:pPr>
    </w:p>
    <w:p w14:paraId="2E498371" w14:textId="77777777" w:rsidR="00C0516B" w:rsidRPr="002054FA" w:rsidRDefault="00575631" w:rsidP="002054FA">
      <w:pPr>
        <w:pStyle w:val="Heading2"/>
        <w:spacing w:after="240"/>
        <w:rPr>
          <w:rFonts w:ascii="Arial" w:hAnsi="Arial" w:cs="Arial"/>
          <w:color w:val="000000" w:themeColor="text1"/>
          <w:sz w:val="24"/>
          <w:szCs w:val="24"/>
        </w:rPr>
      </w:pPr>
      <w:bookmarkStart w:id="10" w:name="_Toc233383637"/>
      <w:r w:rsidRPr="002054FA">
        <w:rPr>
          <w:rFonts w:ascii="Arial" w:hAnsi="Arial" w:cs="Arial"/>
          <w:color w:val="000000" w:themeColor="text1"/>
          <w:sz w:val="24"/>
          <w:szCs w:val="24"/>
        </w:rPr>
        <w:t>5.2 Behavioral validation rules</w:t>
      </w:r>
      <w:bookmarkEnd w:id="10"/>
    </w:p>
    <w:tbl>
      <w:tblPr>
        <w:tblStyle w:val="TableGrid"/>
        <w:tblW w:w="0" w:type="auto"/>
        <w:jc w:val="center"/>
        <w:tblLook w:val="04A0" w:firstRow="1" w:lastRow="0" w:firstColumn="1" w:lastColumn="0" w:noHBand="0" w:noVBand="1"/>
      </w:tblPr>
      <w:tblGrid>
        <w:gridCol w:w="1133"/>
        <w:gridCol w:w="1133"/>
        <w:gridCol w:w="4524"/>
        <w:gridCol w:w="1699"/>
        <w:gridCol w:w="1699"/>
      </w:tblGrid>
      <w:tr w:rsidR="00C0516B" w:rsidRPr="00466499" w14:paraId="0ED45A86" w14:textId="77777777" w:rsidTr="00F93518">
        <w:trPr>
          <w:trHeight w:val="509"/>
          <w:tblHeader/>
          <w:jc w:val="center"/>
        </w:trPr>
        <w:tc>
          <w:tcPr>
            <w:tcW w:w="1133" w:type="dxa"/>
            <w:shd w:val="clear" w:color="auto" w:fill="BF0B4B"/>
            <w:vAlign w:val="center"/>
          </w:tcPr>
          <w:p w14:paraId="554446B7" w14:textId="77777777" w:rsidR="00C0516B" w:rsidRPr="00226915" w:rsidRDefault="00575631">
            <w:pPr>
              <w:jc w:val="center"/>
              <w:rPr>
                <w:rFonts w:ascii="Arial" w:hAnsi="Arial" w:cs="Arial"/>
                <w:sz w:val="18"/>
                <w:szCs w:val="24"/>
              </w:rPr>
            </w:pPr>
            <w:r w:rsidRPr="00226915">
              <w:rPr>
                <w:rFonts w:ascii="Arial" w:hAnsi="Arial" w:cs="Arial"/>
                <w:b/>
                <w:color w:val="FFFFFF"/>
                <w:sz w:val="18"/>
                <w:szCs w:val="24"/>
              </w:rPr>
              <w:t>Rule ID</w:t>
            </w:r>
          </w:p>
        </w:tc>
        <w:tc>
          <w:tcPr>
            <w:tcW w:w="1133" w:type="dxa"/>
            <w:shd w:val="clear" w:color="auto" w:fill="BF0B4B"/>
            <w:vAlign w:val="center"/>
          </w:tcPr>
          <w:p w14:paraId="3759AAF4" w14:textId="77777777" w:rsidR="00C0516B" w:rsidRPr="00226915" w:rsidRDefault="00575631">
            <w:pPr>
              <w:jc w:val="center"/>
              <w:rPr>
                <w:rFonts w:ascii="Arial" w:hAnsi="Arial" w:cs="Arial"/>
                <w:sz w:val="18"/>
                <w:szCs w:val="24"/>
              </w:rPr>
            </w:pPr>
            <w:r w:rsidRPr="00226915">
              <w:rPr>
                <w:rFonts w:ascii="Arial" w:hAnsi="Arial" w:cs="Arial"/>
                <w:b/>
                <w:color w:val="FFFFFF"/>
                <w:sz w:val="18"/>
                <w:szCs w:val="24"/>
              </w:rPr>
              <w:t>Scenario</w:t>
            </w:r>
          </w:p>
        </w:tc>
        <w:tc>
          <w:tcPr>
            <w:tcW w:w="4524" w:type="dxa"/>
            <w:shd w:val="clear" w:color="auto" w:fill="BF0B4B"/>
            <w:vAlign w:val="center"/>
          </w:tcPr>
          <w:p w14:paraId="06002FA1" w14:textId="77777777" w:rsidR="00C0516B" w:rsidRPr="00226915" w:rsidRDefault="00575631">
            <w:pPr>
              <w:jc w:val="center"/>
              <w:rPr>
                <w:rFonts w:ascii="Arial" w:hAnsi="Arial" w:cs="Arial"/>
                <w:sz w:val="18"/>
                <w:szCs w:val="24"/>
              </w:rPr>
            </w:pPr>
            <w:r w:rsidRPr="00226915">
              <w:rPr>
                <w:rFonts w:ascii="Arial" w:hAnsi="Arial" w:cs="Arial"/>
                <w:b/>
                <w:color w:val="FFFFFF"/>
                <w:sz w:val="18"/>
                <w:szCs w:val="24"/>
              </w:rPr>
              <w:t>Rule statement</w:t>
            </w:r>
          </w:p>
        </w:tc>
        <w:tc>
          <w:tcPr>
            <w:tcW w:w="1699" w:type="dxa"/>
            <w:shd w:val="clear" w:color="auto" w:fill="BF0B4B"/>
            <w:vAlign w:val="center"/>
          </w:tcPr>
          <w:p w14:paraId="502FF6EC" w14:textId="77777777" w:rsidR="00C0516B" w:rsidRPr="00226915" w:rsidRDefault="00575631">
            <w:pPr>
              <w:jc w:val="center"/>
              <w:rPr>
                <w:rFonts w:ascii="Arial" w:hAnsi="Arial" w:cs="Arial"/>
                <w:sz w:val="18"/>
                <w:szCs w:val="24"/>
              </w:rPr>
            </w:pPr>
            <w:r w:rsidRPr="00226915">
              <w:rPr>
                <w:rFonts w:ascii="Arial" w:hAnsi="Arial" w:cs="Arial"/>
                <w:b/>
                <w:color w:val="FFFFFF"/>
                <w:sz w:val="18"/>
                <w:szCs w:val="24"/>
              </w:rPr>
              <w:t>Rule type</w:t>
            </w:r>
          </w:p>
        </w:tc>
        <w:tc>
          <w:tcPr>
            <w:tcW w:w="1699" w:type="dxa"/>
            <w:shd w:val="clear" w:color="auto" w:fill="BF0B4B"/>
            <w:vAlign w:val="center"/>
          </w:tcPr>
          <w:p w14:paraId="5B20A7DB" w14:textId="77777777" w:rsidR="00C0516B" w:rsidRPr="00226915" w:rsidRDefault="00575631">
            <w:pPr>
              <w:jc w:val="center"/>
              <w:rPr>
                <w:rFonts w:ascii="Arial" w:hAnsi="Arial" w:cs="Arial"/>
                <w:sz w:val="18"/>
                <w:szCs w:val="24"/>
              </w:rPr>
            </w:pPr>
            <w:r w:rsidRPr="00226915">
              <w:rPr>
                <w:rFonts w:ascii="Arial" w:hAnsi="Arial" w:cs="Arial"/>
                <w:b/>
                <w:color w:val="FFFFFF"/>
                <w:sz w:val="18"/>
                <w:szCs w:val="24"/>
              </w:rPr>
              <w:t>Validation method</w:t>
            </w:r>
          </w:p>
        </w:tc>
      </w:tr>
      <w:tr w:rsidR="00C0516B" w:rsidRPr="00466499" w14:paraId="4135A0B4" w14:textId="77777777" w:rsidTr="00F93518">
        <w:trPr>
          <w:jc w:val="center"/>
        </w:trPr>
        <w:tc>
          <w:tcPr>
            <w:tcW w:w="1133" w:type="dxa"/>
          </w:tcPr>
          <w:p w14:paraId="03A1719E" w14:textId="77777777" w:rsidR="00C0516B" w:rsidRPr="00466499" w:rsidRDefault="00575631">
            <w:pPr>
              <w:rPr>
                <w:rFonts w:ascii="Arial" w:hAnsi="Arial" w:cs="Arial"/>
              </w:rPr>
            </w:pPr>
            <w:r w:rsidRPr="00466499">
              <w:rPr>
                <w:rFonts w:ascii="Arial" w:hAnsi="Arial" w:cs="Arial"/>
                <w:sz w:val="17"/>
              </w:rPr>
              <w:t>S2-R1</w:t>
            </w:r>
          </w:p>
        </w:tc>
        <w:tc>
          <w:tcPr>
            <w:tcW w:w="1133" w:type="dxa"/>
          </w:tcPr>
          <w:p w14:paraId="639070F2" w14:textId="77777777" w:rsidR="00C0516B" w:rsidRPr="00466499" w:rsidRDefault="00575631">
            <w:pPr>
              <w:rPr>
                <w:rFonts w:ascii="Arial" w:hAnsi="Arial" w:cs="Arial"/>
              </w:rPr>
            </w:pPr>
            <w:r w:rsidRPr="00466499">
              <w:rPr>
                <w:rFonts w:ascii="Arial" w:hAnsi="Arial" w:cs="Arial"/>
                <w:sz w:val="17"/>
              </w:rPr>
              <w:t>Scenario 2</w:t>
            </w:r>
          </w:p>
        </w:tc>
        <w:tc>
          <w:tcPr>
            <w:tcW w:w="4524" w:type="dxa"/>
          </w:tcPr>
          <w:p w14:paraId="3749D6BF" w14:textId="77777777" w:rsidR="00C0516B" w:rsidRPr="00466499" w:rsidRDefault="00575631">
            <w:pPr>
              <w:rPr>
                <w:rFonts w:ascii="Arial" w:hAnsi="Arial" w:cs="Arial"/>
              </w:rPr>
            </w:pPr>
            <w:r w:rsidRPr="00466499">
              <w:rPr>
                <w:rFonts w:ascii="Arial" w:hAnsi="Arial" w:cs="Arial"/>
                <w:sz w:val="17"/>
              </w:rPr>
              <w:t>Shift request targets the currently scheduled preferred sequence</w:t>
            </w:r>
          </w:p>
        </w:tc>
        <w:tc>
          <w:tcPr>
            <w:tcW w:w="1699" w:type="dxa"/>
          </w:tcPr>
          <w:p w14:paraId="26C02745" w14:textId="1BDDF5C5" w:rsidR="00C0516B" w:rsidRPr="00466499" w:rsidRDefault="00575631">
            <w:pPr>
              <w:rPr>
                <w:rFonts w:ascii="Arial" w:hAnsi="Arial" w:cs="Arial"/>
              </w:rPr>
            </w:pPr>
            <w:r w:rsidRPr="00466499">
              <w:rPr>
                <w:rFonts w:ascii="Arial" w:hAnsi="Arial" w:cs="Arial"/>
                <w:sz w:val="17"/>
              </w:rPr>
              <w:t>Trigger</w:t>
            </w:r>
          </w:p>
        </w:tc>
        <w:tc>
          <w:tcPr>
            <w:tcW w:w="1699" w:type="dxa"/>
          </w:tcPr>
          <w:p w14:paraId="34AF394A" w14:textId="77777777" w:rsidR="00C0516B" w:rsidRPr="00466499" w:rsidRDefault="00575631">
            <w:pPr>
              <w:rPr>
                <w:rFonts w:ascii="Arial" w:hAnsi="Arial" w:cs="Arial"/>
              </w:rPr>
            </w:pPr>
            <w:r w:rsidRPr="00466499">
              <w:rPr>
                <w:rFonts w:ascii="Arial" w:hAnsi="Arial" w:cs="Arial"/>
                <w:sz w:val="17"/>
              </w:rPr>
              <w:t>SHACL-SPARQL</w:t>
            </w:r>
          </w:p>
        </w:tc>
      </w:tr>
      <w:tr w:rsidR="00C0516B" w:rsidRPr="00466499" w14:paraId="6F653CF6" w14:textId="77777777" w:rsidTr="00F93518">
        <w:trPr>
          <w:jc w:val="center"/>
        </w:trPr>
        <w:tc>
          <w:tcPr>
            <w:tcW w:w="1133" w:type="dxa"/>
          </w:tcPr>
          <w:p w14:paraId="4162E48B" w14:textId="77777777" w:rsidR="00C0516B" w:rsidRPr="00466499" w:rsidRDefault="00575631">
            <w:pPr>
              <w:rPr>
                <w:rFonts w:ascii="Arial" w:hAnsi="Arial" w:cs="Arial"/>
              </w:rPr>
            </w:pPr>
            <w:r w:rsidRPr="00466499">
              <w:rPr>
                <w:rFonts w:ascii="Arial" w:hAnsi="Arial" w:cs="Arial"/>
                <w:sz w:val="17"/>
              </w:rPr>
              <w:t>S2-R2</w:t>
            </w:r>
          </w:p>
        </w:tc>
        <w:tc>
          <w:tcPr>
            <w:tcW w:w="1133" w:type="dxa"/>
          </w:tcPr>
          <w:p w14:paraId="09E68975" w14:textId="77777777" w:rsidR="00C0516B" w:rsidRPr="00466499" w:rsidRDefault="00575631">
            <w:pPr>
              <w:rPr>
                <w:rFonts w:ascii="Arial" w:hAnsi="Arial" w:cs="Arial"/>
              </w:rPr>
            </w:pPr>
            <w:r w:rsidRPr="00466499">
              <w:rPr>
                <w:rFonts w:ascii="Arial" w:hAnsi="Arial" w:cs="Arial"/>
                <w:sz w:val="17"/>
              </w:rPr>
              <w:t>Scenario 2</w:t>
            </w:r>
          </w:p>
        </w:tc>
        <w:tc>
          <w:tcPr>
            <w:tcW w:w="4524" w:type="dxa"/>
          </w:tcPr>
          <w:p w14:paraId="6C3402A0" w14:textId="77777777" w:rsidR="00C0516B" w:rsidRPr="00466499" w:rsidRDefault="00575631">
            <w:pPr>
              <w:rPr>
                <w:rFonts w:ascii="Arial" w:hAnsi="Arial" w:cs="Arial"/>
              </w:rPr>
            </w:pPr>
            <w:r w:rsidRPr="00466499">
              <w:rPr>
                <w:rFonts w:ascii="Arial" w:hAnsi="Arial" w:cs="Arial"/>
                <w:sz w:val="17"/>
              </w:rPr>
              <w:t>Requested start time is within the allowed lower bound</w:t>
            </w:r>
          </w:p>
        </w:tc>
        <w:tc>
          <w:tcPr>
            <w:tcW w:w="1699" w:type="dxa"/>
          </w:tcPr>
          <w:p w14:paraId="2255AC03" w14:textId="2D2A3AF1" w:rsidR="00C0516B" w:rsidRPr="00466499" w:rsidRDefault="00575631">
            <w:pPr>
              <w:rPr>
                <w:rFonts w:ascii="Arial" w:hAnsi="Arial" w:cs="Arial"/>
              </w:rPr>
            </w:pPr>
            <w:r w:rsidRPr="00466499">
              <w:rPr>
                <w:rFonts w:ascii="Arial" w:hAnsi="Arial" w:cs="Arial"/>
                <w:sz w:val="17"/>
              </w:rPr>
              <w:t xml:space="preserve">Timing </w:t>
            </w:r>
          </w:p>
        </w:tc>
        <w:tc>
          <w:tcPr>
            <w:tcW w:w="1699" w:type="dxa"/>
          </w:tcPr>
          <w:p w14:paraId="4BB4BA8B" w14:textId="77777777" w:rsidR="00C0516B" w:rsidRPr="00466499" w:rsidRDefault="00575631">
            <w:pPr>
              <w:rPr>
                <w:rFonts w:ascii="Arial" w:hAnsi="Arial" w:cs="Arial"/>
              </w:rPr>
            </w:pPr>
            <w:r w:rsidRPr="00466499">
              <w:rPr>
                <w:rFonts w:ascii="Arial" w:hAnsi="Arial" w:cs="Arial"/>
                <w:sz w:val="17"/>
              </w:rPr>
              <w:t>SHACL-SPARQL</w:t>
            </w:r>
          </w:p>
        </w:tc>
      </w:tr>
      <w:tr w:rsidR="00C0516B" w:rsidRPr="00466499" w14:paraId="29A54110" w14:textId="77777777" w:rsidTr="00F93518">
        <w:trPr>
          <w:jc w:val="center"/>
        </w:trPr>
        <w:tc>
          <w:tcPr>
            <w:tcW w:w="1133" w:type="dxa"/>
          </w:tcPr>
          <w:p w14:paraId="19E09ABD" w14:textId="77777777" w:rsidR="00C0516B" w:rsidRPr="00466499" w:rsidRDefault="00575631">
            <w:pPr>
              <w:rPr>
                <w:rFonts w:ascii="Arial" w:hAnsi="Arial" w:cs="Arial"/>
              </w:rPr>
            </w:pPr>
            <w:r w:rsidRPr="00466499">
              <w:rPr>
                <w:rFonts w:ascii="Arial" w:hAnsi="Arial" w:cs="Arial"/>
                <w:sz w:val="17"/>
              </w:rPr>
              <w:t>S2-R3</w:t>
            </w:r>
          </w:p>
        </w:tc>
        <w:tc>
          <w:tcPr>
            <w:tcW w:w="1133" w:type="dxa"/>
          </w:tcPr>
          <w:p w14:paraId="589CF164" w14:textId="77777777" w:rsidR="00C0516B" w:rsidRPr="00466499" w:rsidRDefault="00575631">
            <w:pPr>
              <w:rPr>
                <w:rFonts w:ascii="Arial" w:hAnsi="Arial" w:cs="Arial"/>
              </w:rPr>
            </w:pPr>
            <w:r w:rsidRPr="00466499">
              <w:rPr>
                <w:rFonts w:ascii="Arial" w:hAnsi="Arial" w:cs="Arial"/>
                <w:sz w:val="17"/>
              </w:rPr>
              <w:t>Scenario 2</w:t>
            </w:r>
          </w:p>
        </w:tc>
        <w:tc>
          <w:tcPr>
            <w:tcW w:w="4524" w:type="dxa"/>
          </w:tcPr>
          <w:p w14:paraId="17E57407" w14:textId="77777777" w:rsidR="00C0516B" w:rsidRPr="00466499" w:rsidRDefault="00575631">
            <w:pPr>
              <w:rPr>
                <w:rFonts w:ascii="Arial" w:hAnsi="Arial" w:cs="Arial"/>
              </w:rPr>
            </w:pPr>
            <w:r w:rsidRPr="00466499">
              <w:rPr>
                <w:rFonts w:ascii="Arial" w:hAnsi="Arial" w:cs="Arial"/>
                <w:sz w:val="17"/>
              </w:rPr>
              <w:t>Acceptance outcome is present and valid</w:t>
            </w:r>
          </w:p>
        </w:tc>
        <w:tc>
          <w:tcPr>
            <w:tcW w:w="1699" w:type="dxa"/>
          </w:tcPr>
          <w:p w14:paraId="58A0FD32" w14:textId="77777777" w:rsidR="00C0516B" w:rsidRPr="00466499" w:rsidRDefault="00575631">
            <w:pPr>
              <w:rPr>
                <w:rFonts w:ascii="Arial" w:hAnsi="Arial" w:cs="Arial"/>
              </w:rPr>
            </w:pPr>
            <w:r w:rsidRPr="00466499">
              <w:rPr>
                <w:rFonts w:ascii="Arial" w:hAnsi="Arial" w:cs="Arial"/>
                <w:sz w:val="17"/>
              </w:rPr>
              <w:t>Outcome / evidence</w:t>
            </w:r>
          </w:p>
        </w:tc>
        <w:tc>
          <w:tcPr>
            <w:tcW w:w="1699" w:type="dxa"/>
          </w:tcPr>
          <w:p w14:paraId="331E3A09" w14:textId="55713D13" w:rsidR="00C0516B" w:rsidRPr="00466499" w:rsidRDefault="001E2ED5">
            <w:pPr>
              <w:rPr>
                <w:rFonts w:ascii="Arial" w:hAnsi="Arial" w:cs="Arial"/>
              </w:rPr>
            </w:pPr>
            <w:r w:rsidRPr="00466499">
              <w:rPr>
                <w:rFonts w:ascii="Arial" w:hAnsi="Arial" w:cs="Arial"/>
                <w:sz w:val="17"/>
              </w:rPr>
              <w:t>SHACL-SPARQL</w:t>
            </w:r>
          </w:p>
        </w:tc>
      </w:tr>
      <w:tr w:rsidR="00C0516B" w:rsidRPr="00466499" w14:paraId="4648FFA4" w14:textId="77777777" w:rsidTr="00F93518">
        <w:trPr>
          <w:jc w:val="center"/>
        </w:trPr>
        <w:tc>
          <w:tcPr>
            <w:tcW w:w="1133" w:type="dxa"/>
          </w:tcPr>
          <w:p w14:paraId="43BDDBD4" w14:textId="77777777" w:rsidR="00C0516B" w:rsidRPr="00466499" w:rsidRDefault="00575631">
            <w:pPr>
              <w:rPr>
                <w:rFonts w:ascii="Arial" w:hAnsi="Arial" w:cs="Arial"/>
              </w:rPr>
            </w:pPr>
            <w:r w:rsidRPr="00466499">
              <w:rPr>
                <w:rFonts w:ascii="Arial" w:hAnsi="Arial" w:cs="Arial"/>
                <w:sz w:val="17"/>
              </w:rPr>
              <w:t>S2-R4</w:t>
            </w:r>
          </w:p>
        </w:tc>
        <w:tc>
          <w:tcPr>
            <w:tcW w:w="1133" w:type="dxa"/>
          </w:tcPr>
          <w:p w14:paraId="65A725C3" w14:textId="77777777" w:rsidR="00C0516B" w:rsidRPr="00466499" w:rsidRDefault="00575631">
            <w:pPr>
              <w:rPr>
                <w:rFonts w:ascii="Arial" w:hAnsi="Arial" w:cs="Arial"/>
              </w:rPr>
            </w:pPr>
            <w:r w:rsidRPr="00466499">
              <w:rPr>
                <w:rFonts w:ascii="Arial" w:hAnsi="Arial" w:cs="Arial"/>
                <w:sz w:val="17"/>
              </w:rPr>
              <w:t>Scenario 2</w:t>
            </w:r>
          </w:p>
        </w:tc>
        <w:tc>
          <w:tcPr>
            <w:tcW w:w="4524" w:type="dxa"/>
          </w:tcPr>
          <w:p w14:paraId="58608A32" w14:textId="77777777" w:rsidR="00C0516B" w:rsidRPr="00466499" w:rsidRDefault="00575631">
            <w:pPr>
              <w:rPr>
                <w:rFonts w:ascii="Arial" w:hAnsi="Arial" w:cs="Arial"/>
              </w:rPr>
            </w:pPr>
            <w:r w:rsidRPr="00466499">
              <w:rPr>
                <w:rFonts w:ascii="Arial" w:hAnsi="Arial" w:cs="Arial"/>
                <w:sz w:val="17"/>
              </w:rPr>
              <w:t>After acceptance, the same sequence remains scheduled</w:t>
            </w:r>
          </w:p>
        </w:tc>
        <w:tc>
          <w:tcPr>
            <w:tcW w:w="1699" w:type="dxa"/>
          </w:tcPr>
          <w:p w14:paraId="0AA290A3" w14:textId="77777777" w:rsidR="00C0516B" w:rsidRPr="00466499" w:rsidRDefault="00575631">
            <w:pPr>
              <w:rPr>
                <w:rFonts w:ascii="Arial" w:hAnsi="Arial" w:cs="Arial"/>
              </w:rPr>
            </w:pPr>
            <w:r w:rsidRPr="00466499">
              <w:rPr>
                <w:rFonts w:ascii="Arial" w:hAnsi="Arial" w:cs="Arial"/>
                <w:sz w:val="17"/>
              </w:rPr>
              <w:t>State transition</w:t>
            </w:r>
          </w:p>
        </w:tc>
        <w:tc>
          <w:tcPr>
            <w:tcW w:w="1699" w:type="dxa"/>
          </w:tcPr>
          <w:p w14:paraId="199362FB" w14:textId="77777777" w:rsidR="00C0516B" w:rsidRPr="00466499" w:rsidRDefault="00575631">
            <w:pPr>
              <w:rPr>
                <w:rFonts w:ascii="Arial" w:hAnsi="Arial" w:cs="Arial"/>
              </w:rPr>
            </w:pPr>
            <w:r w:rsidRPr="00466499">
              <w:rPr>
                <w:rFonts w:ascii="Arial" w:hAnsi="Arial" w:cs="Arial"/>
                <w:sz w:val="17"/>
              </w:rPr>
              <w:t>SHACL-SPARQL</w:t>
            </w:r>
          </w:p>
        </w:tc>
      </w:tr>
      <w:tr w:rsidR="00C0516B" w:rsidRPr="00466499" w14:paraId="7F66BE32" w14:textId="77777777" w:rsidTr="00F93518">
        <w:trPr>
          <w:jc w:val="center"/>
        </w:trPr>
        <w:tc>
          <w:tcPr>
            <w:tcW w:w="1133" w:type="dxa"/>
          </w:tcPr>
          <w:p w14:paraId="798402DA" w14:textId="77777777" w:rsidR="00C0516B" w:rsidRPr="00466499" w:rsidRDefault="00575631">
            <w:pPr>
              <w:rPr>
                <w:rFonts w:ascii="Arial" w:hAnsi="Arial" w:cs="Arial"/>
              </w:rPr>
            </w:pPr>
            <w:r w:rsidRPr="00466499">
              <w:rPr>
                <w:rFonts w:ascii="Arial" w:hAnsi="Arial" w:cs="Arial"/>
                <w:sz w:val="17"/>
              </w:rPr>
              <w:t>S2-R5</w:t>
            </w:r>
          </w:p>
        </w:tc>
        <w:tc>
          <w:tcPr>
            <w:tcW w:w="1133" w:type="dxa"/>
          </w:tcPr>
          <w:p w14:paraId="586E61F3" w14:textId="77777777" w:rsidR="00C0516B" w:rsidRPr="00466499" w:rsidRDefault="00575631">
            <w:pPr>
              <w:rPr>
                <w:rFonts w:ascii="Arial" w:hAnsi="Arial" w:cs="Arial"/>
              </w:rPr>
            </w:pPr>
            <w:r w:rsidRPr="00466499">
              <w:rPr>
                <w:rFonts w:ascii="Arial" w:hAnsi="Arial" w:cs="Arial"/>
                <w:sz w:val="17"/>
              </w:rPr>
              <w:t>Scenario 2</w:t>
            </w:r>
          </w:p>
        </w:tc>
        <w:tc>
          <w:tcPr>
            <w:tcW w:w="4524" w:type="dxa"/>
          </w:tcPr>
          <w:p w14:paraId="1DB091C1" w14:textId="77777777" w:rsidR="00C0516B" w:rsidRPr="00466499" w:rsidRDefault="00575631">
            <w:pPr>
              <w:rPr>
                <w:rFonts w:ascii="Arial" w:hAnsi="Arial" w:cs="Arial"/>
              </w:rPr>
            </w:pPr>
            <w:r w:rsidRPr="00466499">
              <w:rPr>
                <w:rFonts w:ascii="Arial" w:hAnsi="Arial" w:cs="Arial"/>
                <w:sz w:val="17"/>
              </w:rPr>
              <w:t>Updated start time equals requested start time</w:t>
            </w:r>
          </w:p>
        </w:tc>
        <w:tc>
          <w:tcPr>
            <w:tcW w:w="1699" w:type="dxa"/>
          </w:tcPr>
          <w:p w14:paraId="19D450DD" w14:textId="77777777" w:rsidR="00C0516B" w:rsidRPr="00466499" w:rsidRDefault="00575631">
            <w:pPr>
              <w:rPr>
                <w:rFonts w:ascii="Arial" w:hAnsi="Arial" w:cs="Arial"/>
              </w:rPr>
            </w:pPr>
            <w:r w:rsidRPr="00466499">
              <w:rPr>
                <w:rFonts w:ascii="Arial" w:hAnsi="Arial" w:cs="Arial"/>
                <w:sz w:val="17"/>
              </w:rPr>
              <w:t>Timing / transition</w:t>
            </w:r>
          </w:p>
        </w:tc>
        <w:tc>
          <w:tcPr>
            <w:tcW w:w="1699" w:type="dxa"/>
          </w:tcPr>
          <w:p w14:paraId="012EE729" w14:textId="77777777" w:rsidR="00C0516B" w:rsidRPr="00466499" w:rsidRDefault="00575631">
            <w:pPr>
              <w:rPr>
                <w:rFonts w:ascii="Arial" w:hAnsi="Arial" w:cs="Arial"/>
              </w:rPr>
            </w:pPr>
            <w:r w:rsidRPr="00466499">
              <w:rPr>
                <w:rFonts w:ascii="Arial" w:hAnsi="Arial" w:cs="Arial"/>
                <w:sz w:val="17"/>
              </w:rPr>
              <w:t>SHACL-SPARQL</w:t>
            </w:r>
          </w:p>
        </w:tc>
      </w:tr>
      <w:tr w:rsidR="00C0516B" w:rsidRPr="00466499" w14:paraId="26BEE810" w14:textId="77777777" w:rsidTr="00F93518">
        <w:trPr>
          <w:jc w:val="center"/>
        </w:trPr>
        <w:tc>
          <w:tcPr>
            <w:tcW w:w="1133" w:type="dxa"/>
          </w:tcPr>
          <w:p w14:paraId="239B8E1C" w14:textId="77777777" w:rsidR="00C0516B" w:rsidRPr="00466499" w:rsidRDefault="00575631">
            <w:pPr>
              <w:rPr>
                <w:rFonts w:ascii="Arial" w:hAnsi="Arial" w:cs="Arial"/>
              </w:rPr>
            </w:pPr>
            <w:r w:rsidRPr="00466499">
              <w:rPr>
                <w:rFonts w:ascii="Arial" w:hAnsi="Arial" w:cs="Arial"/>
                <w:sz w:val="17"/>
              </w:rPr>
              <w:t>S2-R6</w:t>
            </w:r>
          </w:p>
        </w:tc>
        <w:tc>
          <w:tcPr>
            <w:tcW w:w="1133" w:type="dxa"/>
          </w:tcPr>
          <w:p w14:paraId="21A796A0" w14:textId="77777777" w:rsidR="00C0516B" w:rsidRPr="00466499" w:rsidRDefault="00575631">
            <w:pPr>
              <w:rPr>
                <w:rFonts w:ascii="Arial" w:hAnsi="Arial" w:cs="Arial"/>
              </w:rPr>
            </w:pPr>
            <w:r w:rsidRPr="00466499">
              <w:rPr>
                <w:rFonts w:ascii="Arial" w:hAnsi="Arial" w:cs="Arial"/>
                <w:sz w:val="17"/>
              </w:rPr>
              <w:t>Scenario 2</w:t>
            </w:r>
          </w:p>
        </w:tc>
        <w:tc>
          <w:tcPr>
            <w:tcW w:w="4524" w:type="dxa"/>
          </w:tcPr>
          <w:p w14:paraId="354A326C" w14:textId="06AC31A9" w:rsidR="00F93518" w:rsidRPr="00F93518" w:rsidRDefault="00F93518">
            <w:pPr>
              <w:rPr>
                <w:rFonts w:ascii="Arial" w:hAnsi="Arial" w:cs="Arial"/>
                <w:sz w:val="17"/>
                <w:szCs w:val="17"/>
              </w:rPr>
            </w:pPr>
            <w:r w:rsidRPr="00F93518">
              <w:rPr>
                <w:rFonts w:ascii="Arial" w:hAnsi="Arial" w:cs="Arial"/>
                <w:sz w:val="17"/>
                <w:szCs w:val="17"/>
              </w:rPr>
              <w:t>Observed execution start shall not occur before the updated planned start</w:t>
            </w:r>
          </w:p>
        </w:tc>
        <w:tc>
          <w:tcPr>
            <w:tcW w:w="1699" w:type="dxa"/>
          </w:tcPr>
          <w:p w14:paraId="7A7D18D8" w14:textId="77777777" w:rsidR="00C0516B" w:rsidRPr="00466499" w:rsidRDefault="00575631">
            <w:pPr>
              <w:rPr>
                <w:rFonts w:ascii="Arial" w:hAnsi="Arial" w:cs="Arial"/>
              </w:rPr>
            </w:pPr>
            <w:r w:rsidRPr="00466499">
              <w:rPr>
                <w:rFonts w:ascii="Arial" w:hAnsi="Arial" w:cs="Arial"/>
                <w:sz w:val="17"/>
              </w:rPr>
              <w:t>Timing / ordering</w:t>
            </w:r>
          </w:p>
        </w:tc>
        <w:tc>
          <w:tcPr>
            <w:tcW w:w="1699" w:type="dxa"/>
          </w:tcPr>
          <w:p w14:paraId="2C2F1ED7" w14:textId="77777777" w:rsidR="00C0516B" w:rsidRPr="00466499" w:rsidRDefault="00575631">
            <w:pPr>
              <w:rPr>
                <w:rFonts w:ascii="Arial" w:hAnsi="Arial" w:cs="Arial"/>
              </w:rPr>
            </w:pPr>
            <w:r w:rsidRPr="00466499">
              <w:rPr>
                <w:rFonts w:ascii="Arial" w:hAnsi="Arial" w:cs="Arial"/>
                <w:sz w:val="17"/>
              </w:rPr>
              <w:t>SHACL-SPARQL</w:t>
            </w:r>
          </w:p>
        </w:tc>
      </w:tr>
      <w:tr w:rsidR="00C0516B" w:rsidRPr="00466499" w14:paraId="5978BE22" w14:textId="77777777" w:rsidTr="00F93518">
        <w:trPr>
          <w:jc w:val="center"/>
        </w:trPr>
        <w:tc>
          <w:tcPr>
            <w:tcW w:w="1133" w:type="dxa"/>
          </w:tcPr>
          <w:p w14:paraId="04D96C02" w14:textId="77777777" w:rsidR="00C0516B" w:rsidRPr="00466499" w:rsidRDefault="00575631">
            <w:pPr>
              <w:rPr>
                <w:rFonts w:ascii="Arial" w:hAnsi="Arial" w:cs="Arial"/>
              </w:rPr>
            </w:pPr>
            <w:r w:rsidRPr="00466499">
              <w:rPr>
                <w:rFonts w:ascii="Arial" w:hAnsi="Arial" w:cs="Arial"/>
                <w:sz w:val="17"/>
              </w:rPr>
              <w:t>S2-R7</w:t>
            </w:r>
          </w:p>
        </w:tc>
        <w:tc>
          <w:tcPr>
            <w:tcW w:w="1133" w:type="dxa"/>
          </w:tcPr>
          <w:p w14:paraId="24113310" w14:textId="77777777" w:rsidR="00C0516B" w:rsidRPr="00466499" w:rsidRDefault="00575631">
            <w:pPr>
              <w:rPr>
                <w:rFonts w:ascii="Arial" w:hAnsi="Arial" w:cs="Arial"/>
              </w:rPr>
            </w:pPr>
            <w:r w:rsidRPr="00466499">
              <w:rPr>
                <w:rFonts w:ascii="Arial" w:hAnsi="Arial" w:cs="Arial"/>
                <w:sz w:val="17"/>
              </w:rPr>
              <w:t>Scenario 2</w:t>
            </w:r>
          </w:p>
        </w:tc>
        <w:tc>
          <w:tcPr>
            <w:tcW w:w="4524" w:type="dxa"/>
          </w:tcPr>
          <w:p w14:paraId="42E0B857" w14:textId="77777777" w:rsidR="00C0516B" w:rsidRPr="00466499" w:rsidRDefault="00575631">
            <w:pPr>
              <w:rPr>
                <w:rFonts w:ascii="Arial" w:hAnsi="Arial" w:cs="Arial"/>
              </w:rPr>
            </w:pPr>
            <w:r w:rsidRPr="00466499">
              <w:rPr>
                <w:rFonts w:ascii="Arial" w:hAnsi="Arial" w:cs="Arial"/>
                <w:sz w:val="17"/>
              </w:rPr>
              <w:t>Observed run status is COMPLETED</w:t>
            </w:r>
          </w:p>
        </w:tc>
        <w:tc>
          <w:tcPr>
            <w:tcW w:w="1699" w:type="dxa"/>
          </w:tcPr>
          <w:p w14:paraId="420CBF0B" w14:textId="77777777" w:rsidR="00C0516B" w:rsidRPr="00466499" w:rsidRDefault="00575631">
            <w:pPr>
              <w:rPr>
                <w:rFonts w:ascii="Arial" w:hAnsi="Arial" w:cs="Arial"/>
              </w:rPr>
            </w:pPr>
            <w:r w:rsidRPr="00466499">
              <w:rPr>
                <w:rFonts w:ascii="Arial" w:hAnsi="Arial" w:cs="Arial"/>
                <w:sz w:val="17"/>
              </w:rPr>
              <w:t>Outcome</w:t>
            </w:r>
          </w:p>
        </w:tc>
        <w:tc>
          <w:tcPr>
            <w:tcW w:w="1699" w:type="dxa"/>
          </w:tcPr>
          <w:p w14:paraId="7E09CFE0" w14:textId="65FD5771" w:rsidR="00C0516B" w:rsidRPr="00466499" w:rsidRDefault="00960969">
            <w:pPr>
              <w:rPr>
                <w:rFonts w:ascii="Arial" w:hAnsi="Arial" w:cs="Arial"/>
              </w:rPr>
            </w:pPr>
            <w:r w:rsidRPr="00466499">
              <w:rPr>
                <w:rFonts w:ascii="Arial" w:hAnsi="Arial" w:cs="Arial"/>
                <w:sz w:val="17"/>
              </w:rPr>
              <w:t>SHACL-SPARQL</w:t>
            </w:r>
          </w:p>
        </w:tc>
      </w:tr>
      <w:tr w:rsidR="00C0516B" w:rsidRPr="00466499" w14:paraId="08A83053" w14:textId="77777777" w:rsidTr="00F93518">
        <w:trPr>
          <w:jc w:val="center"/>
        </w:trPr>
        <w:tc>
          <w:tcPr>
            <w:tcW w:w="1133" w:type="dxa"/>
          </w:tcPr>
          <w:p w14:paraId="0822FEA3" w14:textId="77777777" w:rsidR="00C0516B" w:rsidRPr="00466499" w:rsidRDefault="00575631">
            <w:pPr>
              <w:rPr>
                <w:rFonts w:ascii="Arial" w:hAnsi="Arial" w:cs="Arial"/>
              </w:rPr>
            </w:pPr>
            <w:r w:rsidRPr="00466499">
              <w:rPr>
                <w:rFonts w:ascii="Arial" w:hAnsi="Arial" w:cs="Arial"/>
                <w:sz w:val="17"/>
              </w:rPr>
              <w:t>S3-R1</w:t>
            </w:r>
          </w:p>
        </w:tc>
        <w:tc>
          <w:tcPr>
            <w:tcW w:w="1133" w:type="dxa"/>
          </w:tcPr>
          <w:p w14:paraId="418F765A" w14:textId="77777777" w:rsidR="00C0516B" w:rsidRPr="00466499" w:rsidRDefault="00575631">
            <w:pPr>
              <w:rPr>
                <w:rFonts w:ascii="Arial" w:hAnsi="Arial" w:cs="Arial"/>
              </w:rPr>
            </w:pPr>
            <w:r w:rsidRPr="00466499">
              <w:rPr>
                <w:rFonts w:ascii="Arial" w:hAnsi="Arial" w:cs="Arial"/>
                <w:sz w:val="17"/>
              </w:rPr>
              <w:t>Scenario 3</w:t>
            </w:r>
          </w:p>
        </w:tc>
        <w:tc>
          <w:tcPr>
            <w:tcW w:w="4524" w:type="dxa"/>
          </w:tcPr>
          <w:p w14:paraId="37BC2AF2" w14:textId="77777777" w:rsidR="00C0516B" w:rsidRPr="00466499" w:rsidRDefault="00575631">
            <w:pPr>
              <w:rPr>
                <w:rFonts w:ascii="Arial" w:hAnsi="Arial" w:cs="Arial"/>
              </w:rPr>
            </w:pPr>
            <w:r w:rsidRPr="00466499">
              <w:rPr>
                <w:rFonts w:ascii="Arial" w:hAnsi="Arial" w:cs="Arial"/>
                <w:sz w:val="17"/>
              </w:rPr>
              <w:t>Selection request targets an inactive optional sequence</w:t>
            </w:r>
          </w:p>
        </w:tc>
        <w:tc>
          <w:tcPr>
            <w:tcW w:w="1699" w:type="dxa"/>
          </w:tcPr>
          <w:p w14:paraId="48C84DFF" w14:textId="29583533" w:rsidR="00C0516B" w:rsidRPr="00466499" w:rsidRDefault="00575631">
            <w:pPr>
              <w:rPr>
                <w:rFonts w:ascii="Arial" w:hAnsi="Arial" w:cs="Arial"/>
              </w:rPr>
            </w:pPr>
            <w:r w:rsidRPr="00466499">
              <w:rPr>
                <w:rFonts w:ascii="Arial" w:hAnsi="Arial" w:cs="Arial"/>
                <w:sz w:val="17"/>
              </w:rPr>
              <w:t xml:space="preserve">Trigger </w:t>
            </w:r>
          </w:p>
        </w:tc>
        <w:tc>
          <w:tcPr>
            <w:tcW w:w="1699" w:type="dxa"/>
          </w:tcPr>
          <w:p w14:paraId="4764FF6F" w14:textId="77777777" w:rsidR="00C0516B" w:rsidRPr="00466499" w:rsidRDefault="00575631">
            <w:pPr>
              <w:rPr>
                <w:rFonts w:ascii="Arial" w:hAnsi="Arial" w:cs="Arial"/>
              </w:rPr>
            </w:pPr>
            <w:r w:rsidRPr="00466499">
              <w:rPr>
                <w:rFonts w:ascii="Arial" w:hAnsi="Arial" w:cs="Arial"/>
                <w:sz w:val="17"/>
              </w:rPr>
              <w:t>SHACL-SPARQL</w:t>
            </w:r>
          </w:p>
        </w:tc>
      </w:tr>
      <w:tr w:rsidR="00C0516B" w:rsidRPr="00466499" w14:paraId="4E3B607B" w14:textId="77777777" w:rsidTr="00F93518">
        <w:trPr>
          <w:jc w:val="center"/>
        </w:trPr>
        <w:tc>
          <w:tcPr>
            <w:tcW w:w="1133" w:type="dxa"/>
          </w:tcPr>
          <w:p w14:paraId="3752A251" w14:textId="77777777" w:rsidR="00C0516B" w:rsidRPr="00466499" w:rsidRDefault="00575631">
            <w:pPr>
              <w:rPr>
                <w:rFonts w:ascii="Arial" w:hAnsi="Arial" w:cs="Arial"/>
              </w:rPr>
            </w:pPr>
            <w:r w:rsidRPr="00466499">
              <w:rPr>
                <w:rFonts w:ascii="Arial" w:hAnsi="Arial" w:cs="Arial"/>
                <w:sz w:val="17"/>
              </w:rPr>
              <w:t>S3-R2</w:t>
            </w:r>
          </w:p>
        </w:tc>
        <w:tc>
          <w:tcPr>
            <w:tcW w:w="1133" w:type="dxa"/>
          </w:tcPr>
          <w:p w14:paraId="7829BFCF" w14:textId="77777777" w:rsidR="00C0516B" w:rsidRPr="00466499" w:rsidRDefault="00575631">
            <w:pPr>
              <w:rPr>
                <w:rFonts w:ascii="Arial" w:hAnsi="Arial" w:cs="Arial"/>
              </w:rPr>
            </w:pPr>
            <w:r w:rsidRPr="00466499">
              <w:rPr>
                <w:rFonts w:ascii="Arial" w:hAnsi="Arial" w:cs="Arial"/>
                <w:sz w:val="17"/>
              </w:rPr>
              <w:t>Scenario 3</w:t>
            </w:r>
          </w:p>
        </w:tc>
        <w:tc>
          <w:tcPr>
            <w:tcW w:w="4524" w:type="dxa"/>
          </w:tcPr>
          <w:p w14:paraId="74B065DA" w14:textId="77777777" w:rsidR="00C0516B" w:rsidRPr="00466499" w:rsidRDefault="00575631">
            <w:pPr>
              <w:rPr>
                <w:rFonts w:ascii="Arial" w:hAnsi="Arial" w:cs="Arial"/>
              </w:rPr>
            </w:pPr>
            <w:r w:rsidRPr="00466499">
              <w:rPr>
                <w:rFonts w:ascii="Arial" w:hAnsi="Arial" w:cs="Arial"/>
                <w:sz w:val="17"/>
              </w:rPr>
              <w:t>Requested start time satisfies the allowed time window</w:t>
            </w:r>
          </w:p>
        </w:tc>
        <w:tc>
          <w:tcPr>
            <w:tcW w:w="1699" w:type="dxa"/>
          </w:tcPr>
          <w:p w14:paraId="2E404D90" w14:textId="4824081E" w:rsidR="00C0516B" w:rsidRPr="00466499" w:rsidRDefault="00575631">
            <w:pPr>
              <w:rPr>
                <w:rFonts w:ascii="Arial" w:hAnsi="Arial" w:cs="Arial"/>
              </w:rPr>
            </w:pPr>
            <w:r w:rsidRPr="00466499">
              <w:rPr>
                <w:rFonts w:ascii="Arial" w:hAnsi="Arial" w:cs="Arial"/>
                <w:sz w:val="17"/>
              </w:rPr>
              <w:t xml:space="preserve">Timing </w:t>
            </w:r>
          </w:p>
        </w:tc>
        <w:tc>
          <w:tcPr>
            <w:tcW w:w="1699" w:type="dxa"/>
          </w:tcPr>
          <w:p w14:paraId="73EC6068" w14:textId="77777777" w:rsidR="00C0516B" w:rsidRPr="00466499" w:rsidRDefault="00575631">
            <w:pPr>
              <w:rPr>
                <w:rFonts w:ascii="Arial" w:hAnsi="Arial" w:cs="Arial"/>
              </w:rPr>
            </w:pPr>
            <w:r w:rsidRPr="00466499">
              <w:rPr>
                <w:rFonts w:ascii="Arial" w:hAnsi="Arial" w:cs="Arial"/>
                <w:sz w:val="17"/>
              </w:rPr>
              <w:t>SHACL-SPARQL</w:t>
            </w:r>
          </w:p>
        </w:tc>
      </w:tr>
      <w:tr w:rsidR="00C0516B" w:rsidRPr="00466499" w14:paraId="2D6D4B6B" w14:textId="77777777" w:rsidTr="00F93518">
        <w:trPr>
          <w:jc w:val="center"/>
        </w:trPr>
        <w:tc>
          <w:tcPr>
            <w:tcW w:w="1133" w:type="dxa"/>
          </w:tcPr>
          <w:p w14:paraId="56F11B56" w14:textId="77777777" w:rsidR="00C0516B" w:rsidRPr="00466499" w:rsidRDefault="00575631">
            <w:pPr>
              <w:rPr>
                <w:rFonts w:ascii="Arial" w:hAnsi="Arial" w:cs="Arial"/>
              </w:rPr>
            </w:pPr>
            <w:r w:rsidRPr="00466499">
              <w:rPr>
                <w:rFonts w:ascii="Arial" w:hAnsi="Arial" w:cs="Arial"/>
                <w:sz w:val="17"/>
              </w:rPr>
              <w:lastRenderedPageBreak/>
              <w:t>S3-R3</w:t>
            </w:r>
          </w:p>
        </w:tc>
        <w:tc>
          <w:tcPr>
            <w:tcW w:w="1133" w:type="dxa"/>
          </w:tcPr>
          <w:p w14:paraId="7AB2851C" w14:textId="77777777" w:rsidR="00C0516B" w:rsidRPr="00466499" w:rsidRDefault="00575631">
            <w:pPr>
              <w:rPr>
                <w:rFonts w:ascii="Arial" w:hAnsi="Arial" w:cs="Arial"/>
              </w:rPr>
            </w:pPr>
            <w:r w:rsidRPr="00466499">
              <w:rPr>
                <w:rFonts w:ascii="Arial" w:hAnsi="Arial" w:cs="Arial"/>
                <w:sz w:val="17"/>
              </w:rPr>
              <w:t>Scenario 3</w:t>
            </w:r>
          </w:p>
        </w:tc>
        <w:tc>
          <w:tcPr>
            <w:tcW w:w="4524" w:type="dxa"/>
          </w:tcPr>
          <w:p w14:paraId="2DA97F54" w14:textId="77777777" w:rsidR="00C0516B" w:rsidRPr="00466499" w:rsidRDefault="00575631">
            <w:pPr>
              <w:rPr>
                <w:rFonts w:ascii="Arial" w:hAnsi="Arial" w:cs="Arial"/>
              </w:rPr>
            </w:pPr>
            <w:r w:rsidRPr="00466499">
              <w:rPr>
                <w:rFonts w:ascii="Arial" w:hAnsi="Arial" w:cs="Arial"/>
                <w:sz w:val="17"/>
              </w:rPr>
              <w:t>Remote-control preconditions hold for the profile and selected sequence</w:t>
            </w:r>
          </w:p>
        </w:tc>
        <w:tc>
          <w:tcPr>
            <w:tcW w:w="1699" w:type="dxa"/>
          </w:tcPr>
          <w:p w14:paraId="5A86929B" w14:textId="77777777" w:rsidR="00C0516B" w:rsidRPr="00466499" w:rsidRDefault="00575631">
            <w:pPr>
              <w:rPr>
                <w:rFonts w:ascii="Arial" w:hAnsi="Arial" w:cs="Arial"/>
              </w:rPr>
            </w:pPr>
            <w:r w:rsidRPr="00466499">
              <w:rPr>
                <w:rFonts w:ascii="Arial" w:hAnsi="Arial" w:cs="Arial"/>
                <w:sz w:val="17"/>
              </w:rPr>
              <w:t>Precondition / semantic</w:t>
            </w:r>
          </w:p>
        </w:tc>
        <w:tc>
          <w:tcPr>
            <w:tcW w:w="1699" w:type="dxa"/>
          </w:tcPr>
          <w:p w14:paraId="77B31D05" w14:textId="30839214" w:rsidR="00C0516B" w:rsidRPr="00466499" w:rsidRDefault="007F251D">
            <w:pPr>
              <w:rPr>
                <w:rFonts w:ascii="Arial" w:hAnsi="Arial" w:cs="Arial"/>
              </w:rPr>
            </w:pPr>
            <w:r w:rsidRPr="00466499">
              <w:rPr>
                <w:rFonts w:ascii="Arial" w:hAnsi="Arial" w:cs="Arial"/>
                <w:sz w:val="17"/>
              </w:rPr>
              <w:t>SHACL-SPARQL</w:t>
            </w:r>
          </w:p>
        </w:tc>
      </w:tr>
      <w:tr w:rsidR="00C0516B" w:rsidRPr="00466499" w14:paraId="7D6A8194" w14:textId="77777777" w:rsidTr="00F93518">
        <w:trPr>
          <w:jc w:val="center"/>
        </w:trPr>
        <w:tc>
          <w:tcPr>
            <w:tcW w:w="1133" w:type="dxa"/>
          </w:tcPr>
          <w:p w14:paraId="54F3126C" w14:textId="77777777" w:rsidR="00C0516B" w:rsidRPr="00466499" w:rsidRDefault="00575631">
            <w:pPr>
              <w:rPr>
                <w:rFonts w:ascii="Arial" w:hAnsi="Arial" w:cs="Arial"/>
              </w:rPr>
            </w:pPr>
            <w:r w:rsidRPr="00466499">
              <w:rPr>
                <w:rFonts w:ascii="Arial" w:hAnsi="Arial" w:cs="Arial"/>
                <w:sz w:val="17"/>
              </w:rPr>
              <w:t>S3-R4</w:t>
            </w:r>
          </w:p>
        </w:tc>
        <w:tc>
          <w:tcPr>
            <w:tcW w:w="1133" w:type="dxa"/>
          </w:tcPr>
          <w:p w14:paraId="0C16AF2D" w14:textId="77777777" w:rsidR="00C0516B" w:rsidRPr="00466499" w:rsidRDefault="00575631">
            <w:pPr>
              <w:rPr>
                <w:rFonts w:ascii="Arial" w:hAnsi="Arial" w:cs="Arial"/>
              </w:rPr>
            </w:pPr>
            <w:r w:rsidRPr="00466499">
              <w:rPr>
                <w:rFonts w:ascii="Arial" w:hAnsi="Arial" w:cs="Arial"/>
                <w:sz w:val="17"/>
              </w:rPr>
              <w:t>Scenario 3</w:t>
            </w:r>
          </w:p>
        </w:tc>
        <w:tc>
          <w:tcPr>
            <w:tcW w:w="4524" w:type="dxa"/>
          </w:tcPr>
          <w:p w14:paraId="5D4B0113" w14:textId="77777777" w:rsidR="00C0516B" w:rsidRPr="00466499" w:rsidRDefault="00575631">
            <w:pPr>
              <w:rPr>
                <w:rFonts w:ascii="Arial" w:hAnsi="Arial" w:cs="Arial"/>
              </w:rPr>
            </w:pPr>
            <w:r w:rsidRPr="00466499">
              <w:rPr>
                <w:rFonts w:ascii="Arial" w:hAnsi="Arial" w:cs="Arial"/>
                <w:sz w:val="17"/>
              </w:rPr>
              <w:t>If reselection is false, a second accepted selection is not allowed</w:t>
            </w:r>
          </w:p>
        </w:tc>
        <w:tc>
          <w:tcPr>
            <w:tcW w:w="1699" w:type="dxa"/>
          </w:tcPr>
          <w:p w14:paraId="21752ACB" w14:textId="37FDB840" w:rsidR="00C0516B" w:rsidRPr="00466499" w:rsidRDefault="00575631">
            <w:pPr>
              <w:rPr>
                <w:rFonts w:ascii="Arial" w:hAnsi="Arial" w:cs="Arial"/>
              </w:rPr>
            </w:pPr>
            <w:r w:rsidRPr="00466499">
              <w:rPr>
                <w:rFonts w:ascii="Arial" w:hAnsi="Arial" w:cs="Arial"/>
                <w:sz w:val="17"/>
              </w:rPr>
              <w:t xml:space="preserve">Counting </w:t>
            </w:r>
          </w:p>
        </w:tc>
        <w:tc>
          <w:tcPr>
            <w:tcW w:w="1699" w:type="dxa"/>
          </w:tcPr>
          <w:p w14:paraId="26F76F03" w14:textId="77777777" w:rsidR="00C0516B" w:rsidRPr="00466499" w:rsidRDefault="00575631">
            <w:pPr>
              <w:rPr>
                <w:rFonts w:ascii="Arial" w:hAnsi="Arial" w:cs="Arial"/>
              </w:rPr>
            </w:pPr>
            <w:r w:rsidRPr="00466499">
              <w:rPr>
                <w:rFonts w:ascii="Arial" w:hAnsi="Arial" w:cs="Arial"/>
                <w:sz w:val="17"/>
              </w:rPr>
              <w:t>SHACL-SPARQL</w:t>
            </w:r>
          </w:p>
        </w:tc>
      </w:tr>
      <w:tr w:rsidR="00A03572" w:rsidRPr="00466499" w14:paraId="02ACD7DC" w14:textId="77777777" w:rsidTr="00F93518">
        <w:trPr>
          <w:jc w:val="center"/>
        </w:trPr>
        <w:tc>
          <w:tcPr>
            <w:tcW w:w="1133" w:type="dxa"/>
          </w:tcPr>
          <w:p w14:paraId="55CB8221" w14:textId="18A10B9B" w:rsidR="00A03572" w:rsidRPr="00466499" w:rsidRDefault="00A03572">
            <w:pPr>
              <w:rPr>
                <w:rFonts w:ascii="Arial" w:hAnsi="Arial" w:cs="Arial"/>
                <w:sz w:val="17"/>
              </w:rPr>
            </w:pPr>
            <w:r w:rsidRPr="00A03572">
              <w:rPr>
                <w:rFonts w:ascii="Arial" w:hAnsi="Arial" w:cs="Arial"/>
                <w:sz w:val="17"/>
              </w:rPr>
              <w:t>S3-G1</w:t>
            </w:r>
          </w:p>
        </w:tc>
        <w:tc>
          <w:tcPr>
            <w:tcW w:w="1133" w:type="dxa"/>
          </w:tcPr>
          <w:p w14:paraId="7B4C17BB" w14:textId="66ABF3B9" w:rsidR="00A03572" w:rsidRPr="00466499" w:rsidRDefault="00A03572">
            <w:pPr>
              <w:rPr>
                <w:rFonts w:ascii="Arial" w:hAnsi="Arial" w:cs="Arial"/>
                <w:sz w:val="17"/>
              </w:rPr>
            </w:pPr>
            <w:r w:rsidRPr="00A03572">
              <w:rPr>
                <w:rFonts w:ascii="Arial" w:hAnsi="Arial" w:cs="Arial"/>
                <w:sz w:val="17"/>
              </w:rPr>
              <w:t>Scenario 3</w:t>
            </w:r>
          </w:p>
        </w:tc>
        <w:tc>
          <w:tcPr>
            <w:tcW w:w="4524" w:type="dxa"/>
          </w:tcPr>
          <w:p w14:paraId="313768C8" w14:textId="7264EA99" w:rsidR="00A03572" w:rsidRPr="00466499" w:rsidRDefault="00A03572">
            <w:pPr>
              <w:rPr>
                <w:rFonts w:ascii="Arial" w:hAnsi="Arial" w:cs="Arial"/>
                <w:sz w:val="17"/>
              </w:rPr>
            </w:pPr>
            <w:r w:rsidRPr="00A03572">
              <w:rPr>
                <w:rFonts w:ascii="Arial" w:hAnsi="Arial" w:cs="Arial"/>
                <w:sz w:val="17"/>
              </w:rPr>
              <w:t xml:space="preserve">Acceptance gate: observed selection request is accepted </w:t>
            </w:r>
          </w:p>
        </w:tc>
        <w:tc>
          <w:tcPr>
            <w:tcW w:w="1699" w:type="dxa"/>
          </w:tcPr>
          <w:p w14:paraId="35BB8045" w14:textId="2488EA64" w:rsidR="00A03572" w:rsidRPr="00466499" w:rsidRDefault="00A03572">
            <w:pPr>
              <w:rPr>
                <w:rFonts w:ascii="Arial" w:hAnsi="Arial" w:cs="Arial"/>
                <w:sz w:val="17"/>
              </w:rPr>
            </w:pPr>
            <w:r w:rsidRPr="00A03572">
              <w:rPr>
                <w:rFonts w:ascii="Arial" w:hAnsi="Arial" w:cs="Arial"/>
                <w:sz w:val="17"/>
              </w:rPr>
              <w:t>Gate / evidence</w:t>
            </w:r>
          </w:p>
        </w:tc>
        <w:tc>
          <w:tcPr>
            <w:tcW w:w="1699" w:type="dxa"/>
          </w:tcPr>
          <w:p w14:paraId="7534B912" w14:textId="74EB7E5A" w:rsidR="00A03572" w:rsidRPr="00466499" w:rsidRDefault="00A03572">
            <w:pPr>
              <w:rPr>
                <w:rFonts w:ascii="Arial" w:hAnsi="Arial" w:cs="Arial"/>
                <w:sz w:val="17"/>
              </w:rPr>
            </w:pPr>
            <w:r w:rsidRPr="00A03572">
              <w:rPr>
                <w:rFonts w:ascii="Arial" w:hAnsi="Arial" w:cs="Arial"/>
                <w:sz w:val="17"/>
              </w:rPr>
              <w:t>SHACL-SPARQL</w:t>
            </w:r>
          </w:p>
        </w:tc>
      </w:tr>
      <w:tr w:rsidR="00C0516B" w:rsidRPr="00466499" w14:paraId="1DED2F82" w14:textId="77777777" w:rsidTr="00F93518">
        <w:trPr>
          <w:jc w:val="center"/>
        </w:trPr>
        <w:tc>
          <w:tcPr>
            <w:tcW w:w="1133" w:type="dxa"/>
          </w:tcPr>
          <w:p w14:paraId="79FA1382" w14:textId="77777777" w:rsidR="00C0516B" w:rsidRPr="00466499" w:rsidRDefault="00575631">
            <w:pPr>
              <w:rPr>
                <w:rFonts w:ascii="Arial" w:hAnsi="Arial" w:cs="Arial"/>
              </w:rPr>
            </w:pPr>
            <w:r w:rsidRPr="00466499">
              <w:rPr>
                <w:rFonts w:ascii="Arial" w:hAnsi="Arial" w:cs="Arial"/>
                <w:sz w:val="17"/>
              </w:rPr>
              <w:t>S3-R5</w:t>
            </w:r>
          </w:p>
        </w:tc>
        <w:tc>
          <w:tcPr>
            <w:tcW w:w="1133" w:type="dxa"/>
          </w:tcPr>
          <w:p w14:paraId="09CB4F1A" w14:textId="77777777" w:rsidR="00C0516B" w:rsidRPr="00466499" w:rsidRDefault="00575631">
            <w:pPr>
              <w:rPr>
                <w:rFonts w:ascii="Arial" w:hAnsi="Arial" w:cs="Arial"/>
              </w:rPr>
            </w:pPr>
            <w:r w:rsidRPr="00466499">
              <w:rPr>
                <w:rFonts w:ascii="Arial" w:hAnsi="Arial" w:cs="Arial"/>
                <w:sz w:val="17"/>
              </w:rPr>
              <w:t>Scenario 3</w:t>
            </w:r>
          </w:p>
        </w:tc>
        <w:tc>
          <w:tcPr>
            <w:tcW w:w="4524" w:type="dxa"/>
          </w:tcPr>
          <w:p w14:paraId="57A64913" w14:textId="77777777" w:rsidR="00C0516B" w:rsidRPr="00466499" w:rsidRDefault="00575631">
            <w:pPr>
              <w:rPr>
                <w:rFonts w:ascii="Arial" w:hAnsi="Arial" w:cs="Arial"/>
              </w:rPr>
            </w:pPr>
            <w:r w:rsidRPr="00466499">
              <w:rPr>
                <w:rFonts w:ascii="Arial" w:hAnsi="Arial" w:cs="Arial"/>
                <w:sz w:val="17"/>
              </w:rPr>
              <w:t>Selected sequence becomes scheduled after acceptance</w:t>
            </w:r>
          </w:p>
        </w:tc>
        <w:tc>
          <w:tcPr>
            <w:tcW w:w="1699" w:type="dxa"/>
          </w:tcPr>
          <w:p w14:paraId="214E3353" w14:textId="77777777" w:rsidR="00C0516B" w:rsidRPr="00466499" w:rsidRDefault="00575631">
            <w:pPr>
              <w:rPr>
                <w:rFonts w:ascii="Arial" w:hAnsi="Arial" w:cs="Arial"/>
              </w:rPr>
            </w:pPr>
            <w:r w:rsidRPr="00466499">
              <w:rPr>
                <w:rFonts w:ascii="Arial" w:hAnsi="Arial" w:cs="Arial"/>
                <w:sz w:val="17"/>
              </w:rPr>
              <w:t>State transition</w:t>
            </w:r>
          </w:p>
        </w:tc>
        <w:tc>
          <w:tcPr>
            <w:tcW w:w="1699" w:type="dxa"/>
          </w:tcPr>
          <w:p w14:paraId="5013AD53" w14:textId="77777777" w:rsidR="00C0516B" w:rsidRPr="00466499" w:rsidRDefault="00575631">
            <w:pPr>
              <w:rPr>
                <w:rFonts w:ascii="Arial" w:hAnsi="Arial" w:cs="Arial"/>
              </w:rPr>
            </w:pPr>
            <w:r w:rsidRPr="00466499">
              <w:rPr>
                <w:rFonts w:ascii="Arial" w:hAnsi="Arial" w:cs="Arial"/>
                <w:sz w:val="17"/>
              </w:rPr>
              <w:t>SHACL-SPARQL</w:t>
            </w:r>
          </w:p>
        </w:tc>
      </w:tr>
      <w:tr w:rsidR="00C0516B" w:rsidRPr="00466499" w14:paraId="24E92CEC" w14:textId="77777777" w:rsidTr="00F93518">
        <w:trPr>
          <w:jc w:val="center"/>
        </w:trPr>
        <w:tc>
          <w:tcPr>
            <w:tcW w:w="1133" w:type="dxa"/>
          </w:tcPr>
          <w:p w14:paraId="2F444659" w14:textId="77777777" w:rsidR="00C0516B" w:rsidRPr="00466499" w:rsidRDefault="00575631">
            <w:pPr>
              <w:rPr>
                <w:rFonts w:ascii="Arial" w:hAnsi="Arial" w:cs="Arial"/>
              </w:rPr>
            </w:pPr>
            <w:r w:rsidRPr="00466499">
              <w:rPr>
                <w:rFonts w:ascii="Arial" w:hAnsi="Arial" w:cs="Arial"/>
                <w:sz w:val="17"/>
              </w:rPr>
              <w:t>S3-R6</w:t>
            </w:r>
          </w:p>
        </w:tc>
        <w:tc>
          <w:tcPr>
            <w:tcW w:w="1133" w:type="dxa"/>
          </w:tcPr>
          <w:p w14:paraId="694BA00B" w14:textId="77777777" w:rsidR="00C0516B" w:rsidRPr="00466499" w:rsidRDefault="00575631">
            <w:pPr>
              <w:rPr>
                <w:rFonts w:ascii="Arial" w:hAnsi="Arial" w:cs="Arial"/>
              </w:rPr>
            </w:pPr>
            <w:r w:rsidRPr="00466499">
              <w:rPr>
                <w:rFonts w:ascii="Arial" w:hAnsi="Arial" w:cs="Arial"/>
                <w:sz w:val="17"/>
              </w:rPr>
              <w:t>Scenario 3</w:t>
            </w:r>
          </w:p>
        </w:tc>
        <w:tc>
          <w:tcPr>
            <w:tcW w:w="4524" w:type="dxa"/>
          </w:tcPr>
          <w:p w14:paraId="1547AC6D" w14:textId="77777777" w:rsidR="00C0516B" w:rsidRPr="00466499" w:rsidRDefault="00575631">
            <w:pPr>
              <w:rPr>
                <w:rFonts w:ascii="Arial" w:hAnsi="Arial" w:cs="Arial"/>
              </w:rPr>
            </w:pPr>
            <w:r w:rsidRPr="00466499">
              <w:rPr>
                <w:rFonts w:ascii="Arial" w:hAnsi="Arial" w:cs="Arial"/>
                <w:sz w:val="17"/>
              </w:rPr>
              <w:t>Former preferred sequence becomes inactive after acceptance</w:t>
            </w:r>
          </w:p>
        </w:tc>
        <w:tc>
          <w:tcPr>
            <w:tcW w:w="1699" w:type="dxa"/>
          </w:tcPr>
          <w:p w14:paraId="79AE90AF" w14:textId="77777777" w:rsidR="00C0516B" w:rsidRPr="00466499" w:rsidRDefault="00575631">
            <w:pPr>
              <w:rPr>
                <w:rFonts w:ascii="Arial" w:hAnsi="Arial" w:cs="Arial"/>
              </w:rPr>
            </w:pPr>
            <w:r w:rsidRPr="00466499">
              <w:rPr>
                <w:rFonts w:ascii="Arial" w:hAnsi="Arial" w:cs="Arial"/>
                <w:sz w:val="17"/>
              </w:rPr>
              <w:t>State transition</w:t>
            </w:r>
          </w:p>
        </w:tc>
        <w:tc>
          <w:tcPr>
            <w:tcW w:w="1699" w:type="dxa"/>
          </w:tcPr>
          <w:p w14:paraId="38F18788" w14:textId="77777777" w:rsidR="00C0516B" w:rsidRPr="00466499" w:rsidRDefault="00575631">
            <w:pPr>
              <w:rPr>
                <w:rFonts w:ascii="Arial" w:hAnsi="Arial" w:cs="Arial"/>
              </w:rPr>
            </w:pPr>
            <w:r w:rsidRPr="00466499">
              <w:rPr>
                <w:rFonts w:ascii="Arial" w:hAnsi="Arial" w:cs="Arial"/>
                <w:sz w:val="17"/>
              </w:rPr>
              <w:t>SHACL-SPARQL</w:t>
            </w:r>
          </w:p>
        </w:tc>
      </w:tr>
      <w:tr w:rsidR="00F93518" w:rsidRPr="00466499" w14:paraId="01036032" w14:textId="77777777" w:rsidTr="00F93518">
        <w:trPr>
          <w:jc w:val="center"/>
        </w:trPr>
        <w:tc>
          <w:tcPr>
            <w:tcW w:w="1133" w:type="dxa"/>
          </w:tcPr>
          <w:p w14:paraId="206D1C46" w14:textId="77777777" w:rsidR="00F93518" w:rsidRPr="00466499" w:rsidRDefault="00F93518" w:rsidP="00F93518">
            <w:pPr>
              <w:rPr>
                <w:rFonts w:ascii="Arial" w:hAnsi="Arial" w:cs="Arial"/>
              </w:rPr>
            </w:pPr>
            <w:r w:rsidRPr="00466499">
              <w:rPr>
                <w:rFonts w:ascii="Arial" w:hAnsi="Arial" w:cs="Arial"/>
                <w:sz w:val="17"/>
              </w:rPr>
              <w:t>S3-R7</w:t>
            </w:r>
          </w:p>
        </w:tc>
        <w:tc>
          <w:tcPr>
            <w:tcW w:w="1133" w:type="dxa"/>
          </w:tcPr>
          <w:p w14:paraId="14E2684C" w14:textId="77777777" w:rsidR="00F93518" w:rsidRPr="00466499" w:rsidRDefault="00F93518" w:rsidP="00F93518">
            <w:pPr>
              <w:rPr>
                <w:rFonts w:ascii="Arial" w:hAnsi="Arial" w:cs="Arial"/>
              </w:rPr>
            </w:pPr>
            <w:r w:rsidRPr="00466499">
              <w:rPr>
                <w:rFonts w:ascii="Arial" w:hAnsi="Arial" w:cs="Arial"/>
                <w:sz w:val="17"/>
              </w:rPr>
              <w:t>Scenario 3</w:t>
            </w:r>
          </w:p>
        </w:tc>
        <w:tc>
          <w:tcPr>
            <w:tcW w:w="4524" w:type="dxa"/>
          </w:tcPr>
          <w:p w14:paraId="4CC7EE4C" w14:textId="73FF65DC" w:rsidR="00F93518" w:rsidRPr="00466499" w:rsidRDefault="00F93518" w:rsidP="00F93518">
            <w:pPr>
              <w:rPr>
                <w:rFonts w:ascii="Arial" w:hAnsi="Arial" w:cs="Arial"/>
              </w:rPr>
            </w:pPr>
            <w:r w:rsidRPr="00F93518">
              <w:rPr>
                <w:rFonts w:ascii="Arial" w:hAnsi="Arial" w:cs="Arial"/>
                <w:sz w:val="17"/>
                <w:szCs w:val="17"/>
              </w:rPr>
              <w:t>Observed execution start shall not occur before the updated planned start</w:t>
            </w:r>
          </w:p>
        </w:tc>
        <w:tc>
          <w:tcPr>
            <w:tcW w:w="1699" w:type="dxa"/>
          </w:tcPr>
          <w:p w14:paraId="2D0DA66A" w14:textId="77777777" w:rsidR="00F93518" w:rsidRPr="00466499" w:rsidRDefault="00F93518" w:rsidP="00F93518">
            <w:pPr>
              <w:rPr>
                <w:rFonts w:ascii="Arial" w:hAnsi="Arial" w:cs="Arial"/>
              </w:rPr>
            </w:pPr>
            <w:r w:rsidRPr="00466499">
              <w:rPr>
                <w:rFonts w:ascii="Arial" w:hAnsi="Arial" w:cs="Arial"/>
                <w:sz w:val="17"/>
              </w:rPr>
              <w:t>Timing / ordering</w:t>
            </w:r>
          </w:p>
        </w:tc>
        <w:tc>
          <w:tcPr>
            <w:tcW w:w="1699" w:type="dxa"/>
          </w:tcPr>
          <w:p w14:paraId="7FB5EAF3" w14:textId="77777777" w:rsidR="00F93518" w:rsidRPr="00466499" w:rsidRDefault="00F93518" w:rsidP="00F93518">
            <w:pPr>
              <w:rPr>
                <w:rFonts w:ascii="Arial" w:hAnsi="Arial" w:cs="Arial"/>
              </w:rPr>
            </w:pPr>
            <w:r w:rsidRPr="00466499">
              <w:rPr>
                <w:rFonts w:ascii="Arial" w:hAnsi="Arial" w:cs="Arial"/>
                <w:sz w:val="17"/>
              </w:rPr>
              <w:t>SHACL-SPARQL</w:t>
            </w:r>
          </w:p>
        </w:tc>
      </w:tr>
      <w:tr w:rsidR="00F93518" w:rsidRPr="00466499" w14:paraId="5836F922" w14:textId="77777777" w:rsidTr="00F93518">
        <w:trPr>
          <w:jc w:val="center"/>
        </w:trPr>
        <w:tc>
          <w:tcPr>
            <w:tcW w:w="1133" w:type="dxa"/>
          </w:tcPr>
          <w:p w14:paraId="798E11A3" w14:textId="77777777" w:rsidR="00F93518" w:rsidRPr="00466499" w:rsidRDefault="00F93518" w:rsidP="00F93518">
            <w:pPr>
              <w:rPr>
                <w:rFonts w:ascii="Arial" w:hAnsi="Arial" w:cs="Arial"/>
              </w:rPr>
            </w:pPr>
            <w:r w:rsidRPr="00466499">
              <w:rPr>
                <w:rFonts w:ascii="Arial" w:hAnsi="Arial" w:cs="Arial"/>
                <w:sz w:val="17"/>
              </w:rPr>
              <w:t>S3-R8</w:t>
            </w:r>
          </w:p>
        </w:tc>
        <w:tc>
          <w:tcPr>
            <w:tcW w:w="1133" w:type="dxa"/>
          </w:tcPr>
          <w:p w14:paraId="5A479240" w14:textId="77777777" w:rsidR="00F93518" w:rsidRPr="00466499" w:rsidRDefault="00F93518" w:rsidP="00F93518">
            <w:pPr>
              <w:rPr>
                <w:rFonts w:ascii="Arial" w:hAnsi="Arial" w:cs="Arial"/>
              </w:rPr>
            </w:pPr>
            <w:r w:rsidRPr="00466499">
              <w:rPr>
                <w:rFonts w:ascii="Arial" w:hAnsi="Arial" w:cs="Arial"/>
                <w:sz w:val="17"/>
              </w:rPr>
              <w:t>Scenario 3</w:t>
            </w:r>
          </w:p>
        </w:tc>
        <w:tc>
          <w:tcPr>
            <w:tcW w:w="4524" w:type="dxa"/>
          </w:tcPr>
          <w:p w14:paraId="06C2862F" w14:textId="77777777" w:rsidR="00F93518" w:rsidRPr="00466499" w:rsidRDefault="00F93518" w:rsidP="00F93518">
            <w:pPr>
              <w:rPr>
                <w:rFonts w:ascii="Arial" w:hAnsi="Arial" w:cs="Arial"/>
              </w:rPr>
            </w:pPr>
            <w:r w:rsidRPr="00466499">
              <w:rPr>
                <w:rFonts w:ascii="Arial" w:hAnsi="Arial" w:cs="Arial"/>
                <w:sz w:val="17"/>
              </w:rPr>
              <w:t>Observed run status is COMPLETED</w:t>
            </w:r>
          </w:p>
        </w:tc>
        <w:tc>
          <w:tcPr>
            <w:tcW w:w="1699" w:type="dxa"/>
          </w:tcPr>
          <w:p w14:paraId="6FA25FE2" w14:textId="77777777" w:rsidR="00F93518" w:rsidRPr="00466499" w:rsidRDefault="00F93518" w:rsidP="00F93518">
            <w:pPr>
              <w:rPr>
                <w:rFonts w:ascii="Arial" w:hAnsi="Arial" w:cs="Arial"/>
              </w:rPr>
            </w:pPr>
            <w:r w:rsidRPr="00466499">
              <w:rPr>
                <w:rFonts w:ascii="Arial" w:hAnsi="Arial" w:cs="Arial"/>
                <w:sz w:val="17"/>
              </w:rPr>
              <w:t>Outcome</w:t>
            </w:r>
          </w:p>
        </w:tc>
        <w:tc>
          <w:tcPr>
            <w:tcW w:w="1699" w:type="dxa"/>
          </w:tcPr>
          <w:p w14:paraId="434564C0" w14:textId="323A96C5" w:rsidR="00F93518" w:rsidRPr="00466499" w:rsidRDefault="00D80D61" w:rsidP="00F93518">
            <w:pPr>
              <w:rPr>
                <w:rFonts w:ascii="Arial" w:hAnsi="Arial" w:cs="Arial"/>
              </w:rPr>
            </w:pPr>
            <w:r w:rsidRPr="00D80D61">
              <w:rPr>
                <w:rFonts w:ascii="Arial" w:hAnsi="Arial" w:cs="Arial"/>
                <w:sz w:val="17"/>
              </w:rPr>
              <w:t>SHACL-SPARQL</w:t>
            </w:r>
          </w:p>
        </w:tc>
      </w:tr>
    </w:tbl>
    <w:p w14:paraId="50006FF5" w14:textId="77777777" w:rsidR="00C0516B" w:rsidRDefault="00C0516B">
      <w:pPr>
        <w:rPr>
          <w:rFonts w:ascii="Arial" w:hAnsi="Arial" w:cs="Arial"/>
        </w:rPr>
      </w:pPr>
    </w:p>
    <w:p w14:paraId="4D465BA1" w14:textId="3C9A3145" w:rsidR="00AF427D" w:rsidRPr="00466499" w:rsidRDefault="00AF427D" w:rsidP="00374171">
      <w:pPr>
        <w:jc w:val="both"/>
        <w:rPr>
          <w:rFonts w:ascii="Arial" w:hAnsi="Arial" w:cs="Arial"/>
        </w:rPr>
      </w:pPr>
      <w:r w:rsidRPr="00AF427D">
        <w:rPr>
          <w:rFonts w:ascii="Arial" w:hAnsi="Arial" w:cs="Arial"/>
        </w:rPr>
        <w:t>S3-G1 is included as an implementation gate for Scenario 3. It is not an additional behavioral rule. It represents the acceptance check that must pass before the Scenario 3 state-transition rules S3-R5 and S3-R6 are evaluated. The validation method column reflects the implementation used in the SHACL shapes. Some checks could also be expressed with SHACL Core, but they are marked as SHACL-SPARQL where the implemented shape uses SPARQL for missing-evidence handling, cross-resource checking, or stepwise behavioral validation.</w:t>
      </w:r>
    </w:p>
    <w:p w14:paraId="3BD3E558" w14:textId="77777777" w:rsidR="00C0516B" w:rsidRPr="00466499" w:rsidRDefault="00575631" w:rsidP="002054FA">
      <w:pPr>
        <w:pStyle w:val="Heading1"/>
        <w:rPr>
          <w:rFonts w:ascii="Arial" w:hAnsi="Arial" w:cs="Arial"/>
          <w:color w:val="BF0B4B"/>
        </w:rPr>
      </w:pPr>
      <w:bookmarkStart w:id="11" w:name="_Toc233383638"/>
      <w:r w:rsidRPr="002054FA">
        <w:rPr>
          <w:rFonts w:ascii="Arial" w:hAnsi="Arial" w:cs="Arial"/>
          <w:color w:val="BF0B4B"/>
        </w:rPr>
        <w:t>6. Scenario 1 – Announcement of Plan</w:t>
      </w:r>
      <w:bookmarkEnd w:id="11"/>
    </w:p>
    <w:p w14:paraId="2D898EE5" w14:textId="1C1ACF13" w:rsidR="0002127B" w:rsidRDefault="0002127B" w:rsidP="002054FA">
      <w:pPr>
        <w:spacing w:before="240" w:after="80"/>
        <w:jc w:val="both"/>
        <w:rPr>
          <w:rFonts w:ascii="Arial" w:hAnsi="Arial" w:cs="Arial"/>
        </w:rPr>
      </w:pPr>
      <w:r w:rsidRPr="0002127B">
        <w:rPr>
          <w:rFonts w:ascii="Arial" w:hAnsi="Arial" w:cs="Arial"/>
        </w:rPr>
        <w:t>Scenario 1 validates the announced flexible-start plan before any behavioral change request is applied. These rules mainly check plan structure, announced states, and announced timing consistency.</w:t>
      </w:r>
    </w:p>
    <w:p w14:paraId="469B7D51" w14:textId="77777777" w:rsidR="006E1818" w:rsidRPr="00466499" w:rsidRDefault="006E1818" w:rsidP="006E1818">
      <w:pPr>
        <w:spacing w:after="80"/>
        <w:jc w:val="both"/>
        <w:rPr>
          <w:rFonts w:ascii="Arial" w:hAnsi="Arial" w:cs="Arial"/>
        </w:rPr>
      </w:pPr>
    </w:p>
    <w:p w14:paraId="12112F49" w14:textId="77777777" w:rsidR="00C0516B" w:rsidRPr="006E1818" w:rsidRDefault="00575631">
      <w:pPr>
        <w:rPr>
          <w:rFonts w:ascii="Arial" w:hAnsi="Arial" w:cs="Arial"/>
          <w:color w:val="BF0B4B"/>
          <w:sz w:val="22"/>
          <w:szCs w:val="24"/>
        </w:rPr>
      </w:pPr>
      <w:r w:rsidRPr="006E1818">
        <w:rPr>
          <w:rFonts w:ascii="Arial" w:hAnsi="Arial" w:cs="Arial"/>
          <w:b/>
          <w:color w:val="BF0B4B"/>
          <w:sz w:val="24"/>
          <w:szCs w:val="24"/>
        </w:rPr>
        <w:t>S1-R1 – Power profile declares remote controllability</w:t>
      </w:r>
    </w:p>
    <w:p w14:paraId="384FB2E0" w14:textId="77777777" w:rsidR="00C0516B" w:rsidRPr="006E1818" w:rsidRDefault="00575631">
      <w:pPr>
        <w:spacing w:after="80"/>
        <w:rPr>
          <w:rFonts w:ascii="Arial" w:hAnsi="Arial" w:cs="Arial"/>
          <w:sz w:val="22"/>
          <w:szCs w:val="24"/>
        </w:rPr>
      </w:pPr>
      <w:r w:rsidRPr="006E1818">
        <w:rPr>
          <w:rFonts w:ascii="Arial" w:hAnsi="Arial" w:cs="Arial"/>
          <w:sz w:val="22"/>
          <w:szCs w:val="24"/>
        </w:rPr>
        <w:t>The announced power profile shall explicitly declare nodeRemoteControllable.</w:t>
      </w:r>
    </w:p>
    <w:p w14:paraId="7869E0BB" w14:textId="77777777" w:rsidR="00933EE8" w:rsidRDefault="00933EE8" w:rsidP="00C11AFA">
      <w:pPr>
        <w:pStyle w:val="CodeBlock"/>
        <w:shd w:val="clear" w:color="auto" w:fill="F5F5F5"/>
        <w:rPr>
          <w:rFonts w:ascii="Arial" w:hAnsi="Arial" w:cs="Arial"/>
          <w:sz w:val="18"/>
          <w:szCs w:val="24"/>
        </w:rPr>
      </w:pPr>
    </w:p>
    <w:p w14:paraId="67602BF0" w14:textId="77777777" w:rsidR="00933EE8" w:rsidRP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t>@prefix sh: &lt;http://www.w3.org/ns/shacl#&gt; .</w:t>
      </w:r>
    </w:p>
    <w:p w14:paraId="6F8281B5" w14:textId="77777777" w:rsidR="00933EE8" w:rsidRP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t>@prefix xsd: &lt;http://www.w3.org/2001/XMLSchema#&gt; .</w:t>
      </w:r>
    </w:p>
    <w:p w14:paraId="7CB6EFB1" w14:textId="77777777" w:rsidR="00933EE8" w:rsidRP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t>@prefix val: &lt;https://w3id.org/bito/example/flexible-start/validation/&gt; .</w:t>
      </w:r>
    </w:p>
    <w:p w14:paraId="11164BB8" w14:textId="77777777" w:rsidR="00933EE8" w:rsidRP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t>@prefix dcterms: &lt;http://purl.org/dc/terms/&gt; .</w:t>
      </w:r>
    </w:p>
    <w:p w14:paraId="1F639369" w14:textId="77777777" w:rsidR="00933EE8" w:rsidRP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t>@prefix rdfs: &lt;http://www.w3.org/2000/01/rdf-schema#&gt; .</w:t>
      </w:r>
    </w:p>
    <w:p w14:paraId="4A1AD426" w14:textId="77777777" w:rsidR="00933EE8" w:rsidRP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t>@prefix s4ener: &lt;https://saref.etsi.org/saref4ener/&gt; .</w:t>
      </w:r>
    </w:p>
    <w:p w14:paraId="024987B5" w14:textId="77777777" w:rsidR="00933EE8" w:rsidRPr="00933EE8" w:rsidRDefault="00933EE8" w:rsidP="00933EE8">
      <w:pPr>
        <w:pStyle w:val="CodeBlock"/>
        <w:shd w:val="clear" w:color="auto" w:fill="F5F5F5"/>
        <w:rPr>
          <w:rFonts w:ascii="Arial" w:hAnsi="Arial" w:cs="Arial"/>
          <w:sz w:val="18"/>
          <w:szCs w:val="24"/>
        </w:rPr>
      </w:pPr>
    </w:p>
    <w:p w14:paraId="59E7CC52" w14:textId="77777777" w:rsidR="00933EE8" w:rsidRP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t>val:Shape_S1_R1_RemoteControllable</w:t>
      </w:r>
    </w:p>
    <w:p w14:paraId="2C964E05" w14:textId="77777777" w:rsidR="00933EE8" w:rsidRP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t xml:space="preserve">  a sh:NodeShape ;</w:t>
      </w:r>
    </w:p>
    <w:p w14:paraId="1D3BD356" w14:textId="77777777" w:rsidR="00933EE8" w:rsidRP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t xml:space="preserve">  sh:targetClass s4ener:PowerProfile ;</w:t>
      </w:r>
    </w:p>
    <w:p w14:paraId="1B274297" w14:textId="77777777" w:rsidR="00933EE8" w:rsidRP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t xml:space="preserve">  dcterms:identifier "S1-R1" ;</w:t>
      </w:r>
    </w:p>
    <w:p w14:paraId="4C32651C" w14:textId="77777777" w:rsidR="00933EE8" w:rsidRP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t xml:space="preserve">  val:validationStep "Scenario1-PlanAnnouncement" ;</w:t>
      </w:r>
    </w:p>
    <w:p w14:paraId="445DBD3C" w14:textId="77777777" w:rsidR="00933EE8" w:rsidRP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t xml:space="preserve">  rdfs:label "S1-R1 - Power profile declares remote controllability" ;</w:t>
      </w:r>
    </w:p>
    <w:p w14:paraId="5B318D5F" w14:textId="77777777" w:rsidR="00933EE8" w:rsidRPr="00933EE8" w:rsidRDefault="00933EE8" w:rsidP="00933EE8">
      <w:pPr>
        <w:pStyle w:val="CodeBlock"/>
        <w:shd w:val="clear" w:color="auto" w:fill="F5F5F5"/>
        <w:rPr>
          <w:rFonts w:ascii="Arial" w:hAnsi="Arial" w:cs="Arial"/>
          <w:sz w:val="18"/>
          <w:szCs w:val="24"/>
        </w:rPr>
      </w:pPr>
    </w:p>
    <w:p w14:paraId="170968E7" w14:textId="77777777" w:rsidR="00933EE8" w:rsidRP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t xml:space="preserve">  sh:property [</w:t>
      </w:r>
    </w:p>
    <w:p w14:paraId="5F0A3544" w14:textId="77777777" w:rsidR="00933EE8" w:rsidRP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t xml:space="preserve">    sh:path s4ener:nodeRemoteControllable ;</w:t>
      </w:r>
    </w:p>
    <w:p w14:paraId="25AA5942" w14:textId="77777777" w:rsidR="00933EE8" w:rsidRP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t xml:space="preserve">    sh:minCount 1 ;</w:t>
      </w:r>
    </w:p>
    <w:p w14:paraId="132EED81" w14:textId="77777777" w:rsidR="00933EE8" w:rsidRP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t xml:space="preserve">    sh:maxCount 1 ;</w:t>
      </w:r>
    </w:p>
    <w:p w14:paraId="0A5A2E01" w14:textId="77777777" w:rsidR="00933EE8" w:rsidRP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lastRenderedPageBreak/>
        <w:t xml:space="preserve">    sh:datatype xsd:boolean ;</w:t>
      </w:r>
    </w:p>
    <w:p w14:paraId="40A3A26C" w14:textId="77777777" w:rsidR="00933EE8" w:rsidRP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t xml:space="preserve">    sh:message "S1-R1 FAIL: PowerProfile shall declare s4ener:nodeRemoteControllable." ;</w:t>
      </w:r>
    </w:p>
    <w:p w14:paraId="62D47BB0" w14:textId="305E37E6" w:rsidR="00933EE8" w:rsidRDefault="00933EE8" w:rsidP="00933EE8">
      <w:pPr>
        <w:pStyle w:val="CodeBlock"/>
        <w:shd w:val="clear" w:color="auto" w:fill="F5F5F5"/>
        <w:rPr>
          <w:rFonts w:ascii="Arial" w:hAnsi="Arial" w:cs="Arial"/>
          <w:sz w:val="18"/>
          <w:szCs w:val="24"/>
        </w:rPr>
      </w:pPr>
      <w:r w:rsidRPr="00933EE8">
        <w:rPr>
          <w:rFonts w:ascii="Arial" w:hAnsi="Arial" w:cs="Arial"/>
          <w:sz w:val="18"/>
          <w:szCs w:val="24"/>
        </w:rPr>
        <w:t xml:space="preserve">  ] .</w:t>
      </w:r>
    </w:p>
    <w:p w14:paraId="6FDE4186" w14:textId="77777777" w:rsidR="00C11AFA" w:rsidRDefault="00C11AFA">
      <w:pPr>
        <w:pStyle w:val="SmallText"/>
        <w:spacing w:after="80"/>
        <w:rPr>
          <w:rFonts w:ascii="Arial" w:hAnsi="Arial" w:cs="Arial"/>
          <w:sz w:val="22"/>
          <w:szCs w:val="28"/>
        </w:rPr>
      </w:pPr>
    </w:p>
    <w:p w14:paraId="38A5BE1A" w14:textId="19ABD384" w:rsidR="00C0516B" w:rsidRPr="00654C04" w:rsidRDefault="00575631">
      <w:pPr>
        <w:pStyle w:val="SmallText"/>
        <w:spacing w:after="80"/>
        <w:rPr>
          <w:rFonts w:ascii="Arial" w:hAnsi="Arial" w:cs="Arial"/>
          <w:sz w:val="22"/>
          <w:szCs w:val="28"/>
        </w:rPr>
      </w:pPr>
      <w:r w:rsidRPr="00654C04">
        <w:rPr>
          <w:rFonts w:ascii="Arial" w:hAnsi="Arial" w:cs="Arial"/>
          <w:sz w:val="22"/>
          <w:szCs w:val="28"/>
        </w:rPr>
        <w:t>This shape is simple. It only checks that the plan explicitly states whether the node is remotely controllable.</w:t>
      </w:r>
    </w:p>
    <w:p w14:paraId="014778E3" w14:textId="77777777" w:rsidR="006E1818" w:rsidRPr="006E1818" w:rsidRDefault="006E1818">
      <w:pPr>
        <w:pStyle w:val="SmallText"/>
        <w:spacing w:after="80"/>
        <w:rPr>
          <w:rFonts w:ascii="Arial" w:hAnsi="Arial" w:cs="Arial"/>
          <w:sz w:val="20"/>
          <w:szCs w:val="24"/>
        </w:rPr>
      </w:pPr>
    </w:p>
    <w:p w14:paraId="497ACB6E" w14:textId="77777777" w:rsidR="00C0516B" w:rsidRPr="006E1818" w:rsidRDefault="00575631">
      <w:pPr>
        <w:rPr>
          <w:rFonts w:ascii="Arial" w:hAnsi="Arial" w:cs="Arial"/>
          <w:color w:val="BF0B4B"/>
          <w:sz w:val="22"/>
          <w:szCs w:val="24"/>
        </w:rPr>
      </w:pPr>
      <w:r w:rsidRPr="006E1818">
        <w:rPr>
          <w:rFonts w:ascii="Arial" w:hAnsi="Arial" w:cs="Arial"/>
          <w:b/>
          <w:color w:val="BF0B4B"/>
          <w:sz w:val="24"/>
          <w:szCs w:val="24"/>
        </w:rPr>
        <w:t>S1-R2 – Power profile declares supportsReselection</w:t>
      </w:r>
    </w:p>
    <w:p w14:paraId="06DB0897" w14:textId="77777777" w:rsidR="00C0516B" w:rsidRPr="006E1818" w:rsidRDefault="00575631">
      <w:pPr>
        <w:spacing w:after="80"/>
        <w:rPr>
          <w:rFonts w:ascii="Arial" w:hAnsi="Arial" w:cs="Arial"/>
          <w:sz w:val="22"/>
          <w:szCs w:val="24"/>
        </w:rPr>
      </w:pPr>
      <w:r w:rsidRPr="006E1818">
        <w:rPr>
          <w:rFonts w:ascii="Arial" w:hAnsi="Arial" w:cs="Arial"/>
          <w:sz w:val="22"/>
          <w:szCs w:val="24"/>
        </w:rPr>
        <w:t>The announced power profile shall explicitly declare supportsReselection.</w:t>
      </w:r>
    </w:p>
    <w:p w14:paraId="33398173" w14:textId="77777777" w:rsidR="001E278E" w:rsidRDefault="001E278E" w:rsidP="00EC6DCA">
      <w:pPr>
        <w:pStyle w:val="CodeBlock"/>
        <w:shd w:val="clear" w:color="auto" w:fill="F5F5F5"/>
        <w:rPr>
          <w:rFonts w:ascii="Arial" w:hAnsi="Arial" w:cs="Arial"/>
          <w:sz w:val="18"/>
          <w:szCs w:val="24"/>
        </w:rPr>
      </w:pPr>
    </w:p>
    <w:p w14:paraId="45D7D3E7" w14:textId="77777777" w:rsidR="001E278E" w:rsidRP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@prefix sh: &lt;http://www.w3.org/ns/shacl#&gt; .</w:t>
      </w:r>
    </w:p>
    <w:p w14:paraId="03E92115" w14:textId="77777777" w:rsidR="001E278E" w:rsidRP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@prefix xsd: &lt;http://www.w3.org/2001/XMLSchema#&gt; .</w:t>
      </w:r>
    </w:p>
    <w:p w14:paraId="21A6E624" w14:textId="77777777" w:rsidR="001E278E" w:rsidRP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@prefix val: &lt;https://w3id.org/bito/example/flexible-start/validation/&gt; .</w:t>
      </w:r>
    </w:p>
    <w:p w14:paraId="1AD7BFCF" w14:textId="77777777" w:rsidR="001E278E" w:rsidRP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@prefix dcterms: &lt;http://purl.org/dc/terms/&gt; .</w:t>
      </w:r>
    </w:p>
    <w:p w14:paraId="61E61BAC" w14:textId="77777777" w:rsidR="001E278E" w:rsidRP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@prefix rdfs: &lt;http://www.w3.org/2000/01/rdf-schema#&gt; .</w:t>
      </w:r>
    </w:p>
    <w:p w14:paraId="53C08D85" w14:textId="77777777" w:rsidR="001E278E" w:rsidRP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@prefix s4ener: &lt;https://saref.etsi.org/saref4ener/&gt; .</w:t>
      </w:r>
    </w:p>
    <w:p w14:paraId="1D0200B5" w14:textId="77777777" w:rsidR="001E278E" w:rsidRPr="001E278E" w:rsidRDefault="001E278E" w:rsidP="001E278E">
      <w:pPr>
        <w:pStyle w:val="CodeBlock"/>
        <w:shd w:val="clear" w:color="auto" w:fill="F5F5F5"/>
        <w:rPr>
          <w:rFonts w:ascii="Arial" w:hAnsi="Arial" w:cs="Arial"/>
          <w:sz w:val="18"/>
          <w:szCs w:val="24"/>
        </w:rPr>
      </w:pPr>
    </w:p>
    <w:p w14:paraId="70E1EDFA" w14:textId="77777777" w:rsidR="001E278E" w:rsidRP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val:Shape_S1_R2_SupportsReselection</w:t>
      </w:r>
    </w:p>
    <w:p w14:paraId="267381F0" w14:textId="77777777" w:rsidR="001E278E" w:rsidRP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 xml:space="preserve">  a sh:NodeShape ;</w:t>
      </w:r>
    </w:p>
    <w:p w14:paraId="384CA03E" w14:textId="77777777" w:rsidR="001E278E" w:rsidRP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 xml:space="preserve">  sh:targetClass s4ener:PowerProfile ;</w:t>
      </w:r>
    </w:p>
    <w:p w14:paraId="6EAC2C02" w14:textId="77777777" w:rsidR="001E278E" w:rsidRP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 xml:space="preserve">  dcterms:identifier "S1-R2" ;</w:t>
      </w:r>
    </w:p>
    <w:p w14:paraId="5E213F7D" w14:textId="77777777" w:rsidR="001E278E" w:rsidRP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 xml:space="preserve">  val:validationStep "Scenario1-PlanAnnouncement" ;</w:t>
      </w:r>
    </w:p>
    <w:p w14:paraId="3C8D7481" w14:textId="77777777" w:rsidR="001E278E" w:rsidRP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 xml:space="preserve">  rdfs:label "S1-R2 - Power profile declares supportsReselection" ;</w:t>
      </w:r>
    </w:p>
    <w:p w14:paraId="19BB4764" w14:textId="77777777" w:rsidR="001E278E" w:rsidRPr="001E278E" w:rsidRDefault="001E278E" w:rsidP="001E278E">
      <w:pPr>
        <w:pStyle w:val="CodeBlock"/>
        <w:shd w:val="clear" w:color="auto" w:fill="F5F5F5"/>
        <w:rPr>
          <w:rFonts w:ascii="Arial" w:hAnsi="Arial" w:cs="Arial"/>
          <w:sz w:val="18"/>
          <w:szCs w:val="24"/>
        </w:rPr>
      </w:pPr>
    </w:p>
    <w:p w14:paraId="40AE8897" w14:textId="77777777" w:rsidR="001E278E" w:rsidRP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 xml:space="preserve">  sh:property [</w:t>
      </w:r>
    </w:p>
    <w:p w14:paraId="02BAEAB7" w14:textId="77777777" w:rsidR="001E278E" w:rsidRP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 xml:space="preserve">    sh:path s4ener:supportsReselection ;</w:t>
      </w:r>
    </w:p>
    <w:p w14:paraId="57CB2A7F" w14:textId="77777777" w:rsidR="001E278E" w:rsidRP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 xml:space="preserve">    sh:minCount 1 ;</w:t>
      </w:r>
    </w:p>
    <w:p w14:paraId="282A36F0" w14:textId="77777777" w:rsidR="001E278E" w:rsidRP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 xml:space="preserve">    sh:maxCount 1 ;</w:t>
      </w:r>
    </w:p>
    <w:p w14:paraId="768A55C6" w14:textId="77777777" w:rsidR="001E278E" w:rsidRP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 xml:space="preserve">    sh:datatype xsd:boolean ;</w:t>
      </w:r>
    </w:p>
    <w:p w14:paraId="34097CCC" w14:textId="77777777" w:rsidR="001E278E" w:rsidRP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 xml:space="preserve">    sh:message "S1-R2 FAIL: PowerProfile shall declare s4ener:supportsReselection." ;</w:t>
      </w:r>
    </w:p>
    <w:p w14:paraId="5BB23C18" w14:textId="6119DE17" w:rsidR="001E278E" w:rsidRDefault="001E278E" w:rsidP="001E278E">
      <w:pPr>
        <w:pStyle w:val="CodeBlock"/>
        <w:shd w:val="clear" w:color="auto" w:fill="F5F5F5"/>
        <w:rPr>
          <w:rFonts w:ascii="Arial" w:hAnsi="Arial" w:cs="Arial"/>
          <w:sz w:val="18"/>
          <w:szCs w:val="24"/>
        </w:rPr>
      </w:pPr>
      <w:r w:rsidRPr="001E278E">
        <w:rPr>
          <w:rFonts w:ascii="Arial" w:hAnsi="Arial" w:cs="Arial"/>
          <w:sz w:val="18"/>
          <w:szCs w:val="24"/>
        </w:rPr>
        <w:t xml:space="preserve">  ] .</w:t>
      </w:r>
    </w:p>
    <w:p w14:paraId="55FE1B4E" w14:textId="77777777" w:rsidR="001E278E" w:rsidRDefault="001E278E" w:rsidP="00EC6DCA">
      <w:pPr>
        <w:pStyle w:val="CodeBlock"/>
        <w:shd w:val="clear" w:color="auto" w:fill="F5F5F5"/>
        <w:rPr>
          <w:rFonts w:ascii="Arial" w:hAnsi="Arial" w:cs="Arial"/>
          <w:sz w:val="18"/>
          <w:szCs w:val="24"/>
        </w:rPr>
      </w:pPr>
    </w:p>
    <w:p w14:paraId="46255372" w14:textId="77777777" w:rsidR="00EC6DCA" w:rsidRDefault="00EC6DCA">
      <w:pPr>
        <w:pStyle w:val="SmallText"/>
        <w:spacing w:after="80"/>
        <w:rPr>
          <w:rFonts w:ascii="Arial" w:hAnsi="Arial" w:cs="Arial"/>
          <w:sz w:val="22"/>
          <w:szCs w:val="28"/>
        </w:rPr>
      </w:pPr>
    </w:p>
    <w:p w14:paraId="4550CEA7" w14:textId="1510F21F" w:rsidR="00C0516B" w:rsidRPr="00654C04" w:rsidRDefault="00575631">
      <w:pPr>
        <w:pStyle w:val="SmallText"/>
        <w:spacing w:after="80"/>
        <w:rPr>
          <w:rFonts w:ascii="Arial" w:hAnsi="Arial" w:cs="Arial"/>
          <w:sz w:val="22"/>
          <w:szCs w:val="28"/>
        </w:rPr>
      </w:pPr>
      <w:r w:rsidRPr="00654C04">
        <w:rPr>
          <w:rFonts w:ascii="Arial" w:hAnsi="Arial" w:cs="Arial"/>
          <w:sz w:val="22"/>
          <w:szCs w:val="28"/>
        </w:rPr>
        <w:t>This shape checks that the plan states whether reselection is supported. Without this, later behavioral interpretation is incomplete.</w:t>
      </w:r>
    </w:p>
    <w:p w14:paraId="26173BE3" w14:textId="77777777" w:rsidR="006E1818" w:rsidRPr="006E1818" w:rsidRDefault="006E1818">
      <w:pPr>
        <w:pStyle w:val="SmallText"/>
        <w:spacing w:after="80"/>
        <w:rPr>
          <w:rFonts w:ascii="Arial" w:hAnsi="Arial" w:cs="Arial"/>
          <w:sz w:val="20"/>
          <w:szCs w:val="24"/>
        </w:rPr>
      </w:pPr>
    </w:p>
    <w:p w14:paraId="4814BA8E" w14:textId="77777777" w:rsidR="00C0516B" w:rsidRPr="006E1818" w:rsidRDefault="00575631">
      <w:pPr>
        <w:rPr>
          <w:rFonts w:ascii="Arial" w:hAnsi="Arial" w:cs="Arial"/>
          <w:color w:val="BF0B4B"/>
          <w:sz w:val="22"/>
          <w:szCs w:val="24"/>
        </w:rPr>
      </w:pPr>
      <w:r w:rsidRPr="006E1818">
        <w:rPr>
          <w:rFonts w:ascii="Arial" w:hAnsi="Arial" w:cs="Arial"/>
          <w:b/>
          <w:color w:val="BF0B4B"/>
          <w:sz w:val="24"/>
          <w:szCs w:val="24"/>
        </w:rPr>
        <w:t>S1-R3 – Exactly one scheduled sequence in the alternatives group</w:t>
      </w:r>
    </w:p>
    <w:p w14:paraId="5E45A3EA" w14:textId="77777777" w:rsidR="00C0516B" w:rsidRPr="006E1818" w:rsidRDefault="00575631">
      <w:pPr>
        <w:spacing w:after="80"/>
        <w:rPr>
          <w:rFonts w:ascii="Arial" w:hAnsi="Arial" w:cs="Arial"/>
          <w:sz w:val="22"/>
          <w:szCs w:val="24"/>
        </w:rPr>
      </w:pPr>
      <w:r w:rsidRPr="006E1818">
        <w:rPr>
          <w:rFonts w:ascii="Arial" w:hAnsi="Arial" w:cs="Arial"/>
          <w:sz w:val="22"/>
          <w:szCs w:val="24"/>
        </w:rPr>
        <w:t>The alternatives group shall contain exactly one power sequence in state s4ener:Scheduled.</w:t>
      </w:r>
    </w:p>
    <w:p w14:paraId="2F4B95B9" w14:textId="77777777" w:rsidR="00D5156A" w:rsidRDefault="00D5156A">
      <w:pPr>
        <w:pStyle w:val="CodeBlock"/>
        <w:shd w:val="clear" w:color="auto" w:fill="F5F5F5"/>
        <w:rPr>
          <w:rFonts w:ascii="Arial" w:hAnsi="Arial" w:cs="Arial"/>
          <w:sz w:val="18"/>
          <w:szCs w:val="24"/>
        </w:rPr>
      </w:pPr>
    </w:p>
    <w:p w14:paraId="04D75486"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@prefix sh: &lt;http://www.w3.org/ns/shacl#&gt; .</w:t>
      </w:r>
    </w:p>
    <w:p w14:paraId="53D2451C"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@prefix val: &lt;https://w3id.org/bito/example/flexible-start/validation/&gt; .</w:t>
      </w:r>
    </w:p>
    <w:p w14:paraId="44B2385C"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@prefix dcterms: &lt;http://purl.org/dc/terms/&gt; .</w:t>
      </w:r>
    </w:p>
    <w:p w14:paraId="0428FE90"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@prefix rdfs: &lt;http://www.w3.org/2000/01/rdf-schema#&gt; .</w:t>
      </w:r>
    </w:p>
    <w:p w14:paraId="33BA8553" w14:textId="77777777" w:rsidR="008D2930" w:rsidRPr="008D2930" w:rsidRDefault="008D2930" w:rsidP="008D2930">
      <w:pPr>
        <w:pStyle w:val="CodeBlock"/>
        <w:shd w:val="clear" w:color="auto" w:fill="F5F5F5"/>
        <w:rPr>
          <w:rFonts w:ascii="Arial" w:hAnsi="Arial" w:cs="Arial"/>
          <w:sz w:val="18"/>
          <w:szCs w:val="24"/>
          <w:lang w:val="it-IT"/>
        </w:rPr>
      </w:pPr>
      <w:r w:rsidRPr="008D2930">
        <w:rPr>
          <w:rFonts w:ascii="Arial" w:hAnsi="Arial" w:cs="Arial"/>
          <w:sz w:val="18"/>
          <w:szCs w:val="24"/>
          <w:lang w:val="it-IT"/>
        </w:rPr>
        <w:lastRenderedPageBreak/>
        <w:t>@prefix saref: &lt;https://saref.etsi.org/core/&gt; .</w:t>
      </w:r>
    </w:p>
    <w:p w14:paraId="15997EAC"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@prefix s4ener: &lt;https://saref.etsi.org/saref4ener/&gt; .</w:t>
      </w:r>
    </w:p>
    <w:p w14:paraId="3C9D44D5" w14:textId="77777777" w:rsidR="008D2930" w:rsidRPr="008D2930" w:rsidRDefault="008D2930" w:rsidP="008D2930">
      <w:pPr>
        <w:pStyle w:val="CodeBlock"/>
        <w:shd w:val="clear" w:color="auto" w:fill="F5F5F5"/>
        <w:rPr>
          <w:rFonts w:ascii="Arial" w:hAnsi="Arial" w:cs="Arial"/>
          <w:sz w:val="18"/>
          <w:szCs w:val="24"/>
        </w:rPr>
      </w:pPr>
    </w:p>
    <w:p w14:paraId="786669A1"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val:Shape_S1_R3_ExactlyOneScheduledSequence</w:t>
      </w:r>
    </w:p>
    <w:p w14:paraId="0BEF45EB"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a sh:NodeShape ;</w:t>
      </w:r>
    </w:p>
    <w:p w14:paraId="755A08BB"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sh:targetClass s4ener:AlternativesGroup ;</w:t>
      </w:r>
    </w:p>
    <w:p w14:paraId="1A0DEF43"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dcterms:identifier "S1-R3" ;</w:t>
      </w:r>
    </w:p>
    <w:p w14:paraId="23A0A499"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val:validationStep "Scenario1-PlanAnnouncement" ;</w:t>
      </w:r>
    </w:p>
    <w:p w14:paraId="64D75174"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rdfs:label "S1-R3 - Exactly one scheduled sequence in the alternatives group" ;</w:t>
      </w:r>
    </w:p>
    <w:p w14:paraId="335CC11C" w14:textId="77777777" w:rsidR="008D2930" w:rsidRPr="008D2930" w:rsidRDefault="008D2930" w:rsidP="008D2930">
      <w:pPr>
        <w:pStyle w:val="CodeBlock"/>
        <w:shd w:val="clear" w:color="auto" w:fill="F5F5F5"/>
        <w:rPr>
          <w:rFonts w:ascii="Arial" w:hAnsi="Arial" w:cs="Arial"/>
          <w:sz w:val="18"/>
          <w:szCs w:val="24"/>
        </w:rPr>
      </w:pPr>
    </w:p>
    <w:p w14:paraId="08690D37"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sh:sparql [</w:t>
      </w:r>
    </w:p>
    <w:p w14:paraId="412CB9BE"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sh:message "S1-R3 FAIL: exactly one PowerSequence shall be in state s4ener:Scheduled." ;</w:t>
      </w:r>
    </w:p>
    <w:p w14:paraId="6BDE81CA"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sh:select """</w:t>
      </w:r>
    </w:p>
    <w:p w14:paraId="5226256E"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SELECT $this</w:t>
      </w:r>
    </w:p>
    <w:p w14:paraId="1C76E154"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WHERE {</w:t>
      </w:r>
    </w:p>
    <w:p w14:paraId="17AF0A5E"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OPTIONAL {</w:t>
      </w:r>
    </w:p>
    <w:p w14:paraId="312D6A20"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$this saref:consistsOf ?scheduledSeq .</w:t>
      </w:r>
    </w:p>
    <w:p w14:paraId="364D2D62"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?scheduledSeq saref:hasState s4ener:Scheduled .</w:t>
      </w:r>
    </w:p>
    <w:p w14:paraId="49D2E7AF"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w:t>
      </w:r>
    </w:p>
    <w:p w14:paraId="3B0F11AC"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w:t>
      </w:r>
    </w:p>
    <w:p w14:paraId="4C25B8F1"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GROUP BY $this</w:t>
      </w:r>
    </w:p>
    <w:p w14:paraId="5E34DE00"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HAVING (COUNT(DISTINCT ?scheduledSeq) != 1)</w:t>
      </w:r>
    </w:p>
    <w:p w14:paraId="2D3587C8" w14:textId="77777777" w:rsidR="008D2930" w:rsidRP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 ;</w:t>
      </w:r>
    </w:p>
    <w:p w14:paraId="105377E7" w14:textId="5A7E7F07" w:rsidR="008D2930" w:rsidRDefault="008D2930" w:rsidP="008D2930">
      <w:pPr>
        <w:pStyle w:val="CodeBlock"/>
        <w:shd w:val="clear" w:color="auto" w:fill="F5F5F5"/>
        <w:rPr>
          <w:rFonts w:ascii="Arial" w:hAnsi="Arial" w:cs="Arial"/>
          <w:sz w:val="18"/>
          <w:szCs w:val="24"/>
        </w:rPr>
      </w:pPr>
      <w:r w:rsidRPr="008D2930">
        <w:rPr>
          <w:rFonts w:ascii="Arial" w:hAnsi="Arial" w:cs="Arial"/>
          <w:sz w:val="18"/>
          <w:szCs w:val="24"/>
        </w:rPr>
        <w:t xml:space="preserve">  ] .</w:t>
      </w:r>
    </w:p>
    <w:p w14:paraId="158D2959" w14:textId="77777777" w:rsidR="00D5156A" w:rsidRPr="006E1818" w:rsidRDefault="00D5156A">
      <w:pPr>
        <w:pStyle w:val="CodeBlock"/>
        <w:shd w:val="clear" w:color="auto" w:fill="F5F5F5"/>
        <w:rPr>
          <w:rFonts w:ascii="Arial" w:hAnsi="Arial" w:cs="Arial"/>
          <w:sz w:val="18"/>
          <w:szCs w:val="24"/>
        </w:rPr>
      </w:pPr>
    </w:p>
    <w:p w14:paraId="4114A327" w14:textId="77777777" w:rsidR="00D5156A" w:rsidRDefault="00D5156A">
      <w:pPr>
        <w:pStyle w:val="SmallText"/>
        <w:spacing w:after="80"/>
        <w:rPr>
          <w:rFonts w:ascii="Arial" w:hAnsi="Arial" w:cs="Arial"/>
          <w:sz w:val="22"/>
          <w:szCs w:val="28"/>
        </w:rPr>
      </w:pPr>
    </w:p>
    <w:p w14:paraId="24694717" w14:textId="1B1CF5F6" w:rsidR="00C0516B" w:rsidRPr="00654C04" w:rsidRDefault="00D5156A">
      <w:pPr>
        <w:pStyle w:val="SmallText"/>
        <w:spacing w:after="80"/>
        <w:rPr>
          <w:rFonts w:ascii="Arial" w:hAnsi="Arial" w:cs="Arial"/>
          <w:sz w:val="22"/>
          <w:szCs w:val="28"/>
        </w:rPr>
      </w:pPr>
      <w:r w:rsidRPr="00D5156A">
        <w:rPr>
          <w:rFonts w:ascii="Arial" w:hAnsi="Arial" w:cs="Arial"/>
          <w:sz w:val="22"/>
          <w:szCs w:val="28"/>
        </w:rPr>
        <w:t>This rule uses SHACL-SPARQL because it counts how many scheduled power sequences appear in one alternatives group. The query fails when there are zero scheduled sequences or more than one scheduled sequence.</w:t>
      </w:r>
    </w:p>
    <w:p w14:paraId="35E64F49" w14:textId="77777777" w:rsidR="006E1818" w:rsidRPr="006E1818" w:rsidRDefault="006E1818">
      <w:pPr>
        <w:pStyle w:val="SmallText"/>
        <w:spacing w:after="80"/>
        <w:rPr>
          <w:rFonts w:ascii="Arial" w:hAnsi="Arial" w:cs="Arial"/>
          <w:sz w:val="20"/>
          <w:szCs w:val="24"/>
        </w:rPr>
      </w:pPr>
    </w:p>
    <w:p w14:paraId="75D90AC1" w14:textId="77777777" w:rsidR="00C0516B" w:rsidRPr="006E1818" w:rsidRDefault="00575631">
      <w:pPr>
        <w:rPr>
          <w:rFonts w:ascii="Arial" w:hAnsi="Arial" w:cs="Arial"/>
          <w:color w:val="BF0B4B"/>
          <w:sz w:val="22"/>
          <w:szCs w:val="24"/>
        </w:rPr>
      </w:pPr>
      <w:r w:rsidRPr="006E1818">
        <w:rPr>
          <w:rFonts w:ascii="Arial" w:hAnsi="Arial" w:cs="Arial"/>
          <w:b/>
          <w:color w:val="BF0B4B"/>
          <w:sz w:val="24"/>
          <w:szCs w:val="24"/>
        </w:rPr>
        <w:t>S1-R4 – Inactive optional sequence has no start time</w:t>
      </w:r>
    </w:p>
    <w:p w14:paraId="227E804E" w14:textId="77777777" w:rsidR="00C0516B" w:rsidRPr="006E1818" w:rsidRDefault="00575631">
      <w:pPr>
        <w:spacing w:after="80"/>
        <w:rPr>
          <w:rFonts w:ascii="Arial" w:hAnsi="Arial" w:cs="Arial"/>
          <w:sz w:val="22"/>
          <w:szCs w:val="24"/>
        </w:rPr>
      </w:pPr>
      <w:r w:rsidRPr="006E1818">
        <w:rPr>
          <w:rFonts w:ascii="Arial" w:hAnsi="Arial" w:cs="Arial"/>
          <w:sz w:val="22"/>
          <w:szCs w:val="24"/>
        </w:rPr>
        <w:t>Any optional sequence that is inactive shall not already carry a start time.</w:t>
      </w:r>
    </w:p>
    <w:p w14:paraId="0E79322E" w14:textId="77777777" w:rsidR="00B13B99" w:rsidRDefault="00B13B99">
      <w:pPr>
        <w:pStyle w:val="CodeBlock"/>
        <w:shd w:val="clear" w:color="auto" w:fill="F5F5F5"/>
        <w:rPr>
          <w:rFonts w:ascii="Arial" w:hAnsi="Arial" w:cs="Arial"/>
          <w:sz w:val="18"/>
          <w:szCs w:val="24"/>
        </w:rPr>
      </w:pPr>
    </w:p>
    <w:p w14:paraId="72086439"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@prefix sh: &lt;http://www.w3.org/ns/shacl#&gt; .</w:t>
      </w:r>
    </w:p>
    <w:p w14:paraId="46F9DCD0"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@prefix val: &lt;https://w3id.org/bito/example/flexible-start/validation/&gt; .</w:t>
      </w:r>
    </w:p>
    <w:p w14:paraId="7A98E602"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@prefix dcterms: &lt;http://purl.org/dc/terms/&gt; .</w:t>
      </w:r>
    </w:p>
    <w:p w14:paraId="56BCE1BF"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@prefix rdfs: &lt;http://www.w3.org/2000/01/rdf-schema#&gt; .</w:t>
      </w:r>
    </w:p>
    <w:p w14:paraId="272D4284" w14:textId="77777777" w:rsidR="00F838C7" w:rsidRPr="00F838C7" w:rsidRDefault="00F838C7" w:rsidP="00F838C7">
      <w:pPr>
        <w:pStyle w:val="CodeBlock"/>
        <w:shd w:val="clear" w:color="auto" w:fill="F5F5F5"/>
        <w:rPr>
          <w:rFonts w:ascii="Arial" w:hAnsi="Arial" w:cs="Arial"/>
          <w:sz w:val="18"/>
          <w:szCs w:val="24"/>
          <w:lang w:val="it-IT"/>
        </w:rPr>
      </w:pPr>
      <w:r w:rsidRPr="00F838C7">
        <w:rPr>
          <w:rFonts w:ascii="Arial" w:hAnsi="Arial" w:cs="Arial"/>
          <w:sz w:val="18"/>
          <w:szCs w:val="24"/>
          <w:lang w:val="it-IT"/>
        </w:rPr>
        <w:t>@prefix saref: &lt;https://saref.etsi.org/core/&gt; .</w:t>
      </w:r>
    </w:p>
    <w:p w14:paraId="0E5D8B89"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@prefix s4ener: &lt;https://saref.etsi.org/saref4ener/&gt; .</w:t>
      </w:r>
    </w:p>
    <w:p w14:paraId="35BEC87C" w14:textId="77777777" w:rsidR="00F838C7" w:rsidRPr="00F838C7" w:rsidRDefault="00F838C7" w:rsidP="00F838C7">
      <w:pPr>
        <w:pStyle w:val="CodeBlock"/>
        <w:shd w:val="clear" w:color="auto" w:fill="F5F5F5"/>
        <w:rPr>
          <w:rFonts w:ascii="Arial" w:hAnsi="Arial" w:cs="Arial"/>
          <w:sz w:val="18"/>
          <w:szCs w:val="24"/>
        </w:rPr>
      </w:pPr>
    </w:p>
    <w:p w14:paraId="731DFBFC"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val:Shape_S1_R4_InactiveNoStartTime</w:t>
      </w:r>
    </w:p>
    <w:p w14:paraId="6058E290"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 xml:space="preserve">  a sh:NodeShape ;</w:t>
      </w:r>
    </w:p>
    <w:p w14:paraId="4CF89D6E"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 xml:space="preserve">  sh:targetClass s4ener:PowerSequence ;</w:t>
      </w:r>
    </w:p>
    <w:p w14:paraId="78BC6D1C"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 xml:space="preserve">  dcterms:identifier "S1-R4" ;</w:t>
      </w:r>
    </w:p>
    <w:p w14:paraId="6FB2B771"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 xml:space="preserve">  val:validationStep "Scenario1-PlanAnnouncement" ;</w:t>
      </w:r>
    </w:p>
    <w:p w14:paraId="36345606"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lastRenderedPageBreak/>
        <w:t xml:space="preserve">  rdfs:label "S1-R4 - Inactive optional sequence has no start time" ;</w:t>
      </w:r>
    </w:p>
    <w:p w14:paraId="10D4F448" w14:textId="77777777" w:rsidR="00F838C7" w:rsidRPr="00F838C7" w:rsidRDefault="00F838C7" w:rsidP="00F838C7">
      <w:pPr>
        <w:pStyle w:val="CodeBlock"/>
        <w:shd w:val="clear" w:color="auto" w:fill="F5F5F5"/>
        <w:rPr>
          <w:rFonts w:ascii="Arial" w:hAnsi="Arial" w:cs="Arial"/>
          <w:sz w:val="18"/>
          <w:szCs w:val="24"/>
        </w:rPr>
      </w:pPr>
    </w:p>
    <w:p w14:paraId="54AC284D"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 xml:space="preserve">  sh:sparql [</w:t>
      </w:r>
    </w:p>
    <w:p w14:paraId="6B92EA03"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 xml:space="preserve">    sh:message "S1-R4 FAIL: a sequence in state s4ener:Inactive shall not have s4ener:hasStartTime." ;</w:t>
      </w:r>
    </w:p>
    <w:p w14:paraId="7E285F56"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 xml:space="preserve">    sh:select """</w:t>
      </w:r>
    </w:p>
    <w:p w14:paraId="6DDE55F5"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 xml:space="preserve">      SELECT $this</w:t>
      </w:r>
    </w:p>
    <w:p w14:paraId="0594919E"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 xml:space="preserve">      WHERE {</w:t>
      </w:r>
    </w:p>
    <w:p w14:paraId="2FA30662"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 xml:space="preserve">        $this saref:hasState s4ener:Inactive .</w:t>
      </w:r>
    </w:p>
    <w:p w14:paraId="1C38A8FB"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 xml:space="preserve">        $this s4ener:hasStartTime ?startTime .</w:t>
      </w:r>
    </w:p>
    <w:p w14:paraId="44B774AF"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 xml:space="preserve">      }</w:t>
      </w:r>
    </w:p>
    <w:p w14:paraId="4D042CB3" w14:textId="77777777" w:rsidR="00F838C7" w:rsidRPr="00F838C7" w:rsidRDefault="00F838C7" w:rsidP="00F838C7">
      <w:pPr>
        <w:pStyle w:val="CodeBlock"/>
        <w:shd w:val="clear" w:color="auto" w:fill="F5F5F5"/>
        <w:rPr>
          <w:rFonts w:ascii="Arial" w:hAnsi="Arial" w:cs="Arial"/>
          <w:sz w:val="18"/>
          <w:szCs w:val="24"/>
        </w:rPr>
      </w:pPr>
      <w:r w:rsidRPr="00F838C7">
        <w:rPr>
          <w:rFonts w:ascii="Arial" w:hAnsi="Arial" w:cs="Arial"/>
          <w:sz w:val="18"/>
          <w:szCs w:val="24"/>
        </w:rPr>
        <w:t xml:space="preserve">    """ ;</w:t>
      </w:r>
    </w:p>
    <w:p w14:paraId="1FB6B02B" w14:textId="1A1B6BFB" w:rsidR="00F838C7" w:rsidRDefault="00F838C7" w:rsidP="00FA653B">
      <w:pPr>
        <w:pStyle w:val="CodeBlock"/>
        <w:shd w:val="clear" w:color="auto" w:fill="F5F5F5"/>
        <w:rPr>
          <w:rFonts w:ascii="Arial" w:hAnsi="Arial" w:cs="Arial"/>
          <w:sz w:val="18"/>
          <w:szCs w:val="24"/>
        </w:rPr>
      </w:pPr>
      <w:r w:rsidRPr="00F838C7">
        <w:rPr>
          <w:rFonts w:ascii="Arial" w:hAnsi="Arial" w:cs="Arial"/>
          <w:sz w:val="18"/>
          <w:szCs w:val="24"/>
        </w:rPr>
        <w:t xml:space="preserve">  ] .</w:t>
      </w:r>
    </w:p>
    <w:p w14:paraId="1E2F5D4F" w14:textId="77777777" w:rsidR="00FA653B" w:rsidRDefault="00FA653B">
      <w:pPr>
        <w:pStyle w:val="SmallText"/>
        <w:spacing w:after="80"/>
        <w:rPr>
          <w:rFonts w:ascii="Arial" w:hAnsi="Arial" w:cs="Arial"/>
          <w:sz w:val="22"/>
          <w:szCs w:val="28"/>
        </w:rPr>
      </w:pPr>
    </w:p>
    <w:p w14:paraId="1043BDEC" w14:textId="5C32A6A1" w:rsidR="00C0516B" w:rsidRPr="00654C04" w:rsidRDefault="00575631">
      <w:pPr>
        <w:pStyle w:val="SmallText"/>
        <w:spacing w:after="80"/>
        <w:rPr>
          <w:rFonts w:ascii="Arial" w:hAnsi="Arial" w:cs="Arial"/>
          <w:sz w:val="22"/>
          <w:szCs w:val="28"/>
        </w:rPr>
      </w:pPr>
      <w:r w:rsidRPr="00654C04">
        <w:rPr>
          <w:rFonts w:ascii="Arial" w:hAnsi="Arial" w:cs="Arial"/>
          <w:sz w:val="22"/>
          <w:szCs w:val="28"/>
        </w:rPr>
        <w:t>This shape checks that an inactive optional sequence is only announced as available and not already scheduled to start.</w:t>
      </w:r>
    </w:p>
    <w:p w14:paraId="46ACAAF0" w14:textId="77777777" w:rsidR="006E1818" w:rsidRPr="006E1818" w:rsidRDefault="006E1818">
      <w:pPr>
        <w:pStyle w:val="SmallText"/>
        <w:spacing w:after="80"/>
        <w:rPr>
          <w:rFonts w:ascii="Arial" w:hAnsi="Arial" w:cs="Arial"/>
          <w:sz w:val="20"/>
          <w:szCs w:val="24"/>
        </w:rPr>
      </w:pPr>
    </w:p>
    <w:p w14:paraId="11D9B545" w14:textId="77777777" w:rsidR="00C0516B" w:rsidRPr="006E1818" w:rsidRDefault="00575631">
      <w:pPr>
        <w:rPr>
          <w:rFonts w:ascii="Arial" w:hAnsi="Arial" w:cs="Arial"/>
          <w:color w:val="BF0B4B"/>
          <w:sz w:val="22"/>
          <w:szCs w:val="24"/>
        </w:rPr>
      </w:pPr>
      <w:r w:rsidRPr="006E1818">
        <w:rPr>
          <w:rFonts w:ascii="Arial" w:hAnsi="Arial" w:cs="Arial"/>
          <w:b/>
          <w:color w:val="BF0B4B"/>
          <w:sz w:val="24"/>
          <w:szCs w:val="24"/>
        </w:rPr>
        <w:t>S1-R5 – Scheduled sequence has required timing fields</w:t>
      </w:r>
    </w:p>
    <w:p w14:paraId="680BC3D3" w14:textId="77777777" w:rsidR="00C0516B" w:rsidRPr="004175BA" w:rsidRDefault="00575631">
      <w:pPr>
        <w:spacing w:after="80"/>
        <w:rPr>
          <w:rFonts w:ascii="Arial" w:hAnsi="Arial" w:cs="Arial"/>
          <w:sz w:val="22"/>
          <w:szCs w:val="24"/>
        </w:rPr>
      </w:pPr>
      <w:r w:rsidRPr="004175BA">
        <w:rPr>
          <w:rFonts w:ascii="Arial" w:hAnsi="Arial" w:cs="Arial"/>
          <w:sz w:val="22"/>
          <w:szCs w:val="24"/>
        </w:rPr>
        <w:t>A scheduled sequence shall have start time, earliest start time, and latest end time.</w:t>
      </w:r>
    </w:p>
    <w:p w14:paraId="67AD627C" w14:textId="77777777" w:rsidR="00F44F13" w:rsidRDefault="00F44F13" w:rsidP="00B13B99">
      <w:pPr>
        <w:pStyle w:val="CodeBlock"/>
        <w:shd w:val="clear" w:color="auto" w:fill="F5F5F5"/>
        <w:rPr>
          <w:rFonts w:ascii="Arial" w:hAnsi="Arial" w:cs="Arial"/>
          <w:sz w:val="18"/>
          <w:szCs w:val="24"/>
        </w:rPr>
      </w:pPr>
    </w:p>
    <w:p w14:paraId="54003711"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@prefix sh: &lt;http://www.w3.org/ns/shacl#&gt; .</w:t>
      </w:r>
    </w:p>
    <w:p w14:paraId="274D7CBD"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@prefix val: &lt;https://w3id.org/bito/example/flexible-start/validation/&gt; .</w:t>
      </w:r>
    </w:p>
    <w:p w14:paraId="62B73846"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@prefix dcterms: &lt;http://purl.org/dc/terms/&gt; .</w:t>
      </w:r>
    </w:p>
    <w:p w14:paraId="29F6B890"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@prefix rdfs: &lt;http://www.w3.org/2000/01/rdf-schema#&gt; .</w:t>
      </w:r>
    </w:p>
    <w:p w14:paraId="79132BB3" w14:textId="77777777" w:rsidR="00F44F13" w:rsidRPr="00F44F13" w:rsidRDefault="00F44F13" w:rsidP="00F44F13">
      <w:pPr>
        <w:pStyle w:val="CodeBlock"/>
        <w:shd w:val="clear" w:color="auto" w:fill="F5F5F5"/>
        <w:rPr>
          <w:rFonts w:ascii="Arial" w:hAnsi="Arial" w:cs="Arial"/>
          <w:sz w:val="18"/>
          <w:szCs w:val="24"/>
          <w:lang w:val="it-IT"/>
        </w:rPr>
      </w:pPr>
      <w:r w:rsidRPr="00F44F13">
        <w:rPr>
          <w:rFonts w:ascii="Arial" w:hAnsi="Arial" w:cs="Arial"/>
          <w:sz w:val="18"/>
          <w:szCs w:val="24"/>
          <w:lang w:val="it-IT"/>
        </w:rPr>
        <w:t>@prefix saref: &lt;https://saref.etsi.org/core/&gt; .</w:t>
      </w:r>
    </w:p>
    <w:p w14:paraId="6F80657D"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@prefix s4ener: &lt;https://saref.etsi.org/saref4ener/&gt; .</w:t>
      </w:r>
    </w:p>
    <w:p w14:paraId="2BC2692B" w14:textId="77777777" w:rsidR="00F44F13" w:rsidRPr="00F44F13" w:rsidRDefault="00F44F13" w:rsidP="00F44F13">
      <w:pPr>
        <w:pStyle w:val="CodeBlock"/>
        <w:shd w:val="clear" w:color="auto" w:fill="F5F5F5"/>
        <w:rPr>
          <w:rFonts w:ascii="Arial" w:hAnsi="Arial" w:cs="Arial"/>
          <w:sz w:val="18"/>
          <w:szCs w:val="24"/>
        </w:rPr>
      </w:pPr>
    </w:p>
    <w:p w14:paraId="5C495ABB"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val:Shape_S1_R5_ScheduledTimingFields</w:t>
      </w:r>
    </w:p>
    <w:p w14:paraId="052A960C"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 xml:space="preserve">  a sh:NodeShape ;</w:t>
      </w:r>
    </w:p>
    <w:p w14:paraId="4DCB033B"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 xml:space="preserve">  sh:targetClass s4ener:PowerSequence ;</w:t>
      </w:r>
    </w:p>
    <w:p w14:paraId="0047C31B"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 xml:space="preserve">  dcterms:identifier "S1-R5" ;</w:t>
      </w:r>
    </w:p>
    <w:p w14:paraId="5C14A006"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 xml:space="preserve">  val:validationStep "Scenario1-PlanAnnouncement" ;</w:t>
      </w:r>
    </w:p>
    <w:p w14:paraId="1E4BEF62"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 xml:space="preserve">  rdfs:label "S1-R5 - Scheduled sequence has required timing fields" ;</w:t>
      </w:r>
    </w:p>
    <w:p w14:paraId="622B455C" w14:textId="77777777" w:rsidR="00F44F13" w:rsidRPr="00F44F13" w:rsidRDefault="00F44F13" w:rsidP="00F44F13">
      <w:pPr>
        <w:pStyle w:val="CodeBlock"/>
        <w:shd w:val="clear" w:color="auto" w:fill="F5F5F5"/>
        <w:rPr>
          <w:rFonts w:ascii="Arial" w:hAnsi="Arial" w:cs="Arial"/>
          <w:sz w:val="18"/>
          <w:szCs w:val="24"/>
        </w:rPr>
      </w:pPr>
    </w:p>
    <w:p w14:paraId="3110D48E"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 xml:space="preserve">  sh:sparql [</w:t>
      </w:r>
    </w:p>
    <w:p w14:paraId="6DB72845"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 xml:space="preserve">    sh:message "S1-R5 FAIL: a scheduled PowerSequence shall have startTime, earliestStartTime, and latestEndTime." ;</w:t>
      </w:r>
    </w:p>
    <w:p w14:paraId="2690D35B"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 xml:space="preserve">    sh:select """</w:t>
      </w:r>
    </w:p>
    <w:p w14:paraId="1D09204E"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 xml:space="preserve">      SELECT $this</w:t>
      </w:r>
    </w:p>
    <w:p w14:paraId="02290670"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 xml:space="preserve">      WHERE {</w:t>
      </w:r>
    </w:p>
    <w:p w14:paraId="7AE8AFB4"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 xml:space="preserve">        $this saref:hasState s4ener:Scheduled .</w:t>
      </w:r>
    </w:p>
    <w:p w14:paraId="4BA9955D" w14:textId="77777777" w:rsidR="00F44F13" w:rsidRPr="00F44F13" w:rsidRDefault="00F44F13" w:rsidP="00F44F13">
      <w:pPr>
        <w:pStyle w:val="CodeBlock"/>
        <w:shd w:val="clear" w:color="auto" w:fill="F5F5F5"/>
        <w:rPr>
          <w:rFonts w:ascii="Arial" w:hAnsi="Arial" w:cs="Arial"/>
          <w:sz w:val="18"/>
          <w:szCs w:val="24"/>
        </w:rPr>
      </w:pPr>
    </w:p>
    <w:p w14:paraId="43D3DCD6"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 xml:space="preserve">        FILTER (</w:t>
      </w:r>
    </w:p>
    <w:p w14:paraId="31CBE598"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 xml:space="preserve">          NOT EXISTS { $this s4ener:hasStartTime ?startTime } ||</w:t>
      </w:r>
    </w:p>
    <w:p w14:paraId="7633C89D"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 xml:space="preserve">          NOT EXISTS { $this s4ener:hasEarliestStartTime ?earliestStartTime } ||</w:t>
      </w:r>
    </w:p>
    <w:p w14:paraId="3BA42B6B"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 xml:space="preserve">          NOT EXISTS { $this s4ener:hasLatestEndTime ?latestEndTime }</w:t>
      </w:r>
    </w:p>
    <w:p w14:paraId="24226F6E"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 xml:space="preserve">        )</w:t>
      </w:r>
    </w:p>
    <w:p w14:paraId="58199458"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lastRenderedPageBreak/>
        <w:t xml:space="preserve">      }</w:t>
      </w:r>
    </w:p>
    <w:p w14:paraId="685CD573" w14:textId="77777777" w:rsidR="00F44F13" w:rsidRP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 xml:space="preserve">    """ ;</w:t>
      </w:r>
    </w:p>
    <w:p w14:paraId="2B82C36D" w14:textId="30224C58" w:rsidR="00F44F13" w:rsidRDefault="00F44F13" w:rsidP="00F44F13">
      <w:pPr>
        <w:pStyle w:val="CodeBlock"/>
        <w:shd w:val="clear" w:color="auto" w:fill="F5F5F5"/>
        <w:rPr>
          <w:rFonts w:ascii="Arial" w:hAnsi="Arial" w:cs="Arial"/>
          <w:sz w:val="18"/>
          <w:szCs w:val="24"/>
        </w:rPr>
      </w:pPr>
      <w:r w:rsidRPr="00F44F13">
        <w:rPr>
          <w:rFonts w:ascii="Arial" w:hAnsi="Arial" w:cs="Arial"/>
          <w:sz w:val="18"/>
          <w:szCs w:val="24"/>
        </w:rPr>
        <w:t xml:space="preserve">  ] .</w:t>
      </w:r>
    </w:p>
    <w:p w14:paraId="51C46BF5" w14:textId="25271F68" w:rsidR="00B13B99" w:rsidRDefault="00B13B99" w:rsidP="00F44F13">
      <w:pPr>
        <w:pStyle w:val="CodeBlock"/>
        <w:shd w:val="clear" w:color="auto" w:fill="F5F5F5"/>
        <w:rPr>
          <w:rFonts w:ascii="Arial" w:hAnsi="Arial" w:cs="Arial"/>
          <w:sz w:val="18"/>
          <w:szCs w:val="24"/>
        </w:rPr>
      </w:pPr>
    </w:p>
    <w:p w14:paraId="7BE372D6" w14:textId="77777777" w:rsidR="00B13B99" w:rsidRDefault="00B13B99">
      <w:pPr>
        <w:pStyle w:val="SmallText"/>
        <w:spacing w:after="80"/>
        <w:rPr>
          <w:rFonts w:ascii="Arial" w:hAnsi="Arial" w:cs="Arial"/>
          <w:sz w:val="22"/>
          <w:szCs w:val="28"/>
        </w:rPr>
      </w:pPr>
    </w:p>
    <w:p w14:paraId="71BD6145" w14:textId="16BD6BF6" w:rsidR="00C0516B" w:rsidRPr="00654C04" w:rsidRDefault="00575631">
      <w:pPr>
        <w:pStyle w:val="SmallText"/>
        <w:spacing w:after="80"/>
        <w:rPr>
          <w:rFonts w:ascii="Arial" w:hAnsi="Arial" w:cs="Arial"/>
          <w:sz w:val="22"/>
          <w:szCs w:val="28"/>
        </w:rPr>
      </w:pPr>
      <w:r w:rsidRPr="00654C04">
        <w:rPr>
          <w:rFonts w:ascii="Arial" w:hAnsi="Arial" w:cs="Arial"/>
          <w:sz w:val="22"/>
          <w:szCs w:val="28"/>
        </w:rPr>
        <w:t>This rule checks that the announced scheduled sequence contains the timing information needed for later behavioral validation.</w:t>
      </w:r>
    </w:p>
    <w:p w14:paraId="4A0FCF0E" w14:textId="77777777" w:rsidR="00677B2A" w:rsidRPr="00E56384" w:rsidRDefault="00677B2A">
      <w:pPr>
        <w:pStyle w:val="SmallText"/>
        <w:spacing w:after="80"/>
        <w:rPr>
          <w:rFonts w:ascii="Arial" w:hAnsi="Arial" w:cs="Arial"/>
          <w:sz w:val="20"/>
          <w:szCs w:val="24"/>
        </w:rPr>
      </w:pPr>
    </w:p>
    <w:p w14:paraId="0949886F" w14:textId="77777777" w:rsidR="00C0516B" w:rsidRPr="00677B2A" w:rsidRDefault="00575631">
      <w:pPr>
        <w:rPr>
          <w:rFonts w:ascii="Arial" w:hAnsi="Arial" w:cs="Arial"/>
          <w:color w:val="BF0B4B"/>
          <w:sz w:val="22"/>
          <w:szCs w:val="24"/>
        </w:rPr>
      </w:pPr>
      <w:r w:rsidRPr="00677B2A">
        <w:rPr>
          <w:rFonts w:ascii="Arial" w:hAnsi="Arial" w:cs="Arial"/>
          <w:b/>
          <w:color w:val="BF0B4B"/>
          <w:sz w:val="24"/>
          <w:szCs w:val="24"/>
        </w:rPr>
        <w:t>S1-R6 – End time is after start time</w:t>
      </w:r>
    </w:p>
    <w:p w14:paraId="6503C13F" w14:textId="77777777" w:rsidR="00C0516B" w:rsidRPr="00654C04" w:rsidRDefault="00575631">
      <w:pPr>
        <w:spacing w:after="80"/>
        <w:rPr>
          <w:rFonts w:ascii="Arial" w:hAnsi="Arial" w:cs="Arial"/>
          <w:sz w:val="22"/>
          <w:szCs w:val="24"/>
        </w:rPr>
      </w:pPr>
      <w:r w:rsidRPr="00654C04">
        <w:rPr>
          <w:rFonts w:ascii="Arial" w:hAnsi="Arial" w:cs="Arial"/>
          <w:sz w:val="22"/>
          <w:szCs w:val="24"/>
        </w:rPr>
        <w:t>For any sequence with both start and end time, end time shall be strictly after start time.</w:t>
      </w:r>
    </w:p>
    <w:p w14:paraId="6638D8B6" w14:textId="77777777" w:rsidR="00FC0368" w:rsidRDefault="00FC0368" w:rsidP="004E54A5">
      <w:pPr>
        <w:pStyle w:val="CodeBlock"/>
        <w:shd w:val="clear" w:color="auto" w:fill="F5F5F5"/>
        <w:rPr>
          <w:rFonts w:ascii="Arial" w:hAnsi="Arial" w:cs="Arial"/>
          <w:sz w:val="18"/>
          <w:szCs w:val="24"/>
        </w:rPr>
      </w:pPr>
    </w:p>
    <w:p w14:paraId="69D815A5"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@prefix sh: &lt;http://www.w3.org/ns/shacl#&gt; .</w:t>
      </w:r>
    </w:p>
    <w:p w14:paraId="21C33B9A"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@prefix val: &lt;https://w3id.org/bito/example/flexible-start/validation/&gt; .</w:t>
      </w:r>
    </w:p>
    <w:p w14:paraId="59D2428F"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@prefix dcterms: &lt;http://purl.org/dc/terms/&gt; .</w:t>
      </w:r>
    </w:p>
    <w:p w14:paraId="725049F4"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@prefix rdfs: &lt;http://www.w3.org/2000/01/rdf-schema#&gt; .</w:t>
      </w:r>
    </w:p>
    <w:p w14:paraId="0D3205F6"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@prefix s4ener: &lt;https://saref.etsi.org/saref4ener/&gt; .</w:t>
      </w:r>
    </w:p>
    <w:p w14:paraId="531B6CA2" w14:textId="77777777" w:rsidR="00FC0368" w:rsidRPr="00FC0368" w:rsidRDefault="00FC0368" w:rsidP="00FC0368">
      <w:pPr>
        <w:pStyle w:val="CodeBlock"/>
        <w:shd w:val="clear" w:color="auto" w:fill="F5F5F5"/>
        <w:rPr>
          <w:rFonts w:ascii="Arial" w:hAnsi="Arial" w:cs="Arial"/>
          <w:sz w:val="18"/>
          <w:szCs w:val="24"/>
        </w:rPr>
      </w:pPr>
    </w:p>
    <w:p w14:paraId="5E235A84"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val:Shape_S1_R6_EndAfterStart</w:t>
      </w:r>
    </w:p>
    <w:p w14:paraId="0D5467BA"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 xml:space="preserve">  a sh:NodeShape ;</w:t>
      </w:r>
    </w:p>
    <w:p w14:paraId="7A1C0204"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 xml:space="preserve">  sh:targetClass s4ener:PowerSequence ;</w:t>
      </w:r>
    </w:p>
    <w:p w14:paraId="1F863D2E"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 xml:space="preserve">  dcterms:identifier "S1-R6" ;</w:t>
      </w:r>
    </w:p>
    <w:p w14:paraId="7BE5CC93"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 xml:space="preserve">  val:validationStep "Scenario1-PlanAnnouncement" ;</w:t>
      </w:r>
    </w:p>
    <w:p w14:paraId="39E60C74"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 xml:space="preserve">  rdfs:label "S1-R6 - End time is after start time" ;</w:t>
      </w:r>
    </w:p>
    <w:p w14:paraId="49788B17" w14:textId="77777777" w:rsidR="00FC0368" w:rsidRPr="00FC0368" w:rsidRDefault="00FC0368" w:rsidP="00FC0368">
      <w:pPr>
        <w:pStyle w:val="CodeBlock"/>
        <w:shd w:val="clear" w:color="auto" w:fill="F5F5F5"/>
        <w:rPr>
          <w:rFonts w:ascii="Arial" w:hAnsi="Arial" w:cs="Arial"/>
          <w:sz w:val="18"/>
          <w:szCs w:val="24"/>
        </w:rPr>
      </w:pPr>
    </w:p>
    <w:p w14:paraId="307CE01A"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 xml:space="preserve">  sh:sparql [</w:t>
      </w:r>
    </w:p>
    <w:p w14:paraId="41AE0AC1"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 xml:space="preserve">    sh:message "S1-R6 FAIL: endTime shall be strictly greater than startTime." ;</w:t>
      </w:r>
    </w:p>
    <w:p w14:paraId="4CDF68A0"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 xml:space="preserve">    sh:select """</w:t>
      </w:r>
    </w:p>
    <w:p w14:paraId="31BDAC26"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 xml:space="preserve">      SELECT $this</w:t>
      </w:r>
    </w:p>
    <w:p w14:paraId="54820878"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 xml:space="preserve">      WHERE {</w:t>
      </w:r>
    </w:p>
    <w:p w14:paraId="1B8BB531"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 xml:space="preserve">        $this</w:t>
      </w:r>
    </w:p>
    <w:p w14:paraId="59B2EB38"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 xml:space="preserve">          s4ener:hasStartTime ?startTime ;</w:t>
      </w:r>
    </w:p>
    <w:p w14:paraId="3FF6BC0E"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 xml:space="preserve">          s4ener:hasEndTime ?endTime .</w:t>
      </w:r>
    </w:p>
    <w:p w14:paraId="77993076" w14:textId="77777777" w:rsidR="00FC0368" w:rsidRPr="00FC0368" w:rsidRDefault="00FC0368" w:rsidP="00FC0368">
      <w:pPr>
        <w:pStyle w:val="CodeBlock"/>
        <w:shd w:val="clear" w:color="auto" w:fill="F5F5F5"/>
        <w:rPr>
          <w:rFonts w:ascii="Arial" w:hAnsi="Arial" w:cs="Arial"/>
          <w:sz w:val="18"/>
          <w:szCs w:val="24"/>
        </w:rPr>
      </w:pPr>
    </w:p>
    <w:p w14:paraId="4AE514BB"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 xml:space="preserve">        FILTER (?endTime &lt;= ?startTime)</w:t>
      </w:r>
    </w:p>
    <w:p w14:paraId="51591922"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 xml:space="preserve">      }</w:t>
      </w:r>
    </w:p>
    <w:p w14:paraId="622606F7" w14:textId="77777777" w:rsidR="00FC0368" w:rsidRP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 xml:space="preserve">    """ ;</w:t>
      </w:r>
    </w:p>
    <w:p w14:paraId="52BCDE0B" w14:textId="130E7539" w:rsidR="00FC0368" w:rsidRDefault="00FC0368" w:rsidP="00FC0368">
      <w:pPr>
        <w:pStyle w:val="CodeBlock"/>
        <w:shd w:val="clear" w:color="auto" w:fill="F5F5F5"/>
        <w:rPr>
          <w:rFonts w:ascii="Arial" w:hAnsi="Arial" w:cs="Arial"/>
          <w:sz w:val="18"/>
          <w:szCs w:val="24"/>
        </w:rPr>
      </w:pPr>
      <w:r w:rsidRPr="00FC0368">
        <w:rPr>
          <w:rFonts w:ascii="Arial" w:hAnsi="Arial" w:cs="Arial"/>
          <w:sz w:val="18"/>
          <w:szCs w:val="24"/>
        </w:rPr>
        <w:t xml:space="preserve">  ] .</w:t>
      </w:r>
    </w:p>
    <w:p w14:paraId="1CEBC665" w14:textId="77777777" w:rsidR="00FC0368" w:rsidRPr="004E54A5" w:rsidRDefault="00FC0368" w:rsidP="004E54A5">
      <w:pPr>
        <w:pStyle w:val="CodeBlock"/>
        <w:shd w:val="clear" w:color="auto" w:fill="F5F5F5"/>
        <w:rPr>
          <w:rFonts w:ascii="Arial" w:hAnsi="Arial" w:cs="Arial"/>
          <w:sz w:val="18"/>
          <w:szCs w:val="24"/>
        </w:rPr>
      </w:pPr>
    </w:p>
    <w:p w14:paraId="567EF2CD" w14:textId="77777777" w:rsidR="00C0516B" w:rsidRPr="00654C04" w:rsidRDefault="00575631">
      <w:pPr>
        <w:pStyle w:val="SmallText"/>
        <w:spacing w:after="80"/>
        <w:rPr>
          <w:rFonts w:ascii="Arial" w:hAnsi="Arial" w:cs="Arial"/>
          <w:sz w:val="22"/>
          <w:szCs w:val="28"/>
        </w:rPr>
      </w:pPr>
      <w:r w:rsidRPr="00654C04">
        <w:rPr>
          <w:rFonts w:ascii="Arial" w:hAnsi="Arial" w:cs="Arial"/>
          <w:sz w:val="22"/>
          <w:szCs w:val="28"/>
        </w:rPr>
        <w:t>This rule compares two timestamps. That is why SHACL-SPARQL is needed instead of SHACL Core only.</w:t>
      </w:r>
    </w:p>
    <w:p w14:paraId="55CFDBFB" w14:textId="77777777" w:rsidR="00654C04" w:rsidRPr="00654C04" w:rsidRDefault="00654C04">
      <w:pPr>
        <w:pStyle w:val="SmallText"/>
        <w:spacing w:after="80"/>
        <w:rPr>
          <w:rFonts w:ascii="Arial" w:hAnsi="Arial" w:cs="Arial"/>
          <w:sz w:val="20"/>
          <w:szCs w:val="24"/>
        </w:rPr>
      </w:pPr>
    </w:p>
    <w:p w14:paraId="5F3581EE" w14:textId="77777777" w:rsidR="00C0516B" w:rsidRPr="00654C04" w:rsidRDefault="00575631">
      <w:pPr>
        <w:rPr>
          <w:rFonts w:ascii="Arial" w:hAnsi="Arial" w:cs="Arial"/>
          <w:color w:val="BF0B4B"/>
          <w:sz w:val="22"/>
          <w:szCs w:val="24"/>
        </w:rPr>
      </w:pPr>
      <w:r w:rsidRPr="00654C04">
        <w:rPr>
          <w:rFonts w:ascii="Arial" w:hAnsi="Arial" w:cs="Arial"/>
          <w:b/>
          <w:color w:val="BF0B4B"/>
          <w:sz w:val="24"/>
          <w:szCs w:val="24"/>
        </w:rPr>
        <w:t>S1-R7 – Start time is not before earliest start time</w:t>
      </w:r>
    </w:p>
    <w:p w14:paraId="22C67109" w14:textId="77777777" w:rsidR="00C0516B" w:rsidRPr="00654C04" w:rsidRDefault="00575631">
      <w:pPr>
        <w:spacing w:after="80"/>
        <w:rPr>
          <w:rFonts w:ascii="Arial" w:hAnsi="Arial" w:cs="Arial"/>
          <w:sz w:val="22"/>
          <w:szCs w:val="24"/>
        </w:rPr>
      </w:pPr>
      <w:r w:rsidRPr="00654C04">
        <w:rPr>
          <w:rFonts w:ascii="Arial" w:hAnsi="Arial" w:cs="Arial"/>
          <w:sz w:val="22"/>
          <w:szCs w:val="24"/>
        </w:rPr>
        <w:t>For a scheduled sequence, start time shall not be earlier than earliest start time.</w:t>
      </w:r>
    </w:p>
    <w:p w14:paraId="7BB62F4E" w14:textId="77777777" w:rsidR="007C5408" w:rsidRDefault="007C5408">
      <w:pPr>
        <w:pStyle w:val="CodeBlock"/>
        <w:shd w:val="clear" w:color="auto" w:fill="F5F5F5"/>
        <w:rPr>
          <w:rFonts w:ascii="Arial" w:hAnsi="Arial" w:cs="Arial"/>
          <w:sz w:val="18"/>
          <w:szCs w:val="24"/>
        </w:rPr>
      </w:pPr>
    </w:p>
    <w:p w14:paraId="79A23B6B"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@prefix sh: &lt;http://www.w3.org/ns/shacl#&gt; .</w:t>
      </w:r>
    </w:p>
    <w:p w14:paraId="5FCE67BD"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@prefix val: &lt;https://w3id.org/bito/example/flexible-start/validation/&gt; .</w:t>
      </w:r>
    </w:p>
    <w:p w14:paraId="0C6E9ED8"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@prefix dcterms: &lt;http://purl.org/dc/terms/&gt; .</w:t>
      </w:r>
    </w:p>
    <w:p w14:paraId="0AD08E80"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@prefix rdfs: &lt;http://www.w3.org/2000/01/rdf-schema#&gt; .</w:t>
      </w:r>
    </w:p>
    <w:p w14:paraId="7DF789A8" w14:textId="77777777" w:rsidR="005B697A" w:rsidRPr="005B697A" w:rsidRDefault="005B697A" w:rsidP="005B697A">
      <w:pPr>
        <w:pStyle w:val="CodeBlock"/>
        <w:shd w:val="clear" w:color="auto" w:fill="F5F5F5"/>
        <w:rPr>
          <w:rFonts w:ascii="Arial" w:hAnsi="Arial" w:cs="Arial"/>
          <w:sz w:val="18"/>
          <w:szCs w:val="24"/>
          <w:lang w:val="it-IT"/>
        </w:rPr>
      </w:pPr>
      <w:r w:rsidRPr="005B697A">
        <w:rPr>
          <w:rFonts w:ascii="Arial" w:hAnsi="Arial" w:cs="Arial"/>
          <w:sz w:val="18"/>
          <w:szCs w:val="24"/>
          <w:lang w:val="it-IT"/>
        </w:rPr>
        <w:t>@prefix saref: &lt;https://saref.etsi.org/core/&gt; .</w:t>
      </w:r>
    </w:p>
    <w:p w14:paraId="1C68E4F9"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@prefix s4ener: &lt;https://saref.etsi.org/saref4ener/&gt; .</w:t>
      </w:r>
    </w:p>
    <w:p w14:paraId="7F24F081" w14:textId="77777777" w:rsidR="005B697A" w:rsidRPr="005B697A" w:rsidRDefault="005B697A" w:rsidP="005B697A">
      <w:pPr>
        <w:pStyle w:val="CodeBlock"/>
        <w:shd w:val="clear" w:color="auto" w:fill="F5F5F5"/>
        <w:rPr>
          <w:rFonts w:ascii="Arial" w:hAnsi="Arial" w:cs="Arial"/>
          <w:sz w:val="18"/>
          <w:szCs w:val="24"/>
        </w:rPr>
      </w:pPr>
    </w:p>
    <w:p w14:paraId="472B9314"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val:Shape_S1_R7_StartAfterEarliest</w:t>
      </w:r>
    </w:p>
    <w:p w14:paraId="6DB636D0"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 xml:space="preserve">  a sh:NodeShape ;</w:t>
      </w:r>
    </w:p>
    <w:p w14:paraId="0261AD85"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 xml:space="preserve">  sh:targetClass s4ener:PowerSequence ;</w:t>
      </w:r>
    </w:p>
    <w:p w14:paraId="784A86C7"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 xml:space="preserve">  dcterms:identifier "S1-R7" ;</w:t>
      </w:r>
    </w:p>
    <w:p w14:paraId="5E217ABA"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 xml:space="preserve">  val:validationStep "Scenario1-PlanAnnouncement" ;</w:t>
      </w:r>
    </w:p>
    <w:p w14:paraId="456E1AD8"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 xml:space="preserve">  rdfs:label "S1-R7 - Start time is not before earliest start time" ;</w:t>
      </w:r>
    </w:p>
    <w:p w14:paraId="2C08B22D" w14:textId="77777777" w:rsidR="005B697A" w:rsidRPr="005B697A" w:rsidRDefault="005B697A" w:rsidP="005B697A">
      <w:pPr>
        <w:pStyle w:val="CodeBlock"/>
        <w:shd w:val="clear" w:color="auto" w:fill="F5F5F5"/>
        <w:rPr>
          <w:rFonts w:ascii="Arial" w:hAnsi="Arial" w:cs="Arial"/>
          <w:sz w:val="18"/>
          <w:szCs w:val="24"/>
        </w:rPr>
      </w:pPr>
    </w:p>
    <w:p w14:paraId="64A83CCA"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 xml:space="preserve">  sh:sparql [</w:t>
      </w:r>
    </w:p>
    <w:p w14:paraId="2531066C"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 xml:space="preserve">    sh:message "S1-R7 FAIL: startTime shall be greater than or equal to earliestStartTime." ;</w:t>
      </w:r>
    </w:p>
    <w:p w14:paraId="64D02C6F"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 xml:space="preserve">    sh:select """</w:t>
      </w:r>
    </w:p>
    <w:p w14:paraId="214577F1"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 xml:space="preserve">      SELECT $this</w:t>
      </w:r>
    </w:p>
    <w:p w14:paraId="01171552"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 xml:space="preserve">      WHERE {</w:t>
      </w:r>
    </w:p>
    <w:p w14:paraId="6D99AA2D"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 xml:space="preserve">        $this</w:t>
      </w:r>
    </w:p>
    <w:p w14:paraId="3B2273D0"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 xml:space="preserve">          saref:hasState s4ener:Scheduled ;</w:t>
      </w:r>
    </w:p>
    <w:p w14:paraId="33C1D47F"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 xml:space="preserve">          s4ener:hasStartTime ?startTime ;</w:t>
      </w:r>
    </w:p>
    <w:p w14:paraId="2E01CF20"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 xml:space="preserve">          s4ener:hasEarliestStartTime ?earliestStartTime .</w:t>
      </w:r>
    </w:p>
    <w:p w14:paraId="1673C0F0" w14:textId="77777777" w:rsidR="005B697A" w:rsidRPr="005B697A" w:rsidRDefault="005B697A" w:rsidP="005B697A">
      <w:pPr>
        <w:pStyle w:val="CodeBlock"/>
        <w:shd w:val="clear" w:color="auto" w:fill="F5F5F5"/>
        <w:rPr>
          <w:rFonts w:ascii="Arial" w:hAnsi="Arial" w:cs="Arial"/>
          <w:sz w:val="18"/>
          <w:szCs w:val="24"/>
        </w:rPr>
      </w:pPr>
    </w:p>
    <w:p w14:paraId="71BD8782"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 xml:space="preserve">        FILTER (?startTime &lt; ?earliestStartTime)</w:t>
      </w:r>
    </w:p>
    <w:p w14:paraId="0F047BA4"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 xml:space="preserve">      }</w:t>
      </w:r>
    </w:p>
    <w:p w14:paraId="3A080E55"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 xml:space="preserve">    """ ;</w:t>
      </w:r>
    </w:p>
    <w:p w14:paraId="621A9EDB" w14:textId="77777777" w:rsidR="005B697A" w:rsidRPr="005B697A" w:rsidRDefault="005B697A" w:rsidP="005B697A">
      <w:pPr>
        <w:pStyle w:val="CodeBlock"/>
        <w:shd w:val="clear" w:color="auto" w:fill="F5F5F5"/>
        <w:rPr>
          <w:rFonts w:ascii="Arial" w:hAnsi="Arial" w:cs="Arial"/>
          <w:sz w:val="18"/>
          <w:szCs w:val="24"/>
        </w:rPr>
      </w:pPr>
      <w:r w:rsidRPr="005B697A">
        <w:rPr>
          <w:rFonts w:ascii="Arial" w:hAnsi="Arial" w:cs="Arial"/>
          <w:sz w:val="18"/>
          <w:szCs w:val="24"/>
        </w:rPr>
        <w:t xml:space="preserve">  ] .</w:t>
      </w:r>
    </w:p>
    <w:p w14:paraId="7D76716B" w14:textId="77777777" w:rsidR="005B697A" w:rsidRDefault="005B697A">
      <w:pPr>
        <w:pStyle w:val="CodeBlock"/>
        <w:shd w:val="clear" w:color="auto" w:fill="F5F5F5"/>
        <w:rPr>
          <w:rFonts w:ascii="Arial" w:hAnsi="Arial" w:cs="Arial"/>
          <w:sz w:val="18"/>
          <w:szCs w:val="24"/>
        </w:rPr>
      </w:pPr>
    </w:p>
    <w:p w14:paraId="0410633D" w14:textId="77777777" w:rsidR="005B697A" w:rsidRDefault="005B697A">
      <w:pPr>
        <w:pStyle w:val="CodeBlock"/>
        <w:shd w:val="clear" w:color="auto" w:fill="F5F5F5"/>
        <w:rPr>
          <w:rFonts w:ascii="Arial" w:hAnsi="Arial" w:cs="Arial"/>
          <w:sz w:val="18"/>
          <w:szCs w:val="24"/>
        </w:rPr>
      </w:pPr>
    </w:p>
    <w:p w14:paraId="6831211F" w14:textId="77777777" w:rsidR="007C5408" w:rsidRDefault="007C5408">
      <w:pPr>
        <w:pStyle w:val="SmallText"/>
        <w:spacing w:after="80"/>
        <w:rPr>
          <w:rFonts w:ascii="Arial" w:hAnsi="Arial" w:cs="Arial"/>
          <w:sz w:val="22"/>
          <w:szCs w:val="28"/>
        </w:rPr>
      </w:pPr>
    </w:p>
    <w:p w14:paraId="28A2A85F" w14:textId="4244E5CF" w:rsidR="00C0516B" w:rsidRDefault="00575631">
      <w:pPr>
        <w:pStyle w:val="SmallText"/>
        <w:spacing w:after="80"/>
        <w:rPr>
          <w:rFonts w:ascii="Arial" w:hAnsi="Arial" w:cs="Arial"/>
          <w:sz w:val="22"/>
          <w:szCs w:val="28"/>
        </w:rPr>
      </w:pPr>
      <w:r w:rsidRPr="00654C04">
        <w:rPr>
          <w:rFonts w:ascii="Arial" w:hAnsi="Arial" w:cs="Arial"/>
          <w:sz w:val="22"/>
          <w:szCs w:val="28"/>
        </w:rPr>
        <w:t>This rule confirms that the announced schedule respects the lower timing boundary declared for that sequence.</w:t>
      </w:r>
    </w:p>
    <w:p w14:paraId="32B873D2" w14:textId="77777777" w:rsidR="00654C04" w:rsidRPr="00654C04" w:rsidRDefault="00654C04">
      <w:pPr>
        <w:pStyle w:val="SmallText"/>
        <w:spacing w:after="80"/>
        <w:rPr>
          <w:rFonts w:ascii="Arial" w:hAnsi="Arial" w:cs="Arial"/>
          <w:sz w:val="22"/>
          <w:szCs w:val="28"/>
        </w:rPr>
      </w:pPr>
    </w:p>
    <w:p w14:paraId="032214B0" w14:textId="77777777" w:rsidR="00C0516B" w:rsidRPr="00654C04" w:rsidRDefault="00575631">
      <w:pPr>
        <w:rPr>
          <w:rFonts w:ascii="Arial" w:hAnsi="Arial" w:cs="Arial"/>
          <w:color w:val="BF0B4B"/>
          <w:sz w:val="22"/>
          <w:szCs w:val="24"/>
        </w:rPr>
      </w:pPr>
      <w:r w:rsidRPr="00654C04">
        <w:rPr>
          <w:rFonts w:ascii="Arial" w:hAnsi="Arial" w:cs="Arial"/>
          <w:b/>
          <w:color w:val="BF0B4B"/>
          <w:sz w:val="24"/>
          <w:szCs w:val="24"/>
        </w:rPr>
        <w:t>S1-R8 – Sequence has slots and slot duration</w:t>
      </w:r>
    </w:p>
    <w:p w14:paraId="4D80650D" w14:textId="77777777" w:rsidR="00C0516B" w:rsidRPr="00654C04" w:rsidRDefault="00575631">
      <w:pPr>
        <w:spacing w:after="80"/>
        <w:rPr>
          <w:rFonts w:ascii="Arial" w:hAnsi="Arial" w:cs="Arial"/>
          <w:sz w:val="22"/>
          <w:szCs w:val="24"/>
        </w:rPr>
      </w:pPr>
      <w:r w:rsidRPr="00654C04">
        <w:rPr>
          <w:rFonts w:ascii="Arial" w:hAnsi="Arial" w:cs="Arial"/>
          <w:sz w:val="22"/>
          <w:szCs w:val="24"/>
        </w:rPr>
        <w:t>Each power sequence shall contain at least one slot, and each slot shall declare a default duration.</w:t>
      </w:r>
    </w:p>
    <w:p w14:paraId="5E9F5B3B" w14:textId="77777777" w:rsidR="007C5408" w:rsidRDefault="007C5408">
      <w:pPr>
        <w:pStyle w:val="CodeBlock"/>
        <w:shd w:val="clear" w:color="auto" w:fill="F5F5F5"/>
        <w:rPr>
          <w:rFonts w:ascii="Arial" w:hAnsi="Arial" w:cs="Arial"/>
          <w:sz w:val="18"/>
          <w:szCs w:val="24"/>
        </w:rPr>
      </w:pPr>
    </w:p>
    <w:p w14:paraId="6AB2A9C8"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@prefix sh: &lt;http://www.w3.org/ns/shacl#&gt; .</w:t>
      </w:r>
    </w:p>
    <w:p w14:paraId="6328522B"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@prefix xsd: &lt;http://www.w3.org/2001/XMLSchema#&gt; .</w:t>
      </w:r>
    </w:p>
    <w:p w14:paraId="1CE526C5"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@prefix val: &lt;https://w3id.org/bito/example/flexible-start/validation/&gt; .</w:t>
      </w:r>
    </w:p>
    <w:p w14:paraId="1E0D23AB"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@prefix dcterms: &lt;http://purl.org/dc/terms/&gt; .</w:t>
      </w:r>
    </w:p>
    <w:p w14:paraId="791E1143"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@prefix rdfs: &lt;http://www.w3.org/2000/01/rdf-schema#&gt; .</w:t>
      </w:r>
    </w:p>
    <w:p w14:paraId="118935BF" w14:textId="77777777" w:rsidR="005A3391" w:rsidRPr="005A3391" w:rsidRDefault="005A3391" w:rsidP="005A3391">
      <w:pPr>
        <w:pStyle w:val="CodeBlock"/>
        <w:shd w:val="clear" w:color="auto" w:fill="F5F5F5"/>
        <w:rPr>
          <w:rFonts w:ascii="Arial" w:hAnsi="Arial" w:cs="Arial"/>
          <w:sz w:val="18"/>
          <w:szCs w:val="24"/>
          <w:lang w:val="it-IT"/>
        </w:rPr>
      </w:pPr>
      <w:r w:rsidRPr="005A3391">
        <w:rPr>
          <w:rFonts w:ascii="Arial" w:hAnsi="Arial" w:cs="Arial"/>
          <w:sz w:val="18"/>
          <w:szCs w:val="24"/>
          <w:lang w:val="it-IT"/>
        </w:rPr>
        <w:t>@prefix saref: &lt;https://saref.etsi.org/core/&gt; .</w:t>
      </w:r>
    </w:p>
    <w:p w14:paraId="57DFA458"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lastRenderedPageBreak/>
        <w:t>@prefix s4ener: &lt;https://saref.etsi.org/saref4ener/&gt; .</w:t>
      </w:r>
    </w:p>
    <w:p w14:paraId="39B0BA82" w14:textId="77777777" w:rsidR="005A3391" w:rsidRPr="005A3391" w:rsidRDefault="005A3391" w:rsidP="005A3391">
      <w:pPr>
        <w:pStyle w:val="CodeBlock"/>
        <w:shd w:val="clear" w:color="auto" w:fill="F5F5F5"/>
        <w:rPr>
          <w:rFonts w:ascii="Arial" w:hAnsi="Arial" w:cs="Arial"/>
          <w:sz w:val="18"/>
          <w:szCs w:val="24"/>
        </w:rPr>
      </w:pPr>
    </w:p>
    <w:p w14:paraId="4BEFCE57"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val:Shape_S1_R8_SequenceHasSlots</w:t>
      </w:r>
    </w:p>
    <w:p w14:paraId="49CBB386"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a sh:NodeShape ;</w:t>
      </w:r>
    </w:p>
    <w:p w14:paraId="26B3064E"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sh:targetClass s4ener:PowerSequence ;</w:t>
      </w:r>
    </w:p>
    <w:p w14:paraId="3D05A405"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dcterms:identifier "S1-R8" ;</w:t>
      </w:r>
    </w:p>
    <w:p w14:paraId="1C722AD0"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val:validationStep "Scenario1-PlanAnnouncement" ;</w:t>
      </w:r>
    </w:p>
    <w:p w14:paraId="62E11C9E"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rdfs:label "S1-R8 - Power sequence has at least one slot" ;</w:t>
      </w:r>
    </w:p>
    <w:p w14:paraId="7113B5EF" w14:textId="77777777" w:rsidR="005A3391" w:rsidRPr="005A3391" w:rsidRDefault="005A3391" w:rsidP="005A3391">
      <w:pPr>
        <w:pStyle w:val="CodeBlock"/>
        <w:shd w:val="clear" w:color="auto" w:fill="F5F5F5"/>
        <w:rPr>
          <w:rFonts w:ascii="Arial" w:hAnsi="Arial" w:cs="Arial"/>
          <w:sz w:val="18"/>
          <w:szCs w:val="24"/>
        </w:rPr>
      </w:pPr>
    </w:p>
    <w:p w14:paraId="1C37782E"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sh:property [</w:t>
      </w:r>
    </w:p>
    <w:p w14:paraId="170A34FC"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sh:path saref:consistsOf ;</w:t>
      </w:r>
    </w:p>
    <w:p w14:paraId="7D9F6AD4"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sh:class s4ener:Slot ;</w:t>
      </w:r>
    </w:p>
    <w:p w14:paraId="67D24B90"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sh:minCount 1 ;</w:t>
      </w:r>
    </w:p>
    <w:p w14:paraId="09A9B998"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sh:message "S1-R8 FAIL: each PowerSequence shall contain at least one Slot." ;</w:t>
      </w:r>
    </w:p>
    <w:p w14:paraId="4F41AD5F"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 .</w:t>
      </w:r>
    </w:p>
    <w:p w14:paraId="25A4F559" w14:textId="77777777" w:rsidR="005A3391" w:rsidRPr="005A3391" w:rsidRDefault="005A3391" w:rsidP="005A3391">
      <w:pPr>
        <w:pStyle w:val="CodeBlock"/>
        <w:shd w:val="clear" w:color="auto" w:fill="F5F5F5"/>
        <w:rPr>
          <w:rFonts w:ascii="Arial" w:hAnsi="Arial" w:cs="Arial"/>
          <w:sz w:val="18"/>
          <w:szCs w:val="24"/>
        </w:rPr>
      </w:pPr>
    </w:p>
    <w:p w14:paraId="44651705"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val:Shape_S1_R8_SlotHasDuration</w:t>
      </w:r>
    </w:p>
    <w:p w14:paraId="753103CA"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a sh:NodeShape ;</w:t>
      </w:r>
    </w:p>
    <w:p w14:paraId="746B4894"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sh:targetClass s4ener:Slot ;</w:t>
      </w:r>
    </w:p>
    <w:p w14:paraId="52CC3AB1"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dcterms:identifier "S1-R8" ;</w:t>
      </w:r>
    </w:p>
    <w:p w14:paraId="7FF48BE9"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val:validationStep "Scenario1-PlanAnnouncement" ;</w:t>
      </w:r>
    </w:p>
    <w:p w14:paraId="63A87443"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rdfs:label "S1-R8 - Slot has default duration" ;</w:t>
      </w:r>
    </w:p>
    <w:p w14:paraId="508109AD" w14:textId="77777777" w:rsidR="005A3391" w:rsidRPr="005A3391" w:rsidRDefault="005A3391" w:rsidP="005A3391">
      <w:pPr>
        <w:pStyle w:val="CodeBlock"/>
        <w:shd w:val="clear" w:color="auto" w:fill="F5F5F5"/>
        <w:rPr>
          <w:rFonts w:ascii="Arial" w:hAnsi="Arial" w:cs="Arial"/>
          <w:sz w:val="18"/>
          <w:szCs w:val="24"/>
        </w:rPr>
      </w:pPr>
    </w:p>
    <w:p w14:paraId="015D1BCD"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sh:property [</w:t>
      </w:r>
    </w:p>
    <w:p w14:paraId="6C0034CD"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sh:path s4ener:hasDefaultDuration ;</w:t>
      </w:r>
    </w:p>
    <w:p w14:paraId="5EF6988E"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sh:minCount 1 ;</w:t>
      </w:r>
    </w:p>
    <w:p w14:paraId="35475D2C"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sh:datatype xsd:duration ;</w:t>
      </w:r>
    </w:p>
    <w:p w14:paraId="0DCE35CE" w14:textId="77777777" w:rsidR="005A3391" w:rsidRP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sh:message "S1-R8 FAIL: each Slot shall have s4ener:hasDefaultDuration." ;</w:t>
      </w:r>
    </w:p>
    <w:p w14:paraId="00E3E1C3" w14:textId="2C956742" w:rsidR="005A3391" w:rsidRDefault="005A3391" w:rsidP="005A3391">
      <w:pPr>
        <w:pStyle w:val="CodeBlock"/>
        <w:shd w:val="clear" w:color="auto" w:fill="F5F5F5"/>
        <w:rPr>
          <w:rFonts w:ascii="Arial" w:hAnsi="Arial" w:cs="Arial"/>
          <w:sz w:val="18"/>
          <w:szCs w:val="24"/>
        </w:rPr>
      </w:pPr>
      <w:r w:rsidRPr="005A3391">
        <w:rPr>
          <w:rFonts w:ascii="Arial" w:hAnsi="Arial" w:cs="Arial"/>
          <w:sz w:val="18"/>
          <w:szCs w:val="24"/>
        </w:rPr>
        <w:t xml:space="preserve">  ] .</w:t>
      </w:r>
    </w:p>
    <w:p w14:paraId="0035D2FC" w14:textId="77777777" w:rsidR="007C5408" w:rsidRDefault="007C5408">
      <w:pPr>
        <w:pStyle w:val="CodeBlock"/>
        <w:shd w:val="clear" w:color="auto" w:fill="F5F5F5"/>
        <w:rPr>
          <w:rFonts w:ascii="Arial" w:hAnsi="Arial" w:cs="Arial"/>
          <w:sz w:val="18"/>
          <w:szCs w:val="24"/>
        </w:rPr>
      </w:pPr>
    </w:p>
    <w:p w14:paraId="3F7806A4" w14:textId="05067A6F" w:rsidR="00666A4E" w:rsidRPr="00666A4E" w:rsidRDefault="00575631">
      <w:pPr>
        <w:pStyle w:val="SmallText"/>
        <w:spacing w:after="80"/>
        <w:rPr>
          <w:rFonts w:ascii="Arial" w:hAnsi="Arial" w:cs="Arial"/>
          <w:sz w:val="22"/>
          <w:szCs w:val="28"/>
        </w:rPr>
      </w:pPr>
      <w:r w:rsidRPr="00666A4E">
        <w:rPr>
          <w:rFonts w:ascii="Arial" w:hAnsi="Arial" w:cs="Arial"/>
          <w:sz w:val="22"/>
          <w:szCs w:val="28"/>
        </w:rPr>
        <w:t>These two shapes validate the minimum slot structure needed to compute or compare sequence duration later.</w:t>
      </w:r>
    </w:p>
    <w:p w14:paraId="7E0B3DDE" w14:textId="77777777" w:rsidR="00C0516B" w:rsidRPr="00A0761F" w:rsidRDefault="00575631" w:rsidP="00A0761F">
      <w:pPr>
        <w:pStyle w:val="Heading1"/>
        <w:spacing w:after="240"/>
        <w:rPr>
          <w:rFonts w:ascii="Arial" w:hAnsi="Arial" w:cs="Arial"/>
          <w:color w:val="BF0B4B"/>
        </w:rPr>
      </w:pPr>
      <w:bookmarkStart w:id="12" w:name="_Toc233383639"/>
      <w:r w:rsidRPr="00A0761F">
        <w:rPr>
          <w:rFonts w:ascii="Arial" w:hAnsi="Arial" w:cs="Arial"/>
          <w:color w:val="BF0B4B"/>
        </w:rPr>
        <w:t>7. Scenario 2 – Shift Preferred Power Sequence</w:t>
      </w:r>
      <w:bookmarkEnd w:id="12"/>
    </w:p>
    <w:p w14:paraId="10516BD5" w14:textId="77777777" w:rsidR="00C0516B" w:rsidRDefault="00575631">
      <w:pPr>
        <w:spacing w:after="80"/>
        <w:rPr>
          <w:rFonts w:ascii="Arial" w:hAnsi="Arial" w:cs="Arial"/>
          <w:sz w:val="22"/>
          <w:szCs w:val="24"/>
        </w:rPr>
      </w:pPr>
      <w:r w:rsidRPr="00654C04">
        <w:rPr>
          <w:rFonts w:ascii="Arial" w:hAnsi="Arial" w:cs="Arial"/>
          <w:sz w:val="22"/>
          <w:szCs w:val="24"/>
        </w:rPr>
        <w:t>Scenario 2 validates a shift request on the currently scheduled preferred sequence. The rule chain checks the request, the acceptance, the updated plan, and the observed execution outcome.</w:t>
      </w:r>
    </w:p>
    <w:p w14:paraId="71AC5825" w14:textId="77777777" w:rsidR="00666A4E" w:rsidRPr="00654C04" w:rsidRDefault="00666A4E">
      <w:pPr>
        <w:spacing w:after="80"/>
        <w:rPr>
          <w:rFonts w:ascii="Arial" w:hAnsi="Arial" w:cs="Arial"/>
          <w:sz w:val="22"/>
          <w:szCs w:val="24"/>
        </w:rPr>
      </w:pPr>
    </w:p>
    <w:p w14:paraId="1EA2795C" w14:textId="77777777" w:rsidR="00C0516B" w:rsidRPr="00654C04" w:rsidRDefault="00575631">
      <w:pPr>
        <w:rPr>
          <w:rFonts w:ascii="Arial" w:hAnsi="Arial" w:cs="Arial"/>
          <w:color w:val="BF0B4B"/>
          <w:sz w:val="22"/>
          <w:szCs w:val="24"/>
        </w:rPr>
      </w:pPr>
      <w:r w:rsidRPr="00654C04">
        <w:rPr>
          <w:rFonts w:ascii="Arial" w:hAnsi="Arial" w:cs="Arial"/>
          <w:b/>
          <w:color w:val="BF0B4B"/>
          <w:sz w:val="24"/>
          <w:szCs w:val="24"/>
        </w:rPr>
        <w:t>S2-R1 – Shift request targets the scheduled preferred sequence</w:t>
      </w:r>
    </w:p>
    <w:p w14:paraId="5A1693FD" w14:textId="77777777" w:rsidR="00C0516B" w:rsidRPr="00654C04" w:rsidRDefault="00575631">
      <w:pPr>
        <w:spacing w:after="80"/>
        <w:rPr>
          <w:rFonts w:ascii="Arial" w:hAnsi="Arial" w:cs="Arial"/>
          <w:sz w:val="22"/>
          <w:szCs w:val="24"/>
        </w:rPr>
      </w:pPr>
      <w:r w:rsidRPr="00654C04">
        <w:rPr>
          <w:rFonts w:ascii="Arial" w:hAnsi="Arial" w:cs="Arial"/>
          <w:sz w:val="22"/>
          <w:szCs w:val="24"/>
        </w:rPr>
        <w:t>The request activity shall refer to the sequence that is currently scheduled.</w:t>
      </w:r>
    </w:p>
    <w:p w14:paraId="0515113A" w14:textId="77777777" w:rsidR="00E05B71" w:rsidRDefault="00E05B71">
      <w:pPr>
        <w:pStyle w:val="CodeBlock"/>
        <w:shd w:val="clear" w:color="auto" w:fill="F5F5F5"/>
        <w:rPr>
          <w:rFonts w:ascii="Arial" w:hAnsi="Arial" w:cs="Arial"/>
          <w:sz w:val="18"/>
          <w:szCs w:val="24"/>
        </w:rPr>
      </w:pPr>
    </w:p>
    <w:p w14:paraId="4918EDD3"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@prefix sh: &lt;http://www.w3.org/ns/shacl#&gt; .</w:t>
      </w:r>
    </w:p>
    <w:p w14:paraId="5C688307"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@prefix val: &lt;https://w3id.org/bito/example/flexible-start/validation/&gt; .</w:t>
      </w:r>
    </w:p>
    <w:p w14:paraId="30779968"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@prefix dcterms: &lt;http://purl.org/dc/terms/&gt; .</w:t>
      </w:r>
    </w:p>
    <w:p w14:paraId="7744F9E7"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lastRenderedPageBreak/>
        <w:t>@prefix rdfs: &lt;http://www.w3.org/2000/01/rdf-schema#&gt; .</w:t>
      </w:r>
    </w:p>
    <w:p w14:paraId="2C340BEE" w14:textId="77777777" w:rsidR="00FC2D09" w:rsidRPr="00FC2D09" w:rsidRDefault="00FC2D09" w:rsidP="00FC2D09">
      <w:pPr>
        <w:pStyle w:val="CodeBlock"/>
        <w:shd w:val="clear" w:color="auto" w:fill="F5F5F5"/>
        <w:rPr>
          <w:rFonts w:ascii="Arial" w:hAnsi="Arial" w:cs="Arial"/>
          <w:sz w:val="18"/>
          <w:szCs w:val="24"/>
          <w:lang w:val="it-IT"/>
        </w:rPr>
      </w:pPr>
      <w:r w:rsidRPr="00FC2D09">
        <w:rPr>
          <w:rFonts w:ascii="Arial" w:hAnsi="Arial" w:cs="Arial"/>
          <w:sz w:val="18"/>
          <w:szCs w:val="24"/>
          <w:lang w:val="it-IT"/>
        </w:rPr>
        <w:t>@prefix bito: &lt;https://w3id.org/bito#&gt; .</w:t>
      </w:r>
    </w:p>
    <w:p w14:paraId="63BA6A6C" w14:textId="77777777" w:rsidR="00FC2D09" w:rsidRPr="00FC2D09" w:rsidRDefault="00FC2D09" w:rsidP="00FC2D09">
      <w:pPr>
        <w:pStyle w:val="CodeBlock"/>
        <w:shd w:val="clear" w:color="auto" w:fill="F5F5F5"/>
        <w:rPr>
          <w:rFonts w:ascii="Arial" w:hAnsi="Arial" w:cs="Arial"/>
          <w:sz w:val="18"/>
          <w:szCs w:val="24"/>
          <w:lang w:val="it-IT"/>
        </w:rPr>
      </w:pPr>
      <w:r w:rsidRPr="00FC2D09">
        <w:rPr>
          <w:rFonts w:ascii="Arial" w:hAnsi="Arial" w:cs="Arial"/>
          <w:sz w:val="18"/>
          <w:szCs w:val="24"/>
          <w:lang w:val="it-IT"/>
        </w:rPr>
        <w:t>@prefix saref: &lt;https://saref.etsi.org/core/&gt; .</w:t>
      </w:r>
    </w:p>
    <w:p w14:paraId="01919D96"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@prefix s4ener: &lt;https://saref.etsi.org/saref4ener/&gt; .</w:t>
      </w:r>
    </w:p>
    <w:p w14:paraId="4A5729A1" w14:textId="77777777" w:rsidR="00FC2D09" w:rsidRPr="00FC2D09" w:rsidRDefault="00FC2D09" w:rsidP="00FC2D09">
      <w:pPr>
        <w:pStyle w:val="CodeBlock"/>
        <w:shd w:val="clear" w:color="auto" w:fill="F5F5F5"/>
        <w:rPr>
          <w:rFonts w:ascii="Arial" w:hAnsi="Arial" w:cs="Arial"/>
          <w:sz w:val="18"/>
          <w:szCs w:val="24"/>
        </w:rPr>
      </w:pPr>
    </w:p>
    <w:p w14:paraId="0CE4F0CA"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val:Shape_S2_R1_ShiftTargetsScheduled</w:t>
      </w:r>
    </w:p>
    <w:p w14:paraId="45F63885"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a sh:NodeShape ;</w:t>
      </w:r>
    </w:p>
    <w:p w14:paraId="11E31691"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sh:targetClass bito:ObservedEvent ;</w:t>
      </w:r>
    </w:p>
    <w:p w14:paraId="4FE580C2"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dcterms:identifier "S2-R1" ;</w:t>
      </w:r>
    </w:p>
    <w:p w14:paraId="32896247"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val:validationStep "Scenario2-RequestAndPreconditions" ;</w:t>
      </w:r>
    </w:p>
    <w:p w14:paraId="5B8C026D"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rdfs:label "S2-R1 - Shift request targets the scheduled preferred sequence" ;</w:t>
      </w:r>
    </w:p>
    <w:p w14:paraId="2545F820" w14:textId="77777777" w:rsidR="00FC2D09" w:rsidRPr="00FC2D09" w:rsidRDefault="00FC2D09" w:rsidP="00FC2D09">
      <w:pPr>
        <w:pStyle w:val="CodeBlock"/>
        <w:shd w:val="clear" w:color="auto" w:fill="F5F5F5"/>
        <w:rPr>
          <w:rFonts w:ascii="Arial" w:hAnsi="Arial" w:cs="Arial"/>
          <w:sz w:val="18"/>
          <w:szCs w:val="24"/>
        </w:rPr>
      </w:pPr>
    </w:p>
    <w:p w14:paraId="084CA604"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sh:sparql [</w:t>
      </w:r>
    </w:p>
    <w:p w14:paraId="7F899861"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sh:message "S2-R1 INCONCLUSIVE: requestedPowerSequence is missing from the preferred-sequence shift request." ;</w:t>
      </w:r>
    </w:p>
    <w:p w14:paraId="5CA7B287"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sh:select """</w:t>
      </w:r>
    </w:p>
    <w:p w14:paraId="2878D776"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SELECT $this</w:t>
      </w:r>
    </w:p>
    <w:p w14:paraId="3EEE8B5B"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WHERE {</w:t>
      </w:r>
    </w:p>
    <w:p w14:paraId="6064F274"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$this bito:observedInteractionKind "preferred sequence shift request" .</w:t>
      </w:r>
    </w:p>
    <w:p w14:paraId="1BB64886" w14:textId="77777777" w:rsidR="00FC2D09" w:rsidRPr="00FC2D09" w:rsidRDefault="00FC2D09" w:rsidP="00FC2D09">
      <w:pPr>
        <w:pStyle w:val="CodeBlock"/>
        <w:shd w:val="clear" w:color="auto" w:fill="F5F5F5"/>
        <w:rPr>
          <w:rFonts w:ascii="Arial" w:hAnsi="Arial" w:cs="Arial"/>
          <w:sz w:val="18"/>
          <w:szCs w:val="24"/>
        </w:rPr>
      </w:pPr>
    </w:p>
    <w:p w14:paraId="3B09043D"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FILTER NOT EXISTS {</w:t>
      </w:r>
    </w:p>
    <w:p w14:paraId="63F45D8B"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$this bito:requestedPowerSequence ?seq .</w:t>
      </w:r>
    </w:p>
    <w:p w14:paraId="30B57EFB"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w:t>
      </w:r>
    </w:p>
    <w:p w14:paraId="3DD522B9"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w:t>
      </w:r>
    </w:p>
    <w:p w14:paraId="34A1EE3F"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 ;</w:t>
      </w:r>
    </w:p>
    <w:p w14:paraId="433DB4F6"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 ;</w:t>
      </w:r>
    </w:p>
    <w:p w14:paraId="3154258C" w14:textId="77777777" w:rsidR="00FC2D09" w:rsidRPr="00FC2D09" w:rsidRDefault="00FC2D09" w:rsidP="00FC2D09">
      <w:pPr>
        <w:pStyle w:val="CodeBlock"/>
        <w:shd w:val="clear" w:color="auto" w:fill="F5F5F5"/>
        <w:rPr>
          <w:rFonts w:ascii="Arial" w:hAnsi="Arial" w:cs="Arial"/>
          <w:sz w:val="18"/>
          <w:szCs w:val="24"/>
        </w:rPr>
      </w:pPr>
    </w:p>
    <w:p w14:paraId="04314015"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sh:sparql [</w:t>
      </w:r>
    </w:p>
    <w:p w14:paraId="70741F65"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sh:message "S2-R1 INCONCLUSIVE: state of the requested power sequence is missing." ;</w:t>
      </w:r>
    </w:p>
    <w:p w14:paraId="31E5679E"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sh:select """</w:t>
      </w:r>
    </w:p>
    <w:p w14:paraId="48C4F10A"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SELECT $this</w:t>
      </w:r>
    </w:p>
    <w:p w14:paraId="465FE1E7"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WHERE {</w:t>
      </w:r>
    </w:p>
    <w:p w14:paraId="676A2984"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$this</w:t>
      </w:r>
    </w:p>
    <w:p w14:paraId="6EC79B8B"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bito:observedInteractionKind "preferred sequence shift request" ;</w:t>
      </w:r>
    </w:p>
    <w:p w14:paraId="7AA72797"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bito:requestedPowerSequence ?seq .</w:t>
      </w:r>
    </w:p>
    <w:p w14:paraId="79A6D50C" w14:textId="77777777" w:rsidR="00FC2D09" w:rsidRPr="00FC2D09" w:rsidRDefault="00FC2D09" w:rsidP="00FC2D09">
      <w:pPr>
        <w:pStyle w:val="CodeBlock"/>
        <w:shd w:val="clear" w:color="auto" w:fill="F5F5F5"/>
        <w:rPr>
          <w:rFonts w:ascii="Arial" w:hAnsi="Arial" w:cs="Arial"/>
          <w:sz w:val="18"/>
          <w:szCs w:val="24"/>
        </w:rPr>
      </w:pPr>
    </w:p>
    <w:p w14:paraId="10481DAE"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FILTER NOT EXISTS {</w:t>
      </w:r>
    </w:p>
    <w:p w14:paraId="39A75A7A"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?seq saref:hasState ?state .</w:t>
      </w:r>
    </w:p>
    <w:p w14:paraId="6446D1FC"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w:t>
      </w:r>
    </w:p>
    <w:p w14:paraId="0BF29E52"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w:t>
      </w:r>
    </w:p>
    <w:p w14:paraId="75B0673C"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 ;</w:t>
      </w:r>
    </w:p>
    <w:p w14:paraId="0B755286"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 ;</w:t>
      </w:r>
    </w:p>
    <w:p w14:paraId="2EEB9D8C" w14:textId="77777777" w:rsidR="00FC2D09" w:rsidRPr="00FC2D09" w:rsidRDefault="00FC2D09" w:rsidP="00FC2D09">
      <w:pPr>
        <w:pStyle w:val="CodeBlock"/>
        <w:shd w:val="clear" w:color="auto" w:fill="F5F5F5"/>
        <w:rPr>
          <w:rFonts w:ascii="Arial" w:hAnsi="Arial" w:cs="Arial"/>
          <w:sz w:val="18"/>
          <w:szCs w:val="24"/>
        </w:rPr>
      </w:pPr>
    </w:p>
    <w:p w14:paraId="2007C68C"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sh:sparql [</w:t>
      </w:r>
    </w:p>
    <w:p w14:paraId="6558B5A9"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sh:message "S2-R1 FAIL: the preferred-sequence shift request shall target a power sequence in state s4ener:Scheduled." ;</w:t>
      </w:r>
    </w:p>
    <w:p w14:paraId="173DF534"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sh:select """</w:t>
      </w:r>
    </w:p>
    <w:p w14:paraId="3EF49971"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lastRenderedPageBreak/>
        <w:t xml:space="preserve">      SELECT $this</w:t>
      </w:r>
    </w:p>
    <w:p w14:paraId="48AF5DD1"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WHERE {</w:t>
      </w:r>
    </w:p>
    <w:p w14:paraId="0AAEE5A2"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$this</w:t>
      </w:r>
    </w:p>
    <w:p w14:paraId="72AC2EFF"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bito:observedInteractionKind "preferred sequence shift request" ;</w:t>
      </w:r>
    </w:p>
    <w:p w14:paraId="5293E0DA"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bito:requestedPowerSequence ?seq .</w:t>
      </w:r>
    </w:p>
    <w:p w14:paraId="0E25DA8C" w14:textId="77777777" w:rsidR="00FC2D09" w:rsidRPr="00FC2D09" w:rsidRDefault="00FC2D09" w:rsidP="00FC2D09">
      <w:pPr>
        <w:pStyle w:val="CodeBlock"/>
        <w:shd w:val="clear" w:color="auto" w:fill="F5F5F5"/>
        <w:rPr>
          <w:rFonts w:ascii="Arial" w:hAnsi="Arial" w:cs="Arial"/>
          <w:sz w:val="18"/>
          <w:szCs w:val="24"/>
        </w:rPr>
      </w:pPr>
    </w:p>
    <w:p w14:paraId="5D3DEE0C"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?seq saref:hasState ?state .</w:t>
      </w:r>
    </w:p>
    <w:p w14:paraId="2BE21D40" w14:textId="77777777" w:rsidR="00FC2D09" w:rsidRPr="00FC2D09" w:rsidRDefault="00FC2D09" w:rsidP="00FC2D09">
      <w:pPr>
        <w:pStyle w:val="CodeBlock"/>
        <w:shd w:val="clear" w:color="auto" w:fill="F5F5F5"/>
        <w:rPr>
          <w:rFonts w:ascii="Arial" w:hAnsi="Arial" w:cs="Arial"/>
          <w:sz w:val="18"/>
          <w:szCs w:val="24"/>
        </w:rPr>
      </w:pPr>
    </w:p>
    <w:p w14:paraId="1C88E064"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FILTER (?state != s4ener:Scheduled)</w:t>
      </w:r>
    </w:p>
    <w:p w14:paraId="4A152263"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w:t>
      </w:r>
    </w:p>
    <w:p w14:paraId="27D50370"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 ;</w:t>
      </w:r>
    </w:p>
    <w:p w14:paraId="31F1A080" w14:textId="77777777" w:rsidR="00FC2D09" w:rsidRPr="00FC2D09" w:rsidRDefault="00FC2D09" w:rsidP="00FC2D09">
      <w:pPr>
        <w:pStyle w:val="CodeBlock"/>
        <w:shd w:val="clear" w:color="auto" w:fill="F5F5F5"/>
        <w:rPr>
          <w:rFonts w:ascii="Arial" w:hAnsi="Arial" w:cs="Arial"/>
          <w:sz w:val="18"/>
          <w:szCs w:val="24"/>
        </w:rPr>
      </w:pPr>
      <w:r w:rsidRPr="00FC2D09">
        <w:rPr>
          <w:rFonts w:ascii="Arial" w:hAnsi="Arial" w:cs="Arial"/>
          <w:sz w:val="18"/>
          <w:szCs w:val="24"/>
        </w:rPr>
        <w:t xml:space="preserve">  ] .</w:t>
      </w:r>
    </w:p>
    <w:p w14:paraId="56415746" w14:textId="77777777" w:rsidR="00E05B71" w:rsidRDefault="00E05B71">
      <w:pPr>
        <w:pStyle w:val="CodeBlock"/>
        <w:shd w:val="clear" w:color="auto" w:fill="F5F5F5"/>
        <w:rPr>
          <w:rFonts w:ascii="Arial" w:hAnsi="Arial" w:cs="Arial"/>
          <w:sz w:val="18"/>
          <w:szCs w:val="24"/>
        </w:rPr>
      </w:pPr>
    </w:p>
    <w:p w14:paraId="4D0364B3" w14:textId="77777777" w:rsidR="00E05B71" w:rsidRDefault="00E05B71">
      <w:pPr>
        <w:pStyle w:val="CodeBlock"/>
        <w:shd w:val="clear" w:color="auto" w:fill="F5F5F5"/>
        <w:rPr>
          <w:rFonts w:ascii="Arial" w:hAnsi="Arial" w:cs="Arial"/>
          <w:sz w:val="18"/>
          <w:szCs w:val="24"/>
        </w:rPr>
      </w:pPr>
    </w:p>
    <w:p w14:paraId="1B4AFCB7" w14:textId="77777777" w:rsidR="00C0516B" w:rsidRDefault="00575631" w:rsidP="002476BC">
      <w:pPr>
        <w:pStyle w:val="SmallText"/>
        <w:spacing w:after="80"/>
        <w:jc w:val="both"/>
        <w:rPr>
          <w:rFonts w:ascii="Arial" w:hAnsi="Arial" w:cs="Arial"/>
          <w:sz w:val="22"/>
          <w:szCs w:val="28"/>
        </w:rPr>
      </w:pPr>
      <w:r w:rsidRPr="002476BC">
        <w:rPr>
          <w:rFonts w:ascii="Arial" w:hAnsi="Arial" w:cs="Arial"/>
          <w:sz w:val="22"/>
          <w:szCs w:val="28"/>
        </w:rPr>
        <w:t>This rule makes sure the shift request is applied to the sequence that is currently the preferred scheduled one.</w:t>
      </w:r>
    </w:p>
    <w:p w14:paraId="7B5AF3AA" w14:textId="77777777" w:rsidR="002476BC" w:rsidRPr="002476BC" w:rsidRDefault="002476BC">
      <w:pPr>
        <w:pStyle w:val="SmallText"/>
        <w:spacing w:after="80"/>
        <w:rPr>
          <w:rFonts w:ascii="Arial" w:hAnsi="Arial" w:cs="Arial"/>
          <w:sz w:val="22"/>
          <w:szCs w:val="28"/>
        </w:rPr>
      </w:pPr>
    </w:p>
    <w:p w14:paraId="26CDB15A" w14:textId="77777777" w:rsidR="00C0516B" w:rsidRPr="00654C04" w:rsidRDefault="00575631">
      <w:pPr>
        <w:rPr>
          <w:rFonts w:ascii="Arial" w:hAnsi="Arial" w:cs="Arial"/>
          <w:color w:val="BF0B4B"/>
          <w:sz w:val="22"/>
          <w:szCs w:val="24"/>
        </w:rPr>
      </w:pPr>
      <w:r w:rsidRPr="00654C04">
        <w:rPr>
          <w:rFonts w:ascii="Arial" w:hAnsi="Arial" w:cs="Arial"/>
          <w:b/>
          <w:color w:val="BF0B4B"/>
          <w:sz w:val="24"/>
          <w:szCs w:val="24"/>
        </w:rPr>
        <w:t>S2-R2 – Requested start time is within the allowed lower bound</w:t>
      </w:r>
    </w:p>
    <w:p w14:paraId="3C199E5D" w14:textId="77777777" w:rsidR="00C0516B" w:rsidRPr="00654C04" w:rsidRDefault="00575631">
      <w:pPr>
        <w:spacing w:after="80"/>
        <w:rPr>
          <w:rFonts w:ascii="Arial" w:hAnsi="Arial" w:cs="Arial"/>
          <w:sz w:val="22"/>
          <w:szCs w:val="24"/>
        </w:rPr>
      </w:pPr>
      <w:r w:rsidRPr="00654C04">
        <w:rPr>
          <w:rFonts w:ascii="Arial" w:hAnsi="Arial" w:cs="Arial"/>
          <w:sz w:val="22"/>
          <w:szCs w:val="24"/>
        </w:rPr>
        <w:t>The requested start time shall be greater than or equal to the sequence earliest start time.</w:t>
      </w:r>
    </w:p>
    <w:p w14:paraId="55AC5B64" w14:textId="77777777" w:rsidR="00E05B71" w:rsidRDefault="00E05B71">
      <w:pPr>
        <w:pStyle w:val="CodeBlock"/>
        <w:shd w:val="clear" w:color="auto" w:fill="F5F5F5"/>
        <w:rPr>
          <w:rFonts w:ascii="Arial" w:hAnsi="Arial" w:cs="Arial"/>
          <w:sz w:val="18"/>
          <w:szCs w:val="24"/>
        </w:rPr>
      </w:pPr>
    </w:p>
    <w:p w14:paraId="60B173F2"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@prefix sh: &lt;http://www.w3.org/ns/shacl#&gt; .</w:t>
      </w:r>
    </w:p>
    <w:p w14:paraId="12B9E8BA"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@prefix val: &lt;https://w3id.org/bito/example/flexible-start/validation/&gt; .</w:t>
      </w:r>
    </w:p>
    <w:p w14:paraId="0121EAEF"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@prefix dcterms: &lt;http://purl.org/dc/terms/&gt; .</w:t>
      </w:r>
    </w:p>
    <w:p w14:paraId="0D3E919E"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@prefix rdfs: &lt;http://www.w3.org/2000/01/rdf-schema#&gt; .</w:t>
      </w:r>
    </w:p>
    <w:p w14:paraId="3465161E" w14:textId="77777777" w:rsidR="00ED0DED" w:rsidRPr="00ED0DED" w:rsidRDefault="00ED0DED" w:rsidP="00ED0DED">
      <w:pPr>
        <w:pStyle w:val="CodeBlock"/>
        <w:shd w:val="clear" w:color="auto" w:fill="F5F5F5"/>
        <w:rPr>
          <w:rFonts w:ascii="Arial" w:hAnsi="Arial" w:cs="Arial"/>
          <w:sz w:val="18"/>
          <w:szCs w:val="24"/>
          <w:lang w:val="it-IT"/>
        </w:rPr>
      </w:pPr>
      <w:r w:rsidRPr="00ED0DED">
        <w:rPr>
          <w:rFonts w:ascii="Arial" w:hAnsi="Arial" w:cs="Arial"/>
          <w:sz w:val="18"/>
          <w:szCs w:val="24"/>
          <w:lang w:val="it-IT"/>
        </w:rPr>
        <w:t>@prefix bito: &lt;https://w3id.org/bito#&gt; .</w:t>
      </w:r>
    </w:p>
    <w:p w14:paraId="250E5953"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@prefix s4ener: &lt;https://saref.etsi.org/saref4ener/&gt; .</w:t>
      </w:r>
    </w:p>
    <w:p w14:paraId="32858DDF" w14:textId="77777777" w:rsidR="00ED0DED" w:rsidRPr="00ED0DED" w:rsidRDefault="00ED0DED" w:rsidP="00ED0DED">
      <w:pPr>
        <w:pStyle w:val="CodeBlock"/>
        <w:shd w:val="clear" w:color="auto" w:fill="F5F5F5"/>
        <w:rPr>
          <w:rFonts w:ascii="Arial" w:hAnsi="Arial" w:cs="Arial"/>
          <w:sz w:val="18"/>
          <w:szCs w:val="24"/>
        </w:rPr>
      </w:pPr>
    </w:p>
    <w:p w14:paraId="48A0757F"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val:Shape_S2_R2_RequestedStartWithinLowerBound</w:t>
      </w:r>
    </w:p>
    <w:p w14:paraId="4EC86449"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a sh:NodeShape ;</w:t>
      </w:r>
    </w:p>
    <w:p w14:paraId="78BC3043"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sh:targetClass bito:ObservedEvent ;</w:t>
      </w:r>
    </w:p>
    <w:p w14:paraId="6694822F"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dcterms:identifier "S2-R2" ;</w:t>
      </w:r>
    </w:p>
    <w:p w14:paraId="6A532B0D"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val:validationStep "Scenario2-RequestAndPreconditions" ;</w:t>
      </w:r>
    </w:p>
    <w:p w14:paraId="13A773BB"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rdfs:label "S2-R2 - Requested start time is within the allowed lower bound" ;</w:t>
      </w:r>
    </w:p>
    <w:p w14:paraId="1A0F96E4" w14:textId="77777777" w:rsidR="00ED0DED" w:rsidRPr="00ED0DED" w:rsidRDefault="00ED0DED" w:rsidP="00ED0DED">
      <w:pPr>
        <w:pStyle w:val="CodeBlock"/>
        <w:shd w:val="clear" w:color="auto" w:fill="F5F5F5"/>
        <w:rPr>
          <w:rFonts w:ascii="Arial" w:hAnsi="Arial" w:cs="Arial"/>
          <w:sz w:val="18"/>
          <w:szCs w:val="24"/>
        </w:rPr>
      </w:pPr>
    </w:p>
    <w:p w14:paraId="631C6704"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sh:sparql [</w:t>
      </w:r>
    </w:p>
    <w:p w14:paraId="53A8FB83"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sh:message "S2-R2 INCONCLUSIVE: requestedStartTime is missing from the preferred-sequence shift request." ;</w:t>
      </w:r>
    </w:p>
    <w:p w14:paraId="14C5C27C"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sh:select """</w:t>
      </w:r>
    </w:p>
    <w:p w14:paraId="01C2C620"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SELECT $this</w:t>
      </w:r>
    </w:p>
    <w:p w14:paraId="28375A25"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WHERE {</w:t>
      </w:r>
    </w:p>
    <w:p w14:paraId="6E8A10D6"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$this bito:observedInteractionKind "preferred sequence shift request" .</w:t>
      </w:r>
    </w:p>
    <w:p w14:paraId="41B4D8F4" w14:textId="77777777" w:rsidR="00ED0DED" w:rsidRPr="00ED0DED" w:rsidRDefault="00ED0DED" w:rsidP="00ED0DED">
      <w:pPr>
        <w:pStyle w:val="CodeBlock"/>
        <w:shd w:val="clear" w:color="auto" w:fill="F5F5F5"/>
        <w:rPr>
          <w:rFonts w:ascii="Arial" w:hAnsi="Arial" w:cs="Arial"/>
          <w:sz w:val="18"/>
          <w:szCs w:val="24"/>
        </w:rPr>
      </w:pPr>
    </w:p>
    <w:p w14:paraId="51F3E22E"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FILTER NOT EXISTS {</w:t>
      </w:r>
    </w:p>
    <w:p w14:paraId="1438DAE0"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$this bito:requestedStartTime ?requestedStartTime .</w:t>
      </w:r>
    </w:p>
    <w:p w14:paraId="643186E2"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w:t>
      </w:r>
    </w:p>
    <w:p w14:paraId="5B107F31"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w:t>
      </w:r>
    </w:p>
    <w:p w14:paraId="22EC54A4"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lastRenderedPageBreak/>
        <w:t xml:space="preserve">    """ ;</w:t>
      </w:r>
    </w:p>
    <w:p w14:paraId="5F77E940"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 ;</w:t>
      </w:r>
    </w:p>
    <w:p w14:paraId="163C15A4" w14:textId="77777777" w:rsidR="00ED0DED" w:rsidRPr="00ED0DED" w:rsidRDefault="00ED0DED" w:rsidP="00ED0DED">
      <w:pPr>
        <w:pStyle w:val="CodeBlock"/>
        <w:shd w:val="clear" w:color="auto" w:fill="F5F5F5"/>
        <w:rPr>
          <w:rFonts w:ascii="Arial" w:hAnsi="Arial" w:cs="Arial"/>
          <w:sz w:val="18"/>
          <w:szCs w:val="24"/>
        </w:rPr>
      </w:pPr>
    </w:p>
    <w:p w14:paraId="1A1702CE"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sh:sparql [</w:t>
      </w:r>
    </w:p>
    <w:p w14:paraId="7FD36496"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sh:message "S2-R2 INCONCLUSIVE: requestedPowerSequence or earliestStartTime is missing." ;</w:t>
      </w:r>
    </w:p>
    <w:p w14:paraId="6BC6C0D5"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sh:select """</w:t>
      </w:r>
    </w:p>
    <w:p w14:paraId="42E08C69"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SELECT $this</w:t>
      </w:r>
    </w:p>
    <w:p w14:paraId="3B777AAD"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WHERE {</w:t>
      </w:r>
    </w:p>
    <w:p w14:paraId="71AA1337"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$this bito:observedInteractionKind "preferred sequence shift request" .</w:t>
      </w:r>
    </w:p>
    <w:p w14:paraId="24B0130D" w14:textId="77777777" w:rsidR="00ED0DED" w:rsidRPr="00ED0DED" w:rsidRDefault="00ED0DED" w:rsidP="00ED0DED">
      <w:pPr>
        <w:pStyle w:val="CodeBlock"/>
        <w:shd w:val="clear" w:color="auto" w:fill="F5F5F5"/>
        <w:rPr>
          <w:rFonts w:ascii="Arial" w:hAnsi="Arial" w:cs="Arial"/>
          <w:sz w:val="18"/>
          <w:szCs w:val="24"/>
        </w:rPr>
      </w:pPr>
    </w:p>
    <w:p w14:paraId="11D7AD1F"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FILTER NOT EXISTS {</w:t>
      </w:r>
    </w:p>
    <w:p w14:paraId="1A19381C"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$this bito:requestedPowerSequence ?seq .</w:t>
      </w:r>
    </w:p>
    <w:p w14:paraId="548A4657"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?seq s4ener:hasEarliestStartTime ?earliestStartTime .</w:t>
      </w:r>
    </w:p>
    <w:p w14:paraId="57B94BF9"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w:t>
      </w:r>
    </w:p>
    <w:p w14:paraId="7AA47D86"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w:t>
      </w:r>
    </w:p>
    <w:p w14:paraId="1370775E"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 ;</w:t>
      </w:r>
    </w:p>
    <w:p w14:paraId="5CA00406"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 ;</w:t>
      </w:r>
    </w:p>
    <w:p w14:paraId="01C740D6" w14:textId="77777777" w:rsidR="00ED0DED" w:rsidRPr="00ED0DED" w:rsidRDefault="00ED0DED" w:rsidP="00ED0DED">
      <w:pPr>
        <w:pStyle w:val="CodeBlock"/>
        <w:shd w:val="clear" w:color="auto" w:fill="F5F5F5"/>
        <w:rPr>
          <w:rFonts w:ascii="Arial" w:hAnsi="Arial" w:cs="Arial"/>
          <w:sz w:val="18"/>
          <w:szCs w:val="24"/>
        </w:rPr>
      </w:pPr>
    </w:p>
    <w:p w14:paraId="540EFF5F"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sh:sparql [</w:t>
      </w:r>
    </w:p>
    <w:p w14:paraId="5E67D11B"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sh:message "S2-R2 FAIL: requestedStartTime shall be greater than or equal to earliestStartTime." ;</w:t>
      </w:r>
    </w:p>
    <w:p w14:paraId="4FCDD160"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sh:select """</w:t>
      </w:r>
    </w:p>
    <w:p w14:paraId="25E61E2D"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SELECT $this</w:t>
      </w:r>
    </w:p>
    <w:p w14:paraId="08207712"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WHERE {</w:t>
      </w:r>
    </w:p>
    <w:p w14:paraId="6084B565"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$this</w:t>
      </w:r>
    </w:p>
    <w:p w14:paraId="5E2FC4F2"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bito:observedInteractionKind "preferred sequence shift request" ;</w:t>
      </w:r>
    </w:p>
    <w:p w14:paraId="69A36F46"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bito:requestedStartTime ?requestedStartTime ;</w:t>
      </w:r>
    </w:p>
    <w:p w14:paraId="3DF0B7D5"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bito:requestedPowerSequence ?seq .</w:t>
      </w:r>
    </w:p>
    <w:p w14:paraId="56C93354" w14:textId="77777777" w:rsidR="00ED0DED" w:rsidRPr="00ED0DED" w:rsidRDefault="00ED0DED" w:rsidP="00ED0DED">
      <w:pPr>
        <w:pStyle w:val="CodeBlock"/>
        <w:shd w:val="clear" w:color="auto" w:fill="F5F5F5"/>
        <w:rPr>
          <w:rFonts w:ascii="Arial" w:hAnsi="Arial" w:cs="Arial"/>
          <w:sz w:val="18"/>
          <w:szCs w:val="24"/>
        </w:rPr>
      </w:pPr>
    </w:p>
    <w:p w14:paraId="7FC30C42"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?seq s4ener:hasEarliestStartTime ?earliestStartTime .</w:t>
      </w:r>
    </w:p>
    <w:p w14:paraId="78BA2BA5" w14:textId="77777777" w:rsidR="00ED0DED" w:rsidRPr="00ED0DED" w:rsidRDefault="00ED0DED" w:rsidP="00ED0DED">
      <w:pPr>
        <w:pStyle w:val="CodeBlock"/>
        <w:shd w:val="clear" w:color="auto" w:fill="F5F5F5"/>
        <w:rPr>
          <w:rFonts w:ascii="Arial" w:hAnsi="Arial" w:cs="Arial"/>
          <w:sz w:val="18"/>
          <w:szCs w:val="24"/>
        </w:rPr>
      </w:pPr>
    </w:p>
    <w:p w14:paraId="192959E5"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FILTER (?requestedStartTime &lt; ?earliestStartTime)</w:t>
      </w:r>
    </w:p>
    <w:p w14:paraId="626A70E5"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w:t>
      </w:r>
    </w:p>
    <w:p w14:paraId="2879DEB4" w14:textId="77777777" w:rsidR="00ED0DED" w:rsidRPr="00ED0DED"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 ;</w:t>
      </w:r>
    </w:p>
    <w:p w14:paraId="00EED7D8" w14:textId="722645A1" w:rsidR="00E05B71" w:rsidRDefault="00ED0DED" w:rsidP="00ED0DED">
      <w:pPr>
        <w:pStyle w:val="CodeBlock"/>
        <w:shd w:val="clear" w:color="auto" w:fill="F5F5F5"/>
        <w:rPr>
          <w:rFonts w:ascii="Arial" w:hAnsi="Arial" w:cs="Arial"/>
          <w:sz w:val="18"/>
          <w:szCs w:val="24"/>
        </w:rPr>
      </w:pPr>
      <w:r w:rsidRPr="00ED0DED">
        <w:rPr>
          <w:rFonts w:ascii="Arial" w:hAnsi="Arial" w:cs="Arial"/>
          <w:sz w:val="18"/>
          <w:szCs w:val="24"/>
        </w:rPr>
        <w:t xml:space="preserve">  ] .</w:t>
      </w:r>
    </w:p>
    <w:p w14:paraId="3DDD395E" w14:textId="47B6D472" w:rsidR="00C0516B" w:rsidRPr="00654C04" w:rsidRDefault="00C0516B">
      <w:pPr>
        <w:pStyle w:val="CodeBlock"/>
        <w:shd w:val="clear" w:color="auto" w:fill="F5F5F5"/>
        <w:rPr>
          <w:rFonts w:ascii="Arial" w:hAnsi="Arial" w:cs="Arial"/>
          <w:sz w:val="18"/>
          <w:szCs w:val="24"/>
        </w:rPr>
      </w:pPr>
    </w:p>
    <w:p w14:paraId="6AEE8DFB" w14:textId="77777777" w:rsidR="00C0516B" w:rsidRDefault="00575631" w:rsidP="002476BC">
      <w:pPr>
        <w:pStyle w:val="SmallText"/>
        <w:spacing w:after="80"/>
        <w:jc w:val="both"/>
        <w:rPr>
          <w:rFonts w:ascii="Arial" w:hAnsi="Arial" w:cs="Arial"/>
          <w:sz w:val="22"/>
          <w:szCs w:val="28"/>
        </w:rPr>
      </w:pPr>
      <w:r w:rsidRPr="002476BC">
        <w:rPr>
          <w:rFonts w:ascii="Arial" w:hAnsi="Arial" w:cs="Arial"/>
          <w:sz w:val="22"/>
          <w:szCs w:val="28"/>
        </w:rPr>
        <w:t>This rule first checks that the requested start time exists and then checks it against the allowed lower bound.</w:t>
      </w:r>
    </w:p>
    <w:p w14:paraId="7C3C0050" w14:textId="77777777" w:rsidR="002476BC" w:rsidRPr="002476BC" w:rsidRDefault="002476BC" w:rsidP="002476BC">
      <w:pPr>
        <w:pStyle w:val="SmallText"/>
        <w:spacing w:after="80"/>
        <w:jc w:val="both"/>
        <w:rPr>
          <w:rFonts w:ascii="Arial" w:hAnsi="Arial" w:cs="Arial"/>
          <w:sz w:val="22"/>
          <w:szCs w:val="28"/>
        </w:rPr>
      </w:pPr>
    </w:p>
    <w:p w14:paraId="5CC9D749" w14:textId="77777777" w:rsidR="00C0516B" w:rsidRPr="00654C04" w:rsidRDefault="00575631">
      <w:pPr>
        <w:rPr>
          <w:rFonts w:ascii="Arial" w:hAnsi="Arial" w:cs="Arial"/>
          <w:color w:val="BF0B4B"/>
          <w:sz w:val="22"/>
          <w:szCs w:val="24"/>
        </w:rPr>
      </w:pPr>
      <w:r w:rsidRPr="00654C04">
        <w:rPr>
          <w:rFonts w:ascii="Arial" w:hAnsi="Arial" w:cs="Arial"/>
          <w:b/>
          <w:color w:val="BF0B4B"/>
          <w:sz w:val="24"/>
          <w:szCs w:val="24"/>
        </w:rPr>
        <w:t>S2-R3 – Acceptance outcome is present and valid</w:t>
      </w:r>
    </w:p>
    <w:p w14:paraId="4654E429" w14:textId="77777777" w:rsidR="00C0516B" w:rsidRPr="00654C04" w:rsidRDefault="00575631">
      <w:pPr>
        <w:spacing w:after="80"/>
        <w:rPr>
          <w:rFonts w:ascii="Arial" w:hAnsi="Arial" w:cs="Arial"/>
          <w:sz w:val="22"/>
          <w:szCs w:val="24"/>
        </w:rPr>
      </w:pPr>
      <w:r w:rsidRPr="00654C04">
        <w:rPr>
          <w:rFonts w:ascii="Arial" w:hAnsi="Arial" w:cs="Arial"/>
          <w:sz w:val="22"/>
          <w:szCs w:val="24"/>
        </w:rPr>
        <w:t>The request activity shall record an acceptance outcome value of accepted or rejected.</w:t>
      </w:r>
    </w:p>
    <w:p w14:paraId="28CD0C55" w14:textId="77777777" w:rsidR="00E05B71" w:rsidRDefault="00E05B71">
      <w:pPr>
        <w:pStyle w:val="CodeBlock"/>
        <w:shd w:val="clear" w:color="auto" w:fill="F5F5F5"/>
        <w:rPr>
          <w:rFonts w:ascii="Arial" w:hAnsi="Arial" w:cs="Arial"/>
          <w:sz w:val="18"/>
          <w:szCs w:val="24"/>
        </w:rPr>
      </w:pPr>
    </w:p>
    <w:p w14:paraId="6830D3E7"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@prefix sh: &lt;http://www.w3.org/ns/shacl#&gt; .</w:t>
      </w:r>
    </w:p>
    <w:p w14:paraId="343E40B3"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@prefix val: &lt;https://w3id.org/bito/example/flexible-start/validation/&gt; .</w:t>
      </w:r>
    </w:p>
    <w:p w14:paraId="5344EF90"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@prefix dcterms: &lt;http://purl.org/dc/terms/&gt; .</w:t>
      </w:r>
    </w:p>
    <w:p w14:paraId="16A74DAB"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@prefix rdfs: &lt;http://www.w3.org/2000/01/rdf-schema#&gt; .</w:t>
      </w:r>
    </w:p>
    <w:p w14:paraId="2B5B513E" w14:textId="77777777" w:rsidR="00AA4C3B" w:rsidRPr="00AA4C3B" w:rsidRDefault="00AA4C3B" w:rsidP="00AA4C3B">
      <w:pPr>
        <w:pStyle w:val="CodeBlock"/>
        <w:shd w:val="clear" w:color="auto" w:fill="F5F5F5"/>
        <w:rPr>
          <w:rFonts w:ascii="Arial" w:hAnsi="Arial" w:cs="Arial"/>
          <w:sz w:val="18"/>
          <w:szCs w:val="24"/>
          <w:lang w:val="it-IT"/>
        </w:rPr>
      </w:pPr>
      <w:r w:rsidRPr="00AA4C3B">
        <w:rPr>
          <w:rFonts w:ascii="Arial" w:hAnsi="Arial" w:cs="Arial"/>
          <w:sz w:val="18"/>
          <w:szCs w:val="24"/>
          <w:lang w:val="it-IT"/>
        </w:rPr>
        <w:lastRenderedPageBreak/>
        <w:t>@prefix bito: &lt;https://w3id.org/bito#&gt; .</w:t>
      </w:r>
    </w:p>
    <w:p w14:paraId="6948933C" w14:textId="77777777" w:rsidR="00AA4C3B" w:rsidRPr="00AA4C3B" w:rsidRDefault="00AA4C3B" w:rsidP="00AA4C3B">
      <w:pPr>
        <w:pStyle w:val="CodeBlock"/>
        <w:shd w:val="clear" w:color="auto" w:fill="F5F5F5"/>
        <w:rPr>
          <w:rFonts w:ascii="Arial" w:hAnsi="Arial" w:cs="Arial"/>
          <w:sz w:val="18"/>
          <w:szCs w:val="24"/>
          <w:lang w:val="it-IT"/>
        </w:rPr>
      </w:pPr>
    </w:p>
    <w:p w14:paraId="20454B3A"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val:Shape_S2_R3_AcceptanceOutcome</w:t>
      </w:r>
    </w:p>
    <w:p w14:paraId="1D63AF2A"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a sh:NodeShape ;</w:t>
      </w:r>
    </w:p>
    <w:p w14:paraId="14438F7D"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sh:targetClass bito:ObservedEvent ;</w:t>
      </w:r>
    </w:p>
    <w:p w14:paraId="7EE46ED8"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dcterms:identifier "S2-R3" ;</w:t>
      </w:r>
    </w:p>
    <w:p w14:paraId="1C7D5CC4"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val:validationStep "Scenario2-AcceptanceAndUpdatedPlan" ;</w:t>
      </w:r>
    </w:p>
    <w:p w14:paraId="105C8E44"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rdfs:label "S2-R3 - Acceptance outcome is present and valid" ;</w:t>
      </w:r>
    </w:p>
    <w:p w14:paraId="49CA8FFC" w14:textId="77777777" w:rsidR="00AA4C3B" w:rsidRPr="00AA4C3B" w:rsidRDefault="00AA4C3B" w:rsidP="00AA4C3B">
      <w:pPr>
        <w:pStyle w:val="CodeBlock"/>
        <w:shd w:val="clear" w:color="auto" w:fill="F5F5F5"/>
        <w:rPr>
          <w:rFonts w:ascii="Arial" w:hAnsi="Arial" w:cs="Arial"/>
          <w:sz w:val="18"/>
          <w:szCs w:val="24"/>
        </w:rPr>
      </w:pPr>
    </w:p>
    <w:p w14:paraId="7B0282BF"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sh:sparql [</w:t>
      </w:r>
    </w:p>
    <w:p w14:paraId="2A5ECF2D"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sh:message "S2-R3 INCONCLUSIVE: acceptanceOutcome is missing from the preferred-sequence shift request." ;</w:t>
      </w:r>
    </w:p>
    <w:p w14:paraId="123EB982"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sh:select """</w:t>
      </w:r>
    </w:p>
    <w:p w14:paraId="0B5F60A2"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SELECT $this</w:t>
      </w:r>
    </w:p>
    <w:p w14:paraId="650AE75D"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WHERE {</w:t>
      </w:r>
    </w:p>
    <w:p w14:paraId="6E5AC3AF"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$this bito:observedInteractionKind "preferred sequence shift request" .</w:t>
      </w:r>
    </w:p>
    <w:p w14:paraId="2B11F5CE" w14:textId="77777777" w:rsidR="00AA4C3B" w:rsidRPr="00AA4C3B" w:rsidRDefault="00AA4C3B" w:rsidP="00AA4C3B">
      <w:pPr>
        <w:pStyle w:val="CodeBlock"/>
        <w:shd w:val="clear" w:color="auto" w:fill="F5F5F5"/>
        <w:rPr>
          <w:rFonts w:ascii="Arial" w:hAnsi="Arial" w:cs="Arial"/>
          <w:sz w:val="18"/>
          <w:szCs w:val="24"/>
        </w:rPr>
      </w:pPr>
    </w:p>
    <w:p w14:paraId="6B0FA298"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FILTER NOT EXISTS {</w:t>
      </w:r>
    </w:p>
    <w:p w14:paraId="51DD9B5A"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$this bito:acceptanceOutcome ?acceptanceOutcome .</w:t>
      </w:r>
    </w:p>
    <w:p w14:paraId="3D9DA888"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w:t>
      </w:r>
    </w:p>
    <w:p w14:paraId="64574544"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w:t>
      </w:r>
    </w:p>
    <w:p w14:paraId="03093612"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 ;</w:t>
      </w:r>
    </w:p>
    <w:p w14:paraId="136C0764"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 ;</w:t>
      </w:r>
    </w:p>
    <w:p w14:paraId="3264394F" w14:textId="77777777" w:rsidR="00AA4C3B" w:rsidRPr="00AA4C3B" w:rsidRDefault="00AA4C3B" w:rsidP="00AA4C3B">
      <w:pPr>
        <w:pStyle w:val="CodeBlock"/>
        <w:shd w:val="clear" w:color="auto" w:fill="F5F5F5"/>
        <w:rPr>
          <w:rFonts w:ascii="Arial" w:hAnsi="Arial" w:cs="Arial"/>
          <w:sz w:val="18"/>
          <w:szCs w:val="24"/>
        </w:rPr>
      </w:pPr>
    </w:p>
    <w:p w14:paraId="49F75C19"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sh:sparql [</w:t>
      </w:r>
    </w:p>
    <w:p w14:paraId="3195011A"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sh:message "S2-R3 FAIL: acceptanceOutcome shall be accepted or rejected." ;</w:t>
      </w:r>
    </w:p>
    <w:p w14:paraId="3C580A01"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sh:select """</w:t>
      </w:r>
    </w:p>
    <w:p w14:paraId="18848DC0"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SELECT $this</w:t>
      </w:r>
    </w:p>
    <w:p w14:paraId="303EB9DF"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WHERE {</w:t>
      </w:r>
    </w:p>
    <w:p w14:paraId="716D5F8C"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$this</w:t>
      </w:r>
    </w:p>
    <w:p w14:paraId="0BF77F44"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bito:observedInteractionKind "preferred sequence shift request" ;</w:t>
      </w:r>
    </w:p>
    <w:p w14:paraId="30D9FB7E"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bito:acceptanceOutcome ?acceptanceOutcome .</w:t>
      </w:r>
    </w:p>
    <w:p w14:paraId="3591D58F" w14:textId="77777777" w:rsidR="00AA4C3B" w:rsidRPr="00AA4C3B" w:rsidRDefault="00AA4C3B" w:rsidP="00AA4C3B">
      <w:pPr>
        <w:pStyle w:val="CodeBlock"/>
        <w:shd w:val="clear" w:color="auto" w:fill="F5F5F5"/>
        <w:rPr>
          <w:rFonts w:ascii="Arial" w:hAnsi="Arial" w:cs="Arial"/>
          <w:sz w:val="18"/>
          <w:szCs w:val="24"/>
        </w:rPr>
      </w:pPr>
    </w:p>
    <w:p w14:paraId="36BA9F0C"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FILTER (?acceptanceOutcome NOT IN ("accepted", "rejected"))</w:t>
      </w:r>
    </w:p>
    <w:p w14:paraId="30746FDE"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w:t>
      </w:r>
    </w:p>
    <w:p w14:paraId="7DF46FB0" w14:textId="77777777" w:rsidR="00AA4C3B" w:rsidRPr="00AA4C3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 ;</w:t>
      </w:r>
    </w:p>
    <w:p w14:paraId="41C1CE2A" w14:textId="0DB3FEC4" w:rsidR="00C0516B" w:rsidRDefault="00AA4C3B" w:rsidP="00AA4C3B">
      <w:pPr>
        <w:pStyle w:val="CodeBlock"/>
        <w:shd w:val="clear" w:color="auto" w:fill="F5F5F5"/>
        <w:rPr>
          <w:rFonts w:ascii="Arial" w:hAnsi="Arial" w:cs="Arial"/>
          <w:sz w:val="18"/>
          <w:szCs w:val="24"/>
        </w:rPr>
      </w:pPr>
      <w:r w:rsidRPr="00AA4C3B">
        <w:rPr>
          <w:rFonts w:ascii="Arial" w:hAnsi="Arial" w:cs="Arial"/>
          <w:sz w:val="18"/>
          <w:szCs w:val="24"/>
        </w:rPr>
        <w:t xml:space="preserve">  ] .</w:t>
      </w:r>
    </w:p>
    <w:p w14:paraId="5E0DE73A" w14:textId="77777777" w:rsidR="00AA4C3B" w:rsidRPr="00654C04" w:rsidRDefault="00AA4C3B" w:rsidP="00AA4C3B">
      <w:pPr>
        <w:pStyle w:val="CodeBlock"/>
        <w:shd w:val="clear" w:color="auto" w:fill="F5F5F5"/>
        <w:rPr>
          <w:rFonts w:ascii="Arial" w:hAnsi="Arial" w:cs="Arial"/>
          <w:sz w:val="18"/>
          <w:szCs w:val="24"/>
        </w:rPr>
      </w:pPr>
    </w:p>
    <w:p w14:paraId="430EEFDC" w14:textId="77777777" w:rsidR="00C0516B" w:rsidRDefault="00575631" w:rsidP="002476BC">
      <w:pPr>
        <w:pStyle w:val="SmallText"/>
        <w:spacing w:after="80"/>
        <w:jc w:val="both"/>
        <w:rPr>
          <w:rFonts w:ascii="Arial" w:hAnsi="Arial" w:cs="Arial"/>
          <w:sz w:val="20"/>
          <w:szCs w:val="24"/>
        </w:rPr>
      </w:pPr>
      <w:r w:rsidRPr="00654C04">
        <w:rPr>
          <w:rFonts w:ascii="Arial" w:hAnsi="Arial" w:cs="Arial"/>
          <w:sz w:val="20"/>
          <w:szCs w:val="24"/>
        </w:rPr>
        <w:t>This is a direct evidence-quality check. It confirms that the request has a clear observed acceptance result.</w:t>
      </w:r>
    </w:p>
    <w:p w14:paraId="7FD4EB72" w14:textId="77777777" w:rsidR="002476BC" w:rsidRPr="00654C04" w:rsidRDefault="002476BC" w:rsidP="002476BC">
      <w:pPr>
        <w:pStyle w:val="SmallText"/>
        <w:spacing w:after="80"/>
        <w:jc w:val="both"/>
        <w:rPr>
          <w:rFonts w:ascii="Arial" w:hAnsi="Arial" w:cs="Arial"/>
          <w:sz w:val="20"/>
          <w:szCs w:val="24"/>
        </w:rPr>
      </w:pPr>
    </w:p>
    <w:p w14:paraId="2F149327" w14:textId="77777777" w:rsidR="00C0516B" w:rsidRPr="00654C04" w:rsidRDefault="00575631">
      <w:pPr>
        <w:rPr>
          <w:rFonts w:ascii="Arial" w:hAnsi="Arial" w:cs="Arial"/>
          <w:color w:val="BF0B4B"/>
          <w:sz w:val="22"/>
          <w:szCs w:val="24"/>
        </w:rPr>
      </w:pPr>
      <w:r w:rsidRPr="00654C04">
        <w:rPr>
          <w:rFonts w:ascii="Arial" w:hAnsi="Arial" w:cs="Arial"/>
          <w:b/>
          <w:color w:val="BF0B4B"/>
          <w:sz w:val="24"/>
          <w:szCs w:val="24"/>
        </w:rPr>
        <w:t>S2-R4 – Same sequence remains scheduled after acceptance</w:t>
      </w:r>
    </w:p>
    <w:p w14:paraId="435E1CE7" w14:textId="77777777" w:rsidR="00C0516B" w:rsidRPr="00654C04" w:rsidRDefault="00575631">
      <w:pPr>
        <w:spacing w:after="80"/>
        <w:rPr>
          <w:rFonts w:ascii="Arial" w:hAnsi="Arial" w:cs="Arial"/>
          <w:sz w:val="22"/>
          <w:szCs w:val="24"/>
        </w:rPr>
      </w:pPr>
      <w:r w:rsidRPr="00654C04">
        <w:rPr>
          <w:rFonts w:ascii="Arial" w:hAnsi="Arial" w:cs="Arial"/>
          <w:sz w:val="22"/>
          <w:szCs w:val="24"/>
        </w:rPr>
        <w:t>After an accepted shift, the same sequence shall remain scheduled in the updated plan evidence.</w:t>
      </w:r>
    </w:p>
    <w:p w14:paraId="0B0E4F4B" w14:textId="5E8139A7" w:rsidR="00E05B71" w:rsidRDefault="00125E33" w:rsidP="00125E33">
      <w:pPr>
        <w:pStyle w:val="CodeBlock"/>
        <w:shd w:val="clear" w:color="auto" w:fill="F5F5F5"/>
        <w:tabs>
          <w:tab w:val="left" w:pos="1139"/>
        </w:tabs>
        <w:rPr>
          <w:rFonts w:ascii="Arial" w:hAnsi="Arial" w:cs="Arial"/>
          <w:sz w:val="18"/>
          <w:szCs w:val="24"/>
        </w:rPr>
      </w:pPr>
      <w:r>
        <w:rPr>
          <w:rFonts w:ascii="Arial" w:hAnsi="Arial" w:cs="Arial"/>
          <w:sz w:val="18"/>
          <w:szCs w:val="24"/>
        </w:rPr>
        <w:tab/>
      </w:r>
    </w:p>
    <w:p w14:paraId="314700E4"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@prefix sh: &lt;http://www.w3.org/ns/shacl#&gt; .</w:t>
      </w:r>
    </w:p>
    <w:p w14:paraId="0BFA0499"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@prefix val: &lt;https://w3id.org/bito/example/flexible-start/validation/&gt; .</w:t>
      </w:r>
    </w:p>
    <w:p w14:paraId="118F05ED"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@prefix dcterms: &lt;http://purl.org/dc/terms/&gt; .</w:t>
      </w:r>
    </w:p>
    <w:p w14:paraId="36E30C3F"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lastRenderedPageBreak/>
        <w:t>@prefix rdfs: &lt;http://www.w3.org/2000/01/rdf-schema#&gt; .</w:t>
      </w:r>
    </w:p>
    <w:p w14:paraId="3F599ABD" w14:textId="77777777" w:rsidR="00125E33" w:rsidRPr="00125E33" w:rsidRDefault="00125E33" w:rsidP="00125E33">
      <w:pPr>
        <w:pStyle w:val="CodeBlock"/>
        <w:shd w:val="clear" w:color="auto" w:fill="F5F5F5"/>
        <w:tabs>
          <w:tab w:val="left" w:pos="1139"/>
        </w:tabs>
        <w:rPr>
          <w:rFonts w:ascii="Arial" w:hAnsi="Arial" w:cs="Arial"/>
          <w:sz w:val="18"/>
          <w:szCs w:val="24"/>
          <w:lang w:val="it-IT"/>
        </w:rPr>
      </w:pPr>
      <w:r w:rsidRPr="00125E33">
        <w:rPr>
          <w:rFonts w:ascii="Arial" w:hAnsi="Arial" w:cs="Arial"/>
          <w:sz w:val="18"/>
          <w:szCs w:val="24"/>
          <w:lang w:val="it-IT"/>
        </w:rPr>
        <w:t>@prefix bito: &lt;https://w3id.org/bito#&gt; .</w:t>
      </w:r>
    </w:p>
    <w:p w14:paraId="6B9213EF" w14:textId="77777777" w:rsidR="00125E33" w:rsidRPr="00125E33" w:rsidRDefault="00125E33" w:rsidP="00125E33">
      <w:pPr>
        <w:pStyle w:val="CodeBlock"/>
        <w:shd w:val="clear" w:color="auto" w:fill="F5F5F5"/>
        <w:tabs>
          <w:tab w:val="left" w:pos="1139"/>
        </w:tabs>
        <w:rPr>
          <w:rFonts w:ascii="Arial" w:hAnsi="Arial" w:cs="Arial"/>
          <w:sz w:val="18"/>
          <w:szCs w:val="24"/>
          <w:lang w:val="it-IT"/>
        </w:rPr>
      </w:pPr>
      <w:r w:rsidRPr="00125E33">
        <w:rPr>
          <w:rFonts w:ascii="Arial" w:hAnsi="Arial" w:cs="Arial"/>
          <w:sz w:val="18"/>
          <w:szCs w:val="24"/>
          <w:lang w:val="it-IT"/>
        </w:rPr>
        <w:t>@prefix saref: &lt;https://saref.etsi.org/core/&gt; .</w:t>
      </w:r>
    </w:p>
    <w:p w14:paraId="5E139868"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@prefix s4ener: &lt;https://saref.etsi.org/saref4ener/&gt; .</w:t>
      </w:r>
    </w:p>
    <w:p w14:paraId="30CAACDE" w14:textId="77777777" w:rsidR="00125E33" w:rsidRPr="00125E33" w:rsidRDefault="00125E33" w:rsidP="00125E33">
      <w:pPr>
        <w:pStyle w:val="CodeBlock"/>
        <w:shd w:val="clear" w:color="auto" w:fill="F5F5F5"/>
        <w:tabs>
          <w:tab w:val="left" w:pos="1139"/>
        </w:tabs>
        <w:rPr>
          <w:rFonts w:ascii="Arial" w:hAnsi="Arial" w:cs="Arial"/>
          <w:sz w:val="18"/>
          <w:szCs w:val="24"/>
        </w:rPr>
      </w:pPr>
    </w:p>
    <w:p w14:paraId="6A568761"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val:Shape_S2_R4_SameSequenceStillScheduled</w:t>
      </w:r>
    </w:p>
    <w:p w14:paraId="14948010"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a sh:NodeShape ;</w:t>
      </w:r>
    </w:p>
    <w:p w14:paraId="2001A7E7"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sh:targetClass bito:ObservedEvent ;</w:t>
      </w:r>
    </w:p>
    <w:p w14:paraId="7A930455"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dcterms:identifier "S2-R4" ;</w:t>
      </w:r>
    </w:p>
    <w:p w14:paraId="751A32A7"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val:validationStep "Scenario2-AcceptanceAndUpdatedPlan" ;</w:t>
      </w:r>
    </w:p>
    <w:p w14:paraId="09162197"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rdfs:label "S2-R4 - Same sequence remains scheduled after acceptance" ;</w:t>
      </w:r>
    </w:p>
    <w:p w14:paraId="31134724" w14:textId="77777777" w:rsidR="00125E33" w:rsidRPr="00125E33" w:rsidRDefault="00125E33" w:rsidP="00125E33">
      <w:pPr>
        <w:pStyle w:val="CodeBlock"/>
        <w:shd w:val="clear" w:color="auto" w:fill="F5F5F5"/>
        <w:tabs>
          <w:tab w:val="left" w:pos="1139"/>
        </w:tabs>
        <w:rPr>
          <w:rFonts w:ascii="Arial" w:hAnsi="Arial" w:cs="Arial"/>
          <w:sz w:val="18"/>
          <w:szCs w:val="24"/>
        </w:rPr>
      </w:pPr>
    </w:p>
    <w:p w14:paraId="4B9D0D24"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sh:sparql [</w:t>
      </w:r>
    </w:p>
    <w:p w14:paraId="630DE87B"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sh:message "S2-R4 INCONCLUSIVE: observed execution or trace evidence is missing for the accepted shift request." ;</w:t>
      </w:r>
    </w:p>
    <w:p w14:paraId="279C9EB0"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sh:select """</w:t>
      </w:r>
    </w:p>
    <w:p w14:paraId="3E807DE9"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SELECT $this</w:t>
      </w:r>
    </w:p>
    <w:p w14:paraId="626B216B"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WHERE {</w:t>
      </w:r>
    </w:p>
    <w:p w14:paraId="42EDF48A"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$this</w:t>
      </w:r>
    </w:p>
    <w:p w14:paraId="3DCB36D6"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bito:observedInteractionKind "preferred sequence shift request" ;</w:t>
      </w:r>
    </w:p>
    <w:p w14:paraId="38038E61"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bito:acceptanceOutcome "accepted" .</w:t>
      </w:r>
    </w:p>
    <w:p w14:paraId="7B79E285" w14:textId="77777777" w:rsidR="00125E33" w:rsidRPr="00125E33" w:rsidRDefault="00125E33" w:rsidP="00125E33">
      <w:pPr>
        <w:pStyle w:val="CodeBlock"/>
        <w:shd w:val="clear" w:color="auto" w:fill="F5F5F5"/>
        <w:tabs>
          <w:tab w:val="left" w:pos="1139"/>
        </w:tabs>
        <w:rPr>
          <w:rFonts w:ascii="Arial" w:hAnsi="Arial" w:cs="Arial"/>
          <w:sz w:val="18"/>
          <w:szCs w:val="24"/>
        </w:rPr>
      </w:pPr>
    </w:p>
    <w:p w14:paraId="0DF40CDE"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FILTER NOT EXISTS {</w:t>
      </w:r>
    </w:p>
    <w:p w14:paraId="669E608F"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?observedExecution</w:t>
      </w:r>
    </w:p>
    <w:p w14:paraId="64EB4BD4"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bito:hasObservedEvent $this ;</w:t>
      </w:r>
    </w:p>
    <w:p w14:paraId="31C8E3DA"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bito:hasTraceEvidence ?traceEvidence .</w:t>
      </w:r>
    </w:p>
    <w:p w14:paraId="02D9E1E3"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w:t>
      </w:r>
    </w:p>
    <w:p w14:paraId="7BBB8413"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w:t>
      </w:r>
    </w:p>
    <w:p w14:paraId="63C6B919"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 ;</w:t>
      </w:r>
    </w:p>
    <w:p w14:paraId="59B7F016"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 ;</w:t>
      </w:r>
    </w:p>
    <w:p w14:paraId="00826D70" w14:textId="77777777" w:rsidR="00125E33" w:rsidRPr="00125E33" w:rsidRDefault="00125E33" w:rsidP="00125E33">
      <w:pPr>
        <w:pStyle w:val="CodeBlock"/>
        <w:shd w:val="clear" w:color="auto" w:fill="F5F5F5"/>
        <w:tabs>
          <w:tab w:val="left" w:pos="1139"/>
        </w:tabs>
        <w:rPr>
          <w:rFonts w:ascii="Arial" w:hAnsi="Arial" w:cs="Arial"/>
          <w:sz w:val="18"/>
          <w:szCs w:val="24"/>
        </w:rPr>
      </w:pPr>
    </w:p>
    <w:p w14:paraId="26AD1551"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sh:sparql [</w:t>
      </w:r>
    </w:p>
    <w:p w14:paraId="59177DAC"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sh:message "S2-R4 FAIL: after an accepted shift, the requested sequence shall remain the scheduled sequence." ;</w:t>
      </w:r>
    </w:p>
    <w:p w14:paraId="753D0C21"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sh:select """</w:t>
      </w:r>
    </w:p>
    <w:p w14:paraId="42075203"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SELECT $this</w:t>
      </w:r>
    </w:p>
    <w:p w14:paraId="2DE21907"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WHERE {</w:t>
      </w:r>
    </w:p>
    <w:p w14:paraId="55E6F683"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$this</w:t>
      </w:r>
    </w:p>
    <w:p w14:paraId="188BD8AF"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bito:observedInteractionKind "preferred sequence shift request" ;</w:t>
      </w:r>
    </w:p>
    <w:p w14:paraId="480463ED"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bito:acceptanceOutcome "accepted" ;</w:t>
      </w:r>
    </w:p>
    <w:p w14:paraId="6B7A5755"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bito:requestedPowerSequence ?seq .</w:t>
      </w:r>
    </w:p>
    <w:p w14:paraId="4F7548B8" w14:textId="77777777" w:rsidR="00125E33" w:rsidRPr="00125E33" w:rsidRDefault="00125E33" w:rsidP="00125E33">
      <w:pPr>
        <w:pStyle w:val="CodeBlock"/>
        <w:shd w:val="clear" w:color="auto" w:fill="F5F5F5"/>
        <w:tabs>
          <w:tab w:val="left" w:pos="1139"/>
        </w:tabs>
        <w:rPr>
          <w:rFonts w:ascii="Arial" w:hAnsi="Arial" w:cs="Arial"/>
          <w:sz w:val="18"/>
          <w:szCs w:val="24"/>
        </w:rPr>
      </w:pPr>
    </w:p>
    <w:p w14:paraId="6173A9F6"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?observedExecution</w:t>
      </w:r>
    </w:p>
    <w:p w14:paraId="2D4C2A85"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bito:hasObservedEvent $this ;</w:t>
      </w:r>
    </w:p>
    <w:p w14:paraId="5E07F639"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bito:hasTraceEvidence ?traceEvidence .</w:t>
      </w:r>
    </w:p>
    <w:p w14:paraId="727DD49A" w14:textId="77777777" w:rsidR="00125E33" w:rsidRPr="00125E33" w:rsidRDefault="00125E33" w:rsidP="00125E33">
      <w:pPr>
        <w:pStyle w:val="CodeBlock"/>
        <w:shd w:val="clear" w:color="auto" w:fill="F5F5F5"/>
        <w:tabs>
          <w:tab w:val="left" w:pos="1139"/>
        </w:tabs>
        <w:rPr>
          <w:rFonts w:ascii="Arial" w:hAnsi="Arial" w:cs="Arial"/>
          <w:sz w:val="18"/>
          <w:szCs w:val="24"/>
        </w:rPr>
      </w:pPr>
    </w:p>
    <w:p w14:paraId="6052075D"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FILTER NOT EXISTS {</w:t>
      </w:r>
    </w:p>
    <w:p w14:paraId="45F15885"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?traceEvidence bito:observedScheduledPowerSequence ?seq .</w:t>
      </w:r>
    </w:p>
    <w:p w14:paraId="56DDC912"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lastRenderedPageBreak/>
        <w:t xml:space="preserve">          ?seq saref:hasState s4ener:Scheduled .</w:t>
      </w:r>
    </w:p>
    <w:p w14:paraId="1577A0D1"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w:t>
      </w:r>
    </w:p>
    <w:p w14:paraId="29612D45"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w:t>
      </w:r>
    </w:p>
    <w:p w14:paraId="10128484" w14:textId="77777777" w:rsidR="00125E33" w:rsidRP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 ;</w:t>
      </w:r>
    </w:p>
    <w:p w14:paraId="3D9E34FF" w14:textId="1BC77B89" w:rsidR="00125E33" w:rsidRDefault="00125E33" w:rsidP="00125E33">
      <w:pPr>
        <w:pStyle w:val="CodeBlock"/>
        <w:shd w:val="clear" w:color="auto" w:fill="F5F5F5"/>
        <w:tabs>
          <w:tab w:val="left" w:pos="1139"/>
        </w:tabs>
        <w:rPr>
          <w:rFonts w:ascii="Arial" w:hAnsi="Arial" w:cs="Arial"/>
          <w:sz w:val="18"/>
          <w:szCs w:val="24"/>
        </w:rPr>
      </w:pPr>
      <w:r w:rsidRPr="00125E33">
        <w:rPr>
          <w:rFonts w:ascii="Arial" w:hAnsi="Arial" w:cs="Arial"/>
          <w:sz w:val="18"/>
          <w:szCs w:val="24"/>
        </w:rPr>
        <w:t xml:space="preserve">  ] .</w:t>
      </w:r>
    </w:p>
    <w:p w14:paraId="3176D175" w14:textId="77777777" w:rsidR="00E05B71" w:rsidRDefault="00E05B71">
      <w:pPr>
        <w:pStyle w:val="CodeBlock"/>
        <w:shd w:val="clear" w:color="auto" w:fill="F5F5F5"/>
        <w:rPr>
          <w:rFonts w:ascii="Arial" w:hAnsi="Arial" w:cs="Arial"/>
          <w:sz w:val="18"/>
          <w:szCs w:val="24"/>
        </w:rPr>
      </w:pPr>
    </w:p>
    <w:p w14:paraId="66683F98" w14:textId="77777777" w:rsidR="00E05B71" w:rsidRDefault="00E05B71" w:rsidP="002476BC">
      <w:pPr>
        <w:pStyle w:val="SmallText"/>
        <w:spacing w:after="80"/>
        <w:jc w:val="both"/>
        <w:rPr>
          <w:rFonts w:ascii="Arial" w:hAnsi="Arial" w:cs="Arial"/>
          <w:sz w:val="20"/>
          <w:szCs w:val="24"/>
        </w:rPr>
      </w:pPr>
    </w:p>
    <w:p w14:paraId="4BF82BC2" w14:textId="7183BFF6" w:rsidR="00C0516B" w:rsidRDefault="00575631" w:rsidP="002476BC">
      <w:pPr>
        <w:pStyle w:val="SmallText"/>
        <w:spacing w:after="80"/>
        <w:jc w:val="both"/>
        <w:rPr>
          <w:rFonts w:ascii="Arial" w:hAnsi="Arial" w:cs="Arial"/>
          <w:sz w:val="20"/>
          <w:szCs w:val="24"/>
        </w:rPr>
      </w:pPr>
      <w:r w:rsidRPr="00654C04">
        <w:rPr>
          <w:rFonts w:ascii="Arial" w:hAnsi="Arial" w:cs="Arial"/>
          <w:sz w:val="20"/>
          <w:szCs w:val="24"/>
        </w:rPr>
        <w:t>This rule uses the updated evidence. It checks that the same sequence is still the scheduled one after acceptance.</w:t>
      </w:r>
    </w:p>
    <w:p w14:paraId="51D5B7F8" w14:textId="77777777" w:rsidR="002476BC" w:rsidRPr="00654C04" w:rsidRDefault="002476BC" w:rsidP="002476BC">
      <w:pPr>
        <w:pStyle w:val="SmallText"/>
        <w:spacing w:after="80"/>
        <w:jc w:val="both"/>
        <w:rPr>
          <w:rFonts w:ascii="Arial" w:hAnsi="Arial" w:cs="Arial"/>
          <w:sz w:val="20"/>
          <w:szCs w:val="24"/>
        </w:rPr>
      </w:pPr>
    </w:p>
    <w:p w14:paraId="0AB39330" w14:textId="77777777" w:rsidR="00C0516B" w:rsidRPr="00654C04" w:rsidRDefault="00575631">
      <w:pPr>
        <w:rPr>
          <w:rFonts w:ascii="Arial" w:hAnsi="Arial" w:cs="Arial"/>
          <w:color w:val="BF0B4B"/>
          <w:sz w:val="22"/>
          <w:szCs w:val="24"/>
        </w:rPr>
      </w:pPr>
      <w:r w:rsidRPr="00654C04">
        <w:rPr>
          <w:rFonts w:ascii="Arial" w:hAnsi="Arial" w:cs="Arial"/>
          <w:b/>
          <w:color w:val="BF0B4B"/>
          <w:sz w:val="24"/>
          <w:szCs w:val="24"/>
        </w:rPr>
        <w:t>S2-R5 – Updated start time equals requested start time</w:t>
      </w:r>
    </w:p>
    <w:p w14:paraId="26224685" w14:textId="77777777" w:rsidR="00C0516B" w:rsidRPr="00654C04" w:rsidRDefault="00575631">
      <w:pPr>
        <w:spacing w:after="80"/>
        <w:rPr>
          <w:rFonts w:ascii="Arial" w:hAnsi="Arial" w:cs="Arial"/>
          <w:sz w:val="22"/>
          <w:szCs w:val="24"/>
        </w:rPr>
      </w:pPr>
      <w:r w:rsidRPr="00654C04">
        <w:rPr>
          <w:rFonts w:ascii="Arial" w:hAnsi="Arial" w:cs="Arial"/>
          <w:sz w:val="22"/>
          <w:szCs w:val="24"/>
        </w:rPr>
        <w:t>After an accepted shift, the updated observed start time shall equal the requested start time.</w:t>
      </w:r>
    </w:p>
    <w:p w14:paraId="2595DAA8" w14:textId="77777777" w:rsidR="00181097" w:rsidRDefault="00181097">
      <w:pPr>
        <w:pStyle w:val="CodeBlock"/>
        <w:shd w:val="clear" w:color="auto" w:fill="F5F5F5"/>
        <w:rPr>
          <w:rFonts w:ascii="Arial" w:hAnsi="Arial" w:cs="Arial"/>
          <w:sz w:val="18"/>
          <w:szCs w:val="24"/>
        </w:rPr>
      </w:pPr>
    </w:p>
    <w:p w14:paraId="3D420AC3"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@prefix sh: &lt;http://www.w3.org/ns/shacl#&gt; .</w:t>
      </w:r>
    </w:p>
    <w:p w14:paraId="29A3BAC0"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@prefix val: &lt;https://w3id.org/bito/example/flexible-start/validation/&gt; .</w:t>
      </w:r>
    </w:p>
    <w:p w14:paraId="09401E69"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@prefix dcterms: &lt;http://purl.org/dc/terms/&gt; .</w:t>
      </w:r>
    </w:p>
    <w:p w14:paraId="7BDB60A2"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@prefix rdfs: &lt;http://www.w3.org/2000/01/rdf-schema#&gt; .</w:t>
      </w:r>
    </w:p>
    <w:p w14:paraId="2A17136D" w14:textId="77777777" w:rsidR="0099580A" w:rsidRPr="0099580A" w:rsidRDefault="0099580A" w:rsidP="0099580A">
      <w:pPr>
        <w:pStyle w:val="CodeBlock"/>
        <w:shd w:val="clear" w:color="auto" w:fill="F5F5F5"/>
        <w:rPr>
          <w:rFonts w:ascii="Arial" w:hAnsi="Arial" w:cs="Arial"/>
          <w:sz w:val="18"/>
          <w:szCs w:val="24"/>
          <w:lang w:val="it-IT"/>
        </w:rPr>
      </w:pPr>
      <w:r w:rsidRPr="0099580A">
        <w:rPr>
          <w:rFonts w:ascii="Arial" w:hAnsi="Arial" w:cs="Arial"/>
          <w:sz w:val="18"/>
          <w:szCs w:val="24"/>
          <w:lang w:val="it-IT"/>
        </w:rPr>
        <w:t>@prefix bito: &lt;https://w3id.org/bito#&gt; .</w:t>
      </w:r>
    </w:p>
    <w:p w14:paraId="5250F7B7"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@prefix s4ener: &lt;https://saref.etsi.org/saref4ener/&gt; .</w:t>
      </w:r>
    </w:p>
    <w:p w14:paraId="073C0D63" w14:textId="77777777" w:rsidR="0099580A" w:rsidRPr="0099580A" w:rsidRDefault="0099580A" w:rsidP="0099580A">
      <w:pPr>
        <w:pStyle w:val="CodeBlock"/>
        <w:shd w:val="clear" w:color="auto" w:fill="F5F5F5"/>
        <w:rPr>
          <w:rFonts w:ascii="Arial" w:hAnsi="Arial" w:cs="Arial"/>
          <w:sz w:val="18"/>
          <w:szCs w:val="24"/>
        </w:rPr>
      </w:pPr>
    </w:p>
    <w:p w14:paraId="25DA43A4"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val:Shape_S2_R5_UpdatedStartEqualsRequested</w:t>
      </w:r>
    </w:p>
    <w:p w14:paraId="4161B8A7"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a sh:NodeShape ;</w:t>
      </w:r>
    </w:p>
    <w:p w14:paraId="5CF5C2D8"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sh:targetClass bito:ObservedEvent ;</w:t>
      </w:r>
    </w:p>
    <w:p w14:paraId="5B40D30D"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dcterms:identifier "S2-R5" ;</w:t>
      </w:r>
    </w:p>
    <w:p w14:paraId="60ED79DB"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val:validationStep "Scenario2-AcceptanceAndUpdatedPlan" ;</w:t>
      </w:r>
    </w:p>
    <w:p w14:paraId="1168A220"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rdfs:label "S2-R5 - Updated start time equals requested start time" ;</w:t>
      </w:r>
    </w:p>
    <w:p w14:paraId="762057C0" w14:textId="77777777" w:rsidR="0099580A" w:rsidRPr="0099580A" w:rsidRDefault="0099580A" w:rsidP="0099580A">
      <w:pPr>
        <w:pStyle w:val="CodeBlock"/>
        <w:shd w:val="clear" w:color="auto" w:fill="F5F5F5"/>
        <w:rPr>
          <w:rFonts w:ascii="Arial" w:hAnsi="Arial" w:cs="Arial"/>
          <w:sz w:val="18"/>
          <w:szCs w:val="24"/>
        </w:rPr>
      </w:pPr>
    </w:p>
    <w:p w14:paraId="51D34E72"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sh:sparql [</w:t>
      </w:r>
    </w:p>
    <w:p w14:paraId="32754242"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sh:message "S2-R5 INCONCLUSIVE: requestedStartTime or requestedPowerSequence is missing from the accepted shift request." ;</w:t>
      </w:r>
    </w:p>
    <w:p w14:paraId="577BA575"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sh:select """</w:t>
      </w:r>
    </w:p>
    <w:p w14:paraId="3D875E48"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SELECT $this</w:t>
      </w:r>
    </w:p>
    <w:p w14:paraId="0D38D5C3"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WHERE {</w:t>
      </w:r>
    </w:p>
    <w:p w14:paraId="586D5901"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$this</w:t>
      </w:r>
    </w:p>
    <w:p w14:paraId="75FC59EB"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bito:observedInteractionKind "preferred sequence shift request" ;</w:t>
      </w:r>
    </w:p>
    <w:p w14:paraId="6D12956A"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bito:acceptanceOutcome "accepted" .</w:t>
      </w:r>
    </w:p>
    <w:p w14:paraId="7CFAE5E3" w14:textId="77777777" w:rsidR="0099580A" w:rsidRPr="0099580A" w:rsidRDefault="0099580A" w:rsidP="0099580A">
      <w:pPr>
        <w:pStyle w:val="CodeBlock"/>
        <w:shd w:val="clear" w:color="auto" w:fill="F5F5F5"/>
        <w:rPr>
          <w:rFonts w:ascii="Arial" w:hAnsi="Arial" w:cs="Arial"/>
          <w:sz w:val="18"/>
          <w:szCs w:val="24"/>
        </w:rPr>
      </w:pPr>
    </w:p>
    <w:p w14:paraId="40522256"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FILTER NOT EXISTS {</w:t>
      </w:r>
    </w:p>
    <w:p w14:paraId="29FC143C"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$this</w:t>
      </w:r>
    </w:p>
    <w:p w14:paraId="46A11737"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bito:requestedStartTime ?requestedStartTime ;</w:t>
      </w:r>
    </w:p>
    <w:p w14:paraId="2D047585"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bito:requestedPowerSequence ?seq .</w:t>
      </w:r>
    </w:p>
    <w:p w14:paraId="1F1D2F4F"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w:t>
      </w:r>
    </w:p>
    <w:p w14:paraId="3DACA1D2"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w:t>
      </w:r>
    </w:p>
    <w:p w14:paraId="22C8D101"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 ;</w:t>
      </w:r>
    </w:p>
    <w:p w14:paraId="0D06D36E"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 ;</w:t>
      </w:r>
    </w:p>
    <w:p w14:paraId="59E9E20D" w14:textId="77777777" w:rsidR="0099580A" w:rsidRPr="0099580A" w:rsidRDefault="0099580A" w:rsidP="0099580A">
      <w:pPr>
        <w:pStyle w:val="CodeBlock"/>
        <w:shd w:val="clear" w:color="auto" w:fill="F5F5F5"/>
        <w:rPr>
          <w:rFonts w:ascii="Arial" w:hAnsi="Arial" w:cs="Arial"/>
          <w:sz w:val="18"/>
          <w:szCs w:val="24"/>
        </w:rPr>
      </w:pPr>
    </w:p>
    <w:p w14:paraId="7C91E44F"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sh:sparql [</w:t>
      </w:r>
    </w:p>
    <w:p w14:paraId="03F0B7DE"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sh:message "S2-R5 INCONCLUSIVE: updated planned start time is missing for the requested sequence." ;</w:t>
      </w:r>
    </w:p>
    <w:p w14:paraId="44CA7B37"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sh:select """</w:t>
      </w:r>
    </w:p>
    <w:p w14:paraId="26E5D655"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SELECT $this</w:t>
      </w:r>
    </w:p>
    <w:p w14:paraId="5A5C3D30"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WHERE {</w:t>
      </w:r>
    </w:p>
    <w:p w14:paraId="1FA45120"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$this</w:t>
      </w:r>
    </w:p>
    <w:p w14:paraId="7DC907AC"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bito:observedInteractionKind "preferred sequence shift request" ;</w:t>
      </w:r>
    </w:p>
    <w:p w14:paraId="24384387"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bito:acceptanceOutcome "accepted" ;</w:t>
      </w:r>
    </w:p>
    <w:p w14:paraId="1D835734"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bito:requestedPowerSequence ?seq .</w:t>
      </w:r>
    </w:p>
    <w:p w14:paraId="52B53277" w14:textId="77777777" w:rsidR="0099580A" w:rsidRPr="0099580A" w:rsidRDefault="0099580A" w:rsidP="0099580A">
      <w:pPr>
        <w:pStyle w:val="CodeBlock"/>
        <w:shd w:val="clear" w:color="auto" w:fill="F5F5F5"/>
        <w:rPr>
          <w:rFonts w:ascii="Arial" w:hAnsi="Arial" w:cs="Arial"/>
          <w:sz w:val="18"/>
          <w:szCs w:val="24"/>
        </w:rPr>
      </w:pPr>
    </w:p>
    <w:p w14:paraId="0C5DF180"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FILTER NOT EXISTS {</w:t>
      </w:r>
    </w:p>
    <w:p w14:paraId="0B066F0E"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?seq s4ener:hasStartTime ?updatedStartTime .</w:t>
      </w:r>
    </w:p>
    <w:p w14:paraId="10DF1E5E"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w:t>
      </w:r>
    </w:p>
    <w:p w14:paraId="5A9CAB0D"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w:t>
      </w:r>
    </w:p>
    <w:p w14:paraId="475B06B0"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 ;</w:t>
      </w:r>
    </w:p>
    <w:p w14:paraId="0A1C562C"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 ;</w:t>
      </w:r>
    </w:p>
    <w:p w14:paraId="7C228D5A" w14:textId="77777777" w:rsidR="0099580A" w:rsidRPr="0099580A" w:rsidRDefault="0099580A" w:rsidP="0099580A">
      <w:pPr>
        <w:pStyle w:val="CodeBlock"/>
        <w:shd w:val="clear" w:color="auto" w:fill="F5F5F5"/>
        <w:rPr>
          <w:rFonts w:ascii="Arial" w:hAnsi="Arial" w:cs="Arial"/>
          <w:sz w:val="18"/>
          <w:szCs w:val="24"/>
        </w:rPr>
      </w:pPr>
    </w:p>
    <w:p w14:paraId="5495BED0"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sh:sparql [</w:t>
      </w:r>
    </w:p>
    <w:p w14:paraId="0FC61AFD"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sh:message "S2-R5 FAIL: updated planned start time shall equal requestedStartTime." ;</w:t>
      </w:r>
    </w:p>
    <w:p w14:paraId="3E062531"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sh:select """</w:t>
      </w:r>
    </w:p>
    <w:p w14:paraId="0CCD9502"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SELECT $this</w:t>
      </w:r>
    </w:p>
    <w:p w14:paraId="45DA16CA"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WHERE {</w:t>
      </w:r>
    </w:p>
    <w:p w14:paraId="5AA90B8A"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$this</w:t>
      </w:r>
    </w:p>
    <w:p w14:paraId="222C83E7"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bito:observedInteractionKind "preferred sequence shift request" ;</w:t>
      </w:r>
    </w:p>
    <w:p w14:paraId="20CCF56F"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bito:acceptanceOutcome "accepted" ;</w:t>
      </w:r>
    </w:p>
    <w:p w14:paraId="71F065DC"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bito:requestedStartTime ?requestedStartTime ;</w:t>
      </w:r>
    </w:p>
    <w:p w14:paraId="2E808E27"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bito:requestedPowerSequence ?seq .</w:t>
      </w:r>
    </w:p>
    <w:p w14:paraId="14DA30EF" w14:textId="77777777" w:rsidR="0099580A" w:rsidRPr="0099580A" w:rsidRDefault="0099580A" w:rsidP="0099580A">
      <w:pPr>
        <w:pStyle w:val="CodeBlock"/>
        <w:shd w:val="clear" w:color="auto" w:fill="F5F5F5"/>
        <w:rPr>
          <w:rFonts w:ascii="Arial" w:hAnsi="Arial" w:cs="Arial"/>
          <w:sz w:val="18"/>
          <w:szCs w:val="24"/>
        </w:rPr>
      </w:pPr>
    </w:p>
    <w:p w14:paraId="1193EE3C"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FILTER NOT EXISTS {</w:t>
      </w:r>
    </w:p>
    <w:p w14:paraId="73272A1E"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?seq s4ener:hasStartTime ?requestedStartTime .</w:t>
      </w:r>
    </w:p>
    <w:p w14:paraId="4087B530"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w:t>
      </w:r>
    </w:p>
    <w:p w14:paraId="313EC8AE"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w:t>
      </w:r>
    </w:p>
    <w:p w14:paraId="50A597AC" w14:textId="77777777" w:rsidR="0099580A" w:rsidRPr="0099580A"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 ;</w:t>
      </w:r>
    </w:p>
    <w:p w14:paraId="66AABE1F" w14:textId="51335E17" w:rsidR="00181097" w:rsidRDefault="0099580A" w:rsidP="0099580A">
      <w:pPr>
        <w:pStyle w:val="CodeBlock"/>
        <w:shd w:val="clear" w:color="auto" w:fill="F5F5F5"/>
        <w:rPr>
          <w:rFonts w:ascii="Arial" w:hAnsi="Arial" w:cs="Arial"/>
          <w:sz w:val="18"/>
          <w:szCs w:val="24"/>
        </w:rPr>
      </w:pPr>
      <w:r w:rsidRPr="0099580A">
        <w:rPr>
          <w:rFonts w:ascii="Arial" w:hAnsi="Arial" w:cs="Arial"/>
          <w:sz w:val="18"/>
          <w:szCs w:val="24"/>
        </w:rPr>
        <w:t xml:space="preserve">  ] .</w:t>
      </w:r>
    </w:p>
    <w:p w14:paraId="313EC9B8" w14:textId="77777777" w:rsidR="00181097" w:rsidRDefault="00181097">
      <w:pPr>
        <w:pStyle w:val="CodeBlock"/>
        <w:shd w:val="clear" w:color="auto" w:fill="F5F5F5"/>
        <w:rPr>
          <w:rFonts w:ascii="Arial" w:hAnsi="Arial" w:cs="Arial"/>
          <w:sz w:val="18"/>
          <w:szCs w:val="24"/>
        </w:rPr>
      </w:pPr>
    </w:p>
    <w:p w14:paraId="65610185" w14:textId="77777777" w:rsidR="00285108" w:rsidRDefault="00285108" w:rsidP="002476BC">
      <w:pPr>
        <w:pStyle w:val="SmallText"/>
        <w:spacing w:after="80"/>
        <w:jc w:val="both"/>
        <w:rPr>
          <w:rFonts w:ascii="Arial" w:hAnsi="Arial" w:cs="Arial"/>
          <w:sz w:val="20"/>
          <w:szCs w:val="24"/>
        </w:rPr>
      </w:pPr>
    </w:p>
    <w:p w14:paraId="4A962179" w14:textId="696867BF" w:rsidR="00C0516B" w:rsidRDefault="00285108" w:rsidP="002476BC">
      <w:pPr>
        <w:pStyle w:val="SmallText"/>
        <w:spacing w:after="80"/>
        <w:jc w:val="both"/>
        <w:rPr>
          <w:rFonts w:ascii="Arial" w:hAnsi="Arial" w:cs="Arial"/>
          <w:sz w:val="20"/>
          <w:szCs w:val="24"/>
        </w:rPr>
      </w:pPr>
      <w:r w:rsidRPr="00285108">
        <w:rPr>
          <w:rFonts w:ascii="Arial" w:hAnsi="Arial" w:cs="Arial"/>
          <w:sz w:val="20"/>
          <w:szCs w:val="24"/>
        </w:rPr>
        <w:t>This rule compares the requested shift with the updated plan evidence to confirm that the accepted request was correctly reflected. The updated planned start time is checked through s4ener:hasStartTime on the requested sequence because bito:observedUpdatedStartTime is not part of the ontology.</w:t>
      </w:r>
    </w:p>
    <w:p w14:paraId="7ABE081B" w14:textId="77777777" w:rsidR="002476BC" w:rsidRPr="00654C04" w:rsidRDefault="002476BC" w:rsidP="002476BC">
      <w:pPr>
        <w:pStyle w:val="SmallText"/>
        <w:spacing w:after="80"/>
        <w:jc w:val="both"/>
        <w:rPr>
          <w:rFonts w:ascii="Arial" w:hAnsi="Arial" w:cs="Arial"/>
          <w:sz w:val="20"/>
          <w:szCs w:val="24"/>
        </w:rPr>
      </w:pPr>
    </w:p>
    <w:p w14:paraId="7C8EF891" w14:textId="364772FC" w:rsidR="00C0516B" w:rsidRDefault="002A4D45">
      <w:pPr>
        <w:rPr>
          <w:rFonts w:ascii="Arial" w:hAnsi="Arial" w:cs="Arial"/>
          <w:b/>
          <w:color w:val="BF0B4B"/>
          <w:sz w:val="24"/>
          <w:szCs w:val="24"/>
        </w:rPr>
      </w:pPr>
      <w:r w:rsidRPr="002A4D45">
        <w:rPr>
          <w:rFonts w:ascii="Arial" w:hAnsi="Arial" w:cs="Arial"/>
          <w:b/>
          <w:color w:val="BF0B4B"/>
          <w:sz w:val="24"/>
          <w:szCs w:val="24"/>
        </w:rPr>
        <w:t>S2-R6 – Observed execution start shall not occur before the updated planned start</w:t>
      </w:r>
    </w:p>
    <w:p w14:paraId="6B0F32A2" w14:textId="7784BF15" w:rsidR="002A4D45" w:rsidRPr="002A4D45" w:rsidRDefault="002A4D45">
      <w:pPr>
        <w:rPr>
          <w:rFonts w:ascii="Arial" w:hAnsi="Arial" w:cs="Arial"/>
          <w:bCs/>
          <w:color w:val="000000" w:themeColor="text1"/>
          <w:sz w:val="20"/>
        </w:rPr>
      </w:pPr>
      <w:r w:rsidRPr="002A4D45">
        <w:rPr>
          <w:rFonts w:ascii="Arial" w:hAnsi="Arial" w:cs="Arial"/>
          <w:bCs/>
          <w:color w:val="000000" w:themeColor="text1"/>
          <w:sz w:val="20"/>
        </w:rPr>
        <w:t>Observed execution start shall not occur before the updated planned start. Any tolerance-based lateness check shall be applied through implementation-specific temporal comparison logic where required.</w:t>
      </w:r>
    </w:p>
    <w:p w14:paraId="7116E035" w14:textId="77777777" w:rsidR="00181097" w:rsidRDefault="00181097" w:rsidP="009D7FDC">
      <w:pPr>
        <w:pStyle w:val="CodeBlock"/>
        <w:shd w:val="clear" w:color="auto" w:fill="F5F5F5"/>
        <w:spacing w:after="0" w:line="240" w:lineRule="auto"/>
        <w:rPr>
          <w:rFonts w:ascii="Arial" w:hAnsi="Arial" w:cs="Arial"/>
          <w:sz w:val="18"/>
          <w:szCs w:val="24"/>
        </w:rPr>
      </w:pPr>
    </w:p>
    <w:p w14:paraId="57215D5D" w14:textId="77777777" w:rsidR="00181097" w:rsidRDefault="00181097" w:rsidP="009D7FDC">
      <w:pPr>
        <w:pStyle w:val="CodeBlock"/>
        <w:shd w:val="clear" w:color="auto" w:fill="F5F5F5"/>
        <w:spacing w:after="0" w:line="240" w:lineRule="auto"/>
        <w:rPr>
          <w:rFonts w:ascii="Arial" w:hAnsi="Arial" w:cs="Arial"/>
          <w:sz w:val="18"/>
          <w:szCs w:val="24"/>
        </w:rPr>
      </w:pPr>
    </w:p>
    <w:p w14:paraId="3C69BBEF"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@prefix sh: &lt;http://www.w3.org/ns/shacl#&gt; .</w:t>
      </w:r>
    </w:p>
    <w:p w14:paraId="3F5B8BE0"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@prefix val: &lt;https://w3id.org/bito/example/flexible-start/validation/&gt; .</w:t>
      </w:r>
    </w:p>
    <w:p w14:paraId="3611F83A"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@prefix dcterms: &lt;http://purl.org/dc/terms/&gt; .</w:t>
      </w:r>
    </w:p>
    <w:p w14:paraId="6A6C9977"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@prefix rdfs: &lt;http://www.w3.org/2000/01/rdf-schema#&gt; .</w:t>
      </w:r>
    </w:p>
    <w:p w14:paraId="6348669C" w14:textId="77777777" w:rsidR="002A4D45" w:rsidRPr="002A4D45" w:rsidRDefault="002A4D45" w:rsidP="002A4D45">
      <w:pPr>
        <w:pStyle w:val="CodeBlock"/>
        <w:shd w:val="clear" w:color="auto" w:fill="F5F5F5"/>
        <w:rPr>
          <w:rFonts w:ascii="Arial" w:hAnsi="Arial" w:cs="Arial"/>
          <w:sz w:val="18"/>
          <w:szCs w:val="24"/>
          <w:lang w:val="it-IT"/>
        </w:rPr>
      </w:pPr>
      <w:r w:rsidRPr="002A4D45">
        <w:rPr>
          <w:rFonts w:ascii="Arial" w:hAnsi="Arial" w:cs="Arial"/>
          <w:sz w:val="18"/>
          <w:szCs w:val="24"/>
          <w:lang w:val="it-IT"/>
        </w:rPr>
        <w:t>@prefix bito: &lt;https://w3id.org/bito#&gt; .</w:t>
      </w:r>
    </w:p>
    <w:p w14:paraId="6B955C97"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@prefix s4ener: &lt;https://saref.etsi.org/saref4ener/&gt; .</w:t>
      </w:r>
    </w:p>
    <w:p w14:paraId="5C0DF89A" w14:textId="77777777" w:rsidR="002A4D45" w:rsidRPr="002A4D45" w:rsidRDefault="002A4D45" w:rsidP="002A4D45">
      <w:pPr>
        <w:pStyle w:val="CodeBlock"/>
        <w:shd w:val="clear" w:color="auto" w:fill="F5F5F5"/>
        <w:rPr>
          <w:rFonts w:ascii="Arial" w:hAnsi="Arial" w:cs="Arial"/>
          <w:sz w:val="18"/>
          <w:szCs w:val="24"/>
        </w:rPr>
      </w:pPr>
    </w:p>
    <w:p w14:paraId="1F070D94"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val:Shape_S2_R6_ExecutionStartNotBeforeUpdatedPlan</w:t>
      </w:r>
    </w:p>
    <w:p w14:paraId="6CA0B43D"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a sh:NodeShape ;</w:t>
      </w:r>
    </w:p>
    <w:p w14:paraId="6C2F8151"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sh:targetClass bito:ObservedEvent ;</w:t>
      </w:r>
    </w:p>
    <w:p w14:paraId="7580F5B0"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dcterms:identifier "S2-R6" ;</w:t>
      </w:r>
    </w:p>
    <w:p w14:paraId="6F5E451D"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val:validationStep "Scenario2-ExecutionTimingAndOutcome" ;</w:t>
      </w:r>
    </w:p>
    <w:p w14:paraId="0E8E6432"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rdfs:label "S2-R6 - Execution start is not before updated planned start" ;</w:t>
      </w:r>
    </w:p>
    <w:p w14:paraId="07A692FB" w14:textId="77777777" w:rsidR="002A4D45" w:rsidRPr="002A4D45" w:rsidRDefault="002A4D45" w:rsidP="002A4D45">
      <w:pPr>
        <w:pStyle w:val="CodeBlock"/>
        <w:shd w:val="clear" w:color="auto" w:fill="F5F5F5"/>
        <w:rPr>
          <w:rFonts w:ascii="Arial" w:hAnsi="Arial" w:cs="Arial"/>
          <w:sz w:val="18"/>
          <w:szCs w:val="24"/>
        </w:rPr>
      </w:pPr>
    </w:p>
    <w:p w14:paraId="1C615F3C"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sh:sparql [</w:t>
      </w:r>
    </w:p>
    <w:p w14:paraId="5E8F2F2D"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sh:message "S2-R6 INCONCLUSIVE: observed execution is missing for the accepted shift request." ;</w:t>
      </w:r>
    </w:p>
    <w:p w14:paraId="3611BBE6"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sh:select """</w:t>
      </w:r>
    </w:p>
    <w:p w14:paraId="61622545"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SELECT $this</w:t>
      </w:r>
    </w:p>
    <w:p w14:paraId="0D3CA32F"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WHERE {</w:t>
      </w:r>
    </w:p>
    <w:p w14:paraId="6A4CF0C1"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$this</w:t>
      </w:r>
    </w:p>
    <w:p w14:paraId="24BCFC2C"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bito:observedInteractionKind "preferred sequence shift request" ;</w:t>
      </w:r>
    </w:p>
    <w:p w14:paraId="0122F895"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bito:acceptanceOutcome "accepted" .</w:t>
      </w:r>
    </w:p>
    <w:p w14:paraId="35A72261" w14:textId="77777777" w:rsidR="002A4D45" w:rsidRPr="002A4D45" w:rsidRDefault="002A4D45" w:rsidP="002A4D45">
      <w:pPr>
        <w:pStyle w:val="CodeBlock"/>
        <w:shd w:val="clear" w:color="auto" w:fill="F5F5F5"/>
        <w:rPr>
          <w:rFonts w:ascii="Arial" w:hAnsi="Arial" w:cs="Arial"/>
          <w:sz w:val="18"/>
          <w:szCs w:val="24"/>
        </w:rPr>
      </w:pPr>
    </w:p>
    <w:p w14:paraId="67DEAA32"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FILTER NOT EXISTS {</w:t>
      </w:r>
    </w:p>
    <w:p w14:paraId="643425FD"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?observedExecution bito:hasObservedEvent $this .</w:t>
      </w:r>
    </w:p>
    <w:p w14:paraId="3FA25558"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w:t>
      </w:r>
    </w:p>
    <w:p w14:paraId="51B0E32A"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w:t>
      </w:r>
    </w:p>
    <w:p w14:paraId="0A07A611"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 ;</w:t>
      </w:r>
    </w:p>
    <w:p w14:paraId="627A8B8D"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 ;</w:t>
      </w:r>
    </w:p>
    <w:p w14:paraId="124894F7" w14:textId="77777777" w:rsidR="002A4D45" w:rsidRPr="002A4D45" w:rsidRDefault="002A4D45" w:rsidP="002A4D45">
      <w:pPr>
        <w:pStyle w:val="CodeBlock"/>
        <w:shd w:val="clear" w:color="auto" w:fill="F5F5F5"/>
        <w:rPr>
          <w:rFonts w:ascii="Arial" w:hAnsi="Arial" w:cs="Arial"/>
          <w:sz w:val="18"/>
          <w:szCs w:val="24"/>
        </w:rPr>
      </w:pPr>
    </w:p>
    <w:p w14:paraId="05877B0F"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sh:sparql [</w:t>
      </w:r>
    </w:p>
    <w:p w14:paraId="3988B22F"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sh:message "S2-R6 INCONCLUSIVE: observed execution start time is missing." ;</w:t>
      </w:r>
    </w:p>
    <w:p w14:paraId="4C2896B5"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sh:select """</w:t>
      </w:r>
    </w:p>
    <w:p w14:paraId="4C2A6B3B"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SELECT $this</w:t>
      </w:r>
    </w:p>
    <w:p w14:paraId="1260893C"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WHERE {</w:t>
      </w:r>
    </w:p>
    <w:p w14:paraId="1C7D6B43"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$this</w:t>
      </w:r>
    </w:p>
    <w:p w14:paraId="1288A01E"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bito:observedInteractionKind "preferred sequence shift request" ;</w:t>
      </w:r>
    </w:p>
    <w:p w14:paraId="1E7349E9"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bito:acceptanceOutcome "accepted" .</w:t>
      </w:r>
    </w:p>
    <w:p w14:paraId="47E72D29" w14:textId="77777777" w:rsidR="002A4D45" w:rsidRPr="002A4D45" w:rsidRDefault="002A4D45" w:rsidP="002A4D45">
      <w:pPr>
        <w:pStyle w:val="CodeBlock"/>
        <w:shd w:val="clear" w:color="auto" w:fill="F5F5F5"/>
        <w:rPr>
          <w:rFonts w:ascii="Arial" w:hAnsi="Arial" w:cs="Arial"/>
          <w:sz w:val="18"/>
          <w:szCs w:val="24"/>
        </w:rPr>
      </w:pPr>
    </w:p>
    <w:p w14:paraId="0ABC5C9C"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?observedExecution bito:hasObservedEvent $this .</w:t>
      </w:r>
    </w:p>
    <w:p w14:paraId="7739708F" w14:textId="77777777" w:rsidR="002A4D45" w:rsidRPr="002A4D45" w:rsidRDefault="002A4D45" w:rsidP="002A4D45">
      <w:pPr>
        <w:pStyle w:val="CodeBlock"/>
        <w:shd w:val="clear" w:color="auto" w:fill="F5F5F5"/>
        <w:rPr>
          <w:rFonts w:ascii="Arial" w:hAnsi="Arial" w:cs="Arial"/>
          <w:sz w:val="18"/>
          <w:szCs w:val="24"/>
        </w:rPr>
      </w:pPr>
    </w:p>
    <w:p w14:paraId="71A01E60"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FILTER NOT EXISTS {</w:t>
      </w:r>
    </w:p>
    <w:p w14:paraId="26BA2F9B"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?observedExecution bito:observedExecutionStart ?actualExecutionStart .</w:t>
      </w:r>
    </w:p>
    <w:p w14:paraId="4FC101FC"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w:t>
      </w:r>
    </w:p>
    <w:p w14:paraId="3A75EE9F"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w:t>
      </w:r>
    </w:p>
    <w:p w14:paraId="59502DF1"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lastRenderedPageBreak/>
        <w:t xml:space="preserve">    """ ;</w:t>
      </w:r>
    </w:p>
    <w:p w14:paraId="73FF4AC4"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 ;</w:t>
      </w:r>
    </w:p>
    <w:p w14:paraId="23E447B4" w14:textId="77777777" w:rsidR="002A4D45" w:rsidRPr="002A4D45" w:rsidRDefault="002A4D45" w:rsidP="002A4D45">
      <w:pPr>
        <w:pStyle w:val="CodeBlock"/>
        <w:shd w:val="clear" w:color="auto" w:fill="F5F5F5"/>
        <w:rPr>
          <w:rFonts w:ascii="Arial" w:hAnsi="Arial" w:cs="Arial"/>
          <w:sz w:val="18"/>
          <w:szCs w:val="24"/>
        </w:rPr>
      </w:pPr>
    </w:p>
    <w:p w14:paraId="079F79AB"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sh:sparql [</w:t>
      </w:r>
    </w:p>
    <w:p w14:paraId="0C0B4E38"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sh:message "S2-R6 INCONCLUSIVE: updated planned start time is missing for the requested sequence." ;</w:t>
      </w:r>
    </w:p>
    <w:p w14:paraId="28C47D8E"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sh:select """</w:t>
      </w:r>
    </w:p>
    <w:p w14:paraId="151187CE"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SELECT $this</w:t>
      </w:r>
    </w:p>
    <w:p w14:paraId="5C93ADCB"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WHERE {</w:t>
      </w:r>
    </w:p>
    <w:p w14:paraId="287F3B49"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$this</w:t>
      </w:r>
    </w:p>
    <w:p w14:paraId="341220A2"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bito:observedInteractionKind "preferred sequence shift request" ;</w:t>
      </w:r>
    </w:p>
    <w:p w14:paraId="367ABAC6"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bito:acceptanceOutcome "accepted" ;</w:t>
      </w:r>
    </w:p>
    <w:p w14:paraId="1D5C0231"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bito:requestedPowerSequence ?seq .</w:t>
      </w:r>
    </w:p>
    <w:p w14:paraId="6DCCD77B" w14:textId="77777777" w:rsidR="002A4D45" w:rsidRPr="002A4D45" w:rsidRDefault="002A4D45" w:rsidP="002A4D45">
      <w:pPr>
        <w:pStyle w:val="CodeBlock"/>
        <w:shd w:val="clear" w:color="auto" w:fill="F5F5F5"/>
        <w:rPr>
          <w:rFonts w:ascii="Arial" w:hAnsi="Arial" w:cs="Arial"/>
          <w:sz w:val="18"/>
          <w:szCs w:val="24"/>
        </w:rPr>
      </w:pPr>
    </w:p>
    <w:p w14:paraId="66738709"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FILTER NOT EXISTS {</w:t>
      </w:r>
    </w:p>
    <w:p w14:paraId="7910601F"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?seq s4ener:hasStartTime ?updatedPlannedStart .</w:t>
      </w:r>
    </w:p>
    <w:p w14:paraId="04448F22"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w:t>
      </w:r>
    </w:p>
    <w:p w14:paraId="5533C738"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w:t>
      </w:r>
    </w:p>
    <w:p w14:paraId="3E6E8E34"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 ;</w:t>
      </w:r>
    </w:p>
    <w:p w14:paraId="32523915"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 ;</w:t>
      </w:r>
    </w:p>
    <w:p w14:paraId="1764AC74" w14:textId="77777777" w:rsidR="002A4D45" w:rsidRPr="002A4D45" w:rsidRDefault="002A4D45" w:rsidP="002A4D45">
      <w:pPr>
        <w:pStyle w:val="CodeBlock"/>
        <w:shd w:val="clear" w:color="auto" w:fill="F5F5F5"/>
        <w:rPr>
          <w:rFonts w:ascii="Arial" w:hAnsi="Arial" w:cs="Arial"/>
          <w:sz w:val="18"/>
          <w:szCs w:val="24"/>
        </w:rPr>
      </w:pPr>
    </w:p>
    <w:p w14:paraId="0C389F1B"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sh:sparql [</w:t>
      </w:r>
    </w:p>
    <w:p w14:paraId="733C94CA"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sh:message "S2-R6 FAIL: observed execution start shall not be earlier than the updated planned start time." ;</w:t>
      </w:r>
    </w:p>
    <w:p w14:paraId="7624FC3F"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sh:select """</w:t>
      </w:r>
    </w:p>
    <w:p w14:paraId="03EDE843"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SELECT $this</w:t>
      </w:r>
    </w:p>
    <w:p w14:paraId="58F4110E"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WHERE {</w:t>
      </w:r>
    </w:p>
    <w:p w14:paraId="263F2133"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$this</w:t>
      </w:r>
    </w:p>
    <w:p w14:paraId="5EE97692"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bito:observedInteractionKind "preferred sequence shift request" ;</w:t>
      </w:r>
    </w:p>
    <w:p w14:paraId="3D769F19"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bito:acceptanceOutcome "accepted" ;</w:t>
      </w:r>
    </w:p>
    <w:p w14:paraId="0AC256AE"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bito:requestedPowerSequence ?seq .</w:t>
      </w:r>
    </w:p>
    <w:p w14:paraId="5C840775" w14:textId="77777777" w:rsidR="002A4D45" w:rsidRPr="002A4D45" w:rsidRDefault="002A4D45" w:rsidP="002A4D45">
      <w:pPr>
        <w:pStyle w:val="CodeBlock"/>
        <w:shd w:val="clear" w:color="auto" w:fill="F5F5F5"/>
        <w:rPr>
          <w:rFonts w:ascii="Arial" w:hAnsi="Arial" w:cs="Arial"/>
          <w:sz w:val="18"/>
          <w:szCs w:val="24"/>
        </w:rPr>
      </w:pPr>
    </w:p>
    <w:p w14:paraId="501F00D3"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?observedExecution</w:t>
      </w:r>
    </w:p>
    <w:p w14:paraId="506F7904"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bito:hasObservedEvent $this ;</w:t>
      </w:r>
    </w:p>
    <w:p w14:paraId="5F826A8A"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bito:observedExecutionStart ?actualExecutionStart .</w:t>
      </w:r>
    </w:p>
    <w:p w14:paraId="293E130A" w14:textId="77777777" w:rsidR="002A4D45" w:rsidRPr="002A4D45" w:rsidRDefault="002A4D45" w:rsidP="002A4D45">
      <w:pPr>
        <w:pStyle w:val="CodeBlock"/>
        <w:shd w:val="clear" w:color="auto" w:fill="F5F5F5"/>
        <w:rPr>
          <w:rFonts w:ascii="Arial" w:hAnsi="Arial" w:cs="Arial"/>
          <w:sz w:val="18"/>
          <w:szCs w:val="24"/>
        </w:rPr>
      </w:pPr>
    </w:p>
    <w:p w14:paraId="4D6D377B"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?seq s4ener:hasStartTime ?updatedPlannedStart .</w:t>
      </w:r>
    </w:p>
    <w:p w14:paraId="71F64325" w14:textId="77777777" w:rsidR="002A4D45" w:rsidRPr="002A4D45" w:rsidRDefault="002A4D45" w:rsidP="002A4D45">
      <w:pPr>
        <w:pStyle w:val="CodeBlock"/>
        <w:shd w:val="clear" w:color="auto" w:fill="F5F5F5"/>
        <w:rPr>
          <w:rFonts w:ascii="Arial" w:hAnsi="Arial" w:cs="Arial"/>
          <w:sz w:val="18"/>
          <w:szCs w:val="24"/>
        </w:rPr>
      </w:pPr>
    </w:p>
    <w:p w14:paraId="0F7ADE00"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FILTER (?actualExecutionStart &lt; ?updatedPlannedStart)</w:t>
      </w:r>
    </w:p>
    <w:p w14:paraId="77A36DB4"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w:t>
      </w:r>
    </w:p>
    <w:p w14:paraId="53B48C13" w14:textId="77777777" w:rsidR="002A4D45" w:rsidRPr="002A4D45"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 ;</w:t>
      </w:r>
    </w:p>
    <w:p w14:paraId="45C33285" w14:textId="3B88EB33" w:rsidR="009D7FDC" w:rsidRDefault="002A4D45" w:rsidP="002A4D45">
      <w:pPr>
        <w:pStyle w:val="CodeBlock"/>
        <w:shd w:val="clear" w:color="auto" w:fill="F5F5F5"/>
        <w:rPr>
          <w:rFonts w:ascii="Arial" w:hAnsi="Arial" w:cs="Arial"/>
          <w:sz w:val="18"/>
          <w:szCs w:val="24"/>
        </w:rPr>
      </w:pPr>
      <w:r w:rsidRPr="002A4D45">
        <w:rPr>
          <w:rFonts w:ascii="Arial" w:hAnsi="Arial" w:cs="Arial"/>
          <w:sz w:val="18"/>
          <w:szCs w:val="24"/>
        </w:rPr>
        <w:t xml:space="preserve">  ] .</w:t>
      </w:r>
    </w:p>
    <w:p w14:paraId="3A04039C" w14:textId="77777777" w:rsidR="00181097" w:rsidRDefault="00181097" w:rsidP="009D7FDC">
      <w:pPr>
        <w:pStyle w:val="CodeBlock"/>
        <w:shd w:val="clear" w:color="auto" w:fill="F5F5F5"/>
        <w:spacing w:after="0" w:line="240" w:lineRule="auto"/>
        <w:rPr>
          <w:rFonts w:ascii="Arial" w:hAnsi="Arial" w:cs="Arial"/>
          <w:sz w:val="18"/>
          <w:szCs w:val="24"/>
        </w:rPr>
      </w:pPr>
    </w:p>
    <w:p w14:paraId="5A0A8BDC" w14:textId="77777777" w:rsidR="00D92086" w:rsidRDefault="00D92086" w:rsidP="002476BC">
      <w:pPr>
        <w:pStyle w:val="SmallText"/>
        <w:spacing w:after="80"/>
        <w:jc w:val="both"/>
        <w:rPr>
          <w:rFonts w:ascii="Arial" w:hAnsi="Arial" w:cs="Arial"/>
          <w:sz w:val="20"/>
          <w:szCs w:val="24"/>
        </w:rPr>
      </w:pPr>
    </w:p>
    <w:p w14:paraId="0D9966DA" w14:textId="241F263C" w:rsidR="00C0516B" w:rsidRDefault="00575631" w:rsidP="002476BC">
      <w:pPr>
        <w:pStyle w:val="SmallText"/>
        <w:spacing w:after="80"/>
        <w:jc w:val="both"/>
        <w:rPr>
          <w:rFonts w:ascii="Arial" w:hAnsi="Arial" w:cs="Arial"/>
          <w:sz w:val="20"/>
          <w:szCs w:val="24"/>
        </w:rPr>
      </w:pPr>
      <w:r w:rsidRPr="00654C04">
        <w:rPr>
          <w:rFonts w:ascii="Arial" w:hAnsi="Arial" w:cs="Arial"/>
          <w:sz w:val="20"/>
          <w:szCs w:val="24"/>
        </w:rPr>
        <w:t>This rule connects the updated plan evidence with the observed execution activity. It checks whether execution really follows the accepted plan.</w:t>
      </w:r>
    </w:p>
    <w:p w14:paraId="19375EE1" w14:textId="77777777" w:rsidR="002476BC" w:rsidRPr="00654C04" w:rsidRDefault="002476BC" w:rsidP="002476BC">
      <w:pPr>
        <w:pStyle w:val="SmallText"/>
        <w:spacing w:after="80"/>
        <w:jc w:val="both"/>
        <w:rPr>
          <w:rFonts w:ascii="Arial" w:hAnsi="Arial" w:cs="Arial"/>
          <w:sz w:val="20"/>
          <w:szCs w:val="24"/>
        </w:rPr>
      </w:pPr>
    </w:p>
    <w:p w14:paraId="510B6507" w14:textId="77777777" w:rsidR="00C0516B" w:rsidRPr="00654C04" w:rsidRDefault="00575631">
      <w:pPr>
        <w:rPr>
          <w:rFonts w:ascii="Arial" w:hAnsi="Arial" w:cs="Arial"/>
          <w:color w:val="BF0B4B"/>
          <w:sz w:val="22"/>
          <w:szCs w:val="24"/>
        </w:rPr>
      </w:pPr>
      <w:r w:rsidRPr="00654C04">
        <w:rPr>
          <w:rFonts w:ascii="Arial" w:hAnsi="Arial" w:cs="Arial"/>
          <w:b/>
          <w:color w:val="BF0B4B"/>
          <w:sz w:val="24"/>
          <w:szCs w:val="24"/>
        </w:rPr>
        <w:t>S2-R7 – Observed run status is COMPLETED</w:t>
      </w:r>
    </w:p>
    <w:p w14:paraId="3D2FACD9" w14:textId="77777777" w:rsidR="00C0516B" w:rsidRPr="00654C04" w:rsidRDefault="00575631">
      <w:pPr>
        <w:spacing w:after="80"/>
        <w:rPr>
          <w:rFonts w:ascii="Arial" w:hAnsi="Arial" w:cs="Arial"/>
          <w:sz w:val="22"/>
          <w:szCs w:val="24"/>
        </w:rPr>
      </w:pPr>
      <w:r w:rsidRPr="00654C04">
        <w:rPr>
          <w:rFonts w:ascii="Arial" w:hAnsi="Arial" w:cs="Arial"/>
          <w:sz w:val="22"/>
          <w:szCs w:val="24"/>
        </w:rPr>
        <w:lastRenderedPageBreak/>
        <w:t>The observed run status shall be COMPLETED.</w:t>
      </w:r>
    </w:p>
    <w:p w14:paraId="692AE463" w14:textId="77777777" w:rsidR="00750365" w:rsidRDefault="00750365">
      <w:pPr>
        <w:pStyle w:val="CodeBlock"/>
        <w:shd w:val="clear" w:color="auto" w:fill="F5F5F5"/>
        <w:rPr>
          <w:rFonts w:ascii="Arial" w:hAnsi="Arial" w:cs="Arial"/>
          <w:sz w:val="18"/>
          <w:szCs w:val="24"/>
        </w:rPr>
      </w:pPr>
    </w:p>
    <w:p w14:paraId="0F0672BC"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@prefix sh: &lt;http://www.w3.org/ns/shacl#&gt; .</w:t>
      </w:r>
    </w:p>
    <w:p w14:paraId="056C4E6C"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@prefix val: &lt;https://w3id.org/bito/example/flexible-start/validation/&gt; .</w:t>
      </w:r>
    </w:p>
    <w:p w14:paraId="27093A96"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@prefix dcterms: &lt;http://purl.org/dc/terms/&gt; .</w:t>
      </w:r>
    </w:p>
    <w:p w14:paraId="28194C8F"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@prefix rdfs: &lt;http://www.w3.org/2000/01/rdf-schema#&gt; .</w:t>
      </w:r>
    </w:p>
    <w:p w14:paraId="6D9AC909" w14:textId="77777777" w:rsidR="00635640" w:rsidRPr="00635640" w:rsidRDefault="00635640" w:rsidP="00635640">
      <w:pPr>
        <w:pStyle w:val="CodeBlock"/>
        <w:shd w:val="clear" w:color="auto" w:fill="F5F5F5"/>
        <w:rPr>
          <w:rFonts w:ascii="Arial" w:hAnsi="Arial" w:cs="Arial"/>
          <w:sz w:val="18"/>
          <w:szCs w:val="24"/>
          <w:lang w:val="it-IT"/>
        </w:rPr>
      </w:pPr>
      <w:r w:rsidRPr="00635640">
        <w:rPr>
          <w:rFonts w:ascii="Arial" w:hAnsi="Arial" w:cs="Arial"/>
          <w:sz w:val="18"/>
          <w:szCs w:val="24"/>
          <w:lang w:val="it-IT"/>
        </w:rPr>
        <w:t>@prefix bito: &lt;https://w3id.org/bito#&gt; .</w:t>
      </w:r>
    </w:p>
    <w:p w14:paraId="661F5C39" w14:textId="77777777" w:rsidR="00635640" w:rsidRPr="00635640" w:rsidRDefault="00635640" w:rsidP="00635640">
      <w:pPr>
        <w:pStyle w:val="CodeBlock"/>
        <w:shd w:val="clear" w:color="auto" w:fill="F5F5F5"/>
        <w:rPr>
          <w:rFonts w:ascii="Arial" w:hAnsi="Arial" w:cs="Arial"/>
          <w:sz w:val="18"/>
          <w:szCs w:val="24"/>
          <w:lang w:val="it-IT"/>
        </w:rPr>
      </w:pPr>
    </w:p>
    <w:p w14:paraId="5C21DD95"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val:Shape_S2_R7_RunStatusCompleted</w:t>
      </w:r>
    </w:p>
    <w:p w14:paraId="1A3E8608"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a sh:NodeShape ;</w:t>
      </w:r>
    </w:p>
    <w:p w14:paraId="6BA89FC5"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sh:targetClass bito:ObservedEvent ;</w:t>
      </w:r>
    </w:p>
    <w:p w14:paraId="3F06319E"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dcterms:identifier "S2-R7" ;</w:t>
      </w:r>
    </w:p>
    <w:p w14:paraId="6BAA4759"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val:validationStep "Scenario2-ExecutionTimingAndOutcome" ;</w:t>
      </w:r>
    </w:p>
    <w:p w14:paraId="7E801013"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rdfs:label "S2-R7 - Observed run status is COMPLETED" ;</w:t>
      </w:r>
    </w:p>
    <w:p w14:paraId="11F594BA" w14:textId="77777777" w:rsidR="00635640" w:rsidRPr="00635640" w:rsidRDefault="00635640" w:rsidP="00635640">
      <w:pPr>
        <w:pStyle w:val="CodeBlock"/>
        <w:shd w:val="clear" w:color="auto" w:fill="F5F5F5"/>
        <w:rPr>
          <w:rFonts w:ascii="Arial" w:hAnsi="Arial" w:cs="Arial"/>
          <w:sz w:val="18"/>
          <w:szCs w:val="24"/>
        </w:rPr>
      </w:pPr>
    </w:p>
    <w:p w14:paraId="155765BC"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sh:sparql [</w:t>
      </w:r>
    </w:p>
    <w:p w14:paraId="54E69FAF"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sh:message "S2-R7 INCONCLUSIVE: observed execution or trace evidence is missing for the accepted shift request." ;</w:t>
      </w:r>
    </w:p>
    <w:p w14:paraId="2E88D3DE"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sh:select """</w:t>
      </w:r>
    </w:p>
    <w:p w14:paraId="5234B693"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SELECT $this</w:t>
      </w:r>
    </w:p>
    <w:p w14:paraId="4B4D17D1"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WHERE {</w:t>
      </w:r>
    </w:p>
    <w:p w14:paraId="679794C6"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$this</w:t>
      </w:r>
    </w:p>
    <w:p w14:paraId="3D3366B1"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bito:observedInteractionKind "preferred sequence shift request" ;</w:t>
      </w:r>
    </w:p>
    <w:p w14:paraId="77F76A51"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bito:acceptanceOutcome "accepted" .</w:t>
      </w:r>
    </w:p>
    <w:p w14:paraId="69B69358" w14:textId="77777777" w:rsidR="00635640" w:rsidRPr="00635640" w:rsidRDefault="00635640" w:rsidP="00635640">
      <w:pPr>
        <w:pStyle w:val="CodeBlock"/>
        <w:shd w:val="clear" w:color="auto" w:fill="F5F5F5"/>
        <w:rPr>
          <w:rFonts w:ascii="Arial" w:hAnsi="Arial" w:cs="Arial"/>
          <w:sz w:val="18"/>
          <w:szCs w:val="24"/>
        </w:rPr>
      </w:pPr>
    </w:p>
    <w:p w14:paraId="1C3F82CB"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FILTER NOT EXISTS {</w:t>
      </w:r>
    </w:p>
    <w:p w14:paraId="4B8967D5"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?observedExecution</w:t>
      </w:r>
    </w:p>
    <w:p w14:paraId="71613828"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bito:hasObservedEvent $this ;</w:t>
      </w:r>
    </w:p>
    <w:p w14:paraId="39B4584F"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bito:hasTraceEvidence ?traceEvidence .</w:t>
      </w:r>
    </w:p>
    <w:p w14:paraId="56AC9940"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w:t>
      </w:r>
    </w:p>
    <w:p w14:paraId="36802230"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w:t>
      </w:r>
    </w:p>
    <w:p w14:paraId="6CAC6187"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 ;</w:t>
      </w:r>
    </w:p>
    <w:p w14:paraId="2C266CEF"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 ;</w:t>
      </w:r>
    </w:p>
    <w:p w14:paraId="592DCE16" w14:textId="77777777" w:rsidR="00635640" w:rsidRPr="00635640" w:rsidRDefault="00635640" w:rsidP="00635640">
      <w:pPr>
        <w:pStyle w:val="CodeBlock"/>
        <w:shd w:val="clear" w:color="auto" w:fill="F5F5F5"/>
        <w:rPr>
          <w:rFonts w:ascii="Arial" w:hAnsi="Arial" w:cs="Arial"/>
          <w:sz w:val="18"/>
          <w:szCs w:val="24"/>
        </w:rPr>
      </w:pPr>
    </w:p>
    <w:p w14:paraId="4D4803D9"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sh:sparql [</w:t>
      </w:r>
    </w:p>
    <w:p w14:paraId="5EC87E36"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sh:message "S2-R7 INCONCLUSIVE: observedRunStatus is missing from trace evidence." ;</w:t>
      </w:r>
    </w:p>
    <w:p w14:paraId="4C9ECA6A"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sh:select """</w:t>
      </w:r>
    </w:p>
    <w:p w14:paraId="02C81476"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SELECT $this</w:t>
      </w:r>
    </w:p>
    <w:p w14:paraId="50C59F13"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WHERE {</w:t>
      </w:r>
    </w:p>
    <w:p w14:paraId="48747C30"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$this</w:t>
      </w:r>
    </w:p>
    <w:p w14:paraId="37CD1794"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bito:observedInteractionKind "preferred sequence shift request" ;</w:t>
      </w:r>
    </w:p>
    <w:p w14:paraId="520E4FF2"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bito:acceptanceOutcome "accepted" .</w:t>
      </w:r>
    </w:p>
    <w:p w14:paraId="0A1DE630" w14:textId="77777777" w:rsidR="00635640" w:rsidRPr="00635640" w:rsidRDefault="00635640" w:rsidP="00635640">
      <w:pPr>
        <w:pStyle w:val="CodeBlock"/>
        <w:shd w:val="clear" w:color="auto" w:fill="F5F5F5"/>
        <w:rPr>
          <w:rFonts w:ascii="Arial" w:hAnsi="Arial" w:cs="Arial"/>
          <w:sz w:val="18"/>
          <w:szCs w:val="24"/>
        </w:rPr>
      </w:pPr>
    </w:p>
    <w:p w14:paraId="381468CC"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?observedExecution</w:t>
      </w:r>
    </w:p>
    <w:p w14:paraId="02053E25"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bito:hasObservedEvent $this ;</w:t>
      </w:r>
    </w:p>
    <w:p w14:paraId="1E2DB15D"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bito:hasTraceEvidence ?traceEvidence .</w:t>
      </w:r>
    </w:p>
    <w:p w14:paraId="59F9FECC" w14:textId="77777777" w:rsidR="00635640" w:rsidRPr="00635640" w:rsidRDefault="00635640" w:rsidP="00635640">
      <w:pPr>
        <w:pStyle w:val="CodeBlock"/>
        <w:shd w:val="clear" w:color="auto" w:fill="F5F5F5"/>
        <w:rPr>
          <w:rFonts w:ascii="Arial" w:hAnsi="Arial" w:cs="Arial"/>
          <w:sz w:val="18"/>
          <w:szCs w:val="24"/>
        </w:rPr>
      </w:pPr>
    </w:p>
    <w:p w14:paraId="66B0C9EC"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lastRenderedPageBreak/>
        <w:t xml:space="preserve">        FILTER NOT EXISTS {</w:t>
      </w:r>
    </w:p>
    <w:p w14:paraId="273F5F91"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?traceEvidence bito:observedRunStatus ?runStatus .</w:t>
      </w:r>
    </w:p>
    <w:p w14:paraId="454208AE"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w:t>
      </w:r>
    </w:p>
    <w:p w14:paraId="1153CE3C"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w:t>
      </w:r>
    </w:p>
    <w:p w14:paraId="571B9129"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 ;</w:t>
      </w:r>
    </w:p>
    <w:p w14:paraId="579CC908"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 ;</w:t>
      </w:r>
    </w:p>
    <w:p w14:paraId="34D90A67" w14:textId="77777777" w:rsidR="00635640" w:rsidRPr="00635640" w:rsidRDefault="00635640" w:rsidP="00635640">
      <w:pPr>
        <w:pStyle w:val="CodeBlock"/>
        <w:shd w:val="clear" w:color="auto" w:fill="F5F5F5"/>
        <w:rPr>
          <w:rFonts w:ascii="Arial" w:hAnsi="Arial" w:cs="Arial"/>
          <w:sz w:val="18"/>
          <w:szCs w:val="24"/>
        </w:rPr>
      </w:pPr>
    </w:p>
    <w:p w14:paraId="0570EABD"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sh:sparql [</w:t>
      </w:r>
    </w:p>
    <w:p w14:paraId="57E9F58D"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sh:message "S2-R7 FAIL: observedRunStatus shall be COMPLETED." ;</w:t>
      </w:r>
    </w:p>
    <w:p w14:paraId="457E1876"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sh:select """</w:t>
      </w:r>
    </w:p>
    <w:p w14:paraId="117D3279"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SELECT $this</w:t>
      </w:r>
    </w:p>
    <w:p w14:paraId="0B060A00"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WHERE {</w:t>
      </w:r>
    </w:p>
    <w:p w14:paraId="01BA64C4"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$this</w:t>
      </w:r>
    </w:p>
    <w:p w14:paraId="66B8609C"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bito:observedInteractionKind "preferred sequence shift request" ;</w:t>
      </w:r>
    </w:p>
    <w:p w14:paraId="4A5F1D5C"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bito:acceptanceOutcome "accepted" .</w:t>
      </w:r>
    </w:p>
    <w:p w14:paraId="3DF6375A" w14:textId="77777777" w:rsidR="00635640" w:rsidRPr="00635640" w:rsidRDefault="00635640" w:rsidP="00635640">
      <w:pPr>
        <w:pStyle w:val="CodeBlock"/>
        <w:shd w:val="clear" w:color="auto" w:fill="F5F5F5"/>
        <w:rPr>
          <w:rFonts w:ascii="Arial" w:hAnsi="Arial" w:cs="Arial"/>
          <w:sz w:val="18"/>
          <w:szCs w:val="24"/>
        </w:rPr>
      </w:pPr>
    </w:p>
    <w:p w14:paraId="29B644E0"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?observedExecution</w:t>
      </w:r>
    </w:p>
    <w:p w14:paraId="507CFC4C"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bito:hasObservedEvent $this ;</w:t>
      </w:r>
    </w:p>
    <w:p w14:paraId="65E7CEEB"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bito:hasTraceEvidence ?traceEvidence .</w:t>
      </w:r>
    </w:p>
    <w:p w14:paraId="08F9E903" w14:textId="77777777" w:rsidR="00635640" w:rsidRPr="00635640" w:rsidRDefault="00635640" w:rsidP="00635640">
      <w:pPr>
        <w:pStyle w:val="CodeBlock"/>
        <w:shd w:val="clear" w:color="auto" w:fill="F5F5F5"/>
        <w:rPr>
          <w:rFonts w:ascii="Arial" w:hAnsi="Arial" w:cs="Arial"/>
          <w:sz w:val="18"/>
          <w:szCs w:val="24"/>
        </w:rPr>
      </w:pPr>
    </w:p>
    <w:p w14:paraId="766CD12F"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?traceEvidence bito:observedRunStatus ?runStatus .</w:t>
      </w:r>
    </w:p>
    <w:p w14:paraId="47A1E1A6" w14:textId="77777777" w:rsidR="00635640" w:rsidRPr="00635640" w:rsidRDefault="00635640" w:rsidP="00635640">
      <w:pPr>
        <w:pStyle w:val="CodeBlock"/>
        <w:shd w:val="clear" w:color="auto" w:fill="F5F5F5"/>
        <w:rPr>
          <w:rFonts w:ascii="Arial" w:hAnsi="Arial" w:cs="Arial"/>
          <w:sz w:val="18"/>
          <w:szCs w:val="24"/>
        </w:rPr>
      </w:pPr>
    </w:p>
    <w:p w14:paraId="285A7499"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FILTER (?runStatus != "COMPLETED")</w:t>
      </w:r>
    </w:p>
    <w:p w14:paraId="3137DC83"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w:t>
      </w:r>
    </w:p>
    <w:p w14:paraId="471359A4" w14:textId="77777777" w:rsidR="00635640" w:rsidRP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 ;</w:t>
      </w:r>
    </w:p>
    <w:p w14:paraId="4F294371" w14:textId="4B69A575" w:rsidR="00635640" w:rsidRDefault="00635640" w:rsidP="00635640">
      <w:pPr>
        <w:pStyle w:val="CodeBlock"/>
        <w:shd w:val="clear" w:color="auto" w:fill="F5F5F5"/>
        <w:rPr>
          <w:rFonts w:ascii="Arial" w:hAnsi="Arial" w:cs="Arial"/>
          <w:sz w:val="18"/>
          <w:szCs w:val="24"/>
        </w:rPr>
      </w:pPr>
      <w:r w:rsidRPr="00635640">
        <w:rPr>
          <w:rFonts w:ascii="Arial" w:hAnsi="Arial" w:cs="Arial"/>
          <w:sz w:val="18"/>
          <w:szCs w:val="24"/>
        </w:rPr>
        <w:t xml:space="preserve">  ] .</w:t>
      </w:r>
    </w:p>
    <w:p w14:paraId="6AEA33D9" w14:textId="77777777" w:rsidR="00750365" w:rsidRDefault="00750365">
      <w:pPr>
        <w:pStyle w:val="CodeBlock"/>
        <w:shd w:val="clear" w:color="auto" w:fill="F5F5F5"/>
        <w:rPr>
          <w:rFonts w:ascii="Arial" w:hAnsi="Arial" w:cs="Arial"/>
          <w:sz w:val="18"/>
          <w:szCs w:val="24"/>
        </w:rPr>
      </w:pPr>
    </w:p>
    <w:p w14:paraId="20EA5D85" w14:textId="77777777" w:rsidR="00750365" w:rsidRDefault="00750365" w:rsidP="002476BC">
      <w:pPr>
        <w:pStyle w:val="SmallText"/>
        <w:spacing w:after="80"/>
        <w:jc w:val="both"/>
        <w:rPr>
          <w:rFonts w:ascii="Arial" w:hAnsi="Arial" w:cs="Arial"/>
          <w:sz w:val="22"/>
          <w:szCs w:val="28"/>
        </w:rPr>
      </w:pPr>
    </w:p>
    <w:p w14:paraId="2FC0C4FD" w14:textId="35D3FEFF" w:rsidR="002476BC" w:rsidRPr="002476BC" w:rsidRDefault="00575631" w:rsidP="002476BC">
      <w:pPr>
        <w:pStyle w:val="SmallText"/>
        <w:spacing w:after="80"/>
        <w:jc w:val="both"/>
        <w:rPr>
          <w:rFonts w:ascii="Arial" w:hAnsi="Arial" w:cs="Arial"/>
          <w:sz w:val="22"/>
          <w:szCs w:val="28"/>
        </w:rPr>
      </w:pPr>
      <w:r w:rsidRPr="002476BC">
        <w:rPr>
          <w:rFonts w:ascii="Arial" w:hAnsi="Arial" w:cs="Arial"/>
          <w:sz w:val="22"/>
          <w:szCs w:val="28"/>
        </w:rPr>
        <w:t>This is the final outcome check for Scenario 2. It confirms that the shifted sequence actually completed.</w:t>
      </w:r>
    </w:p>
    <w:p w14:paraId="4DEA4DA9" w14:textId="77777777" w:rsidR="00C0516B" w:rsidRPr="00A0761F" w:rsidRDefault="00575631" w:rsidP="00A0761F">
      <w:pPr>
        <w:pStyle w:val="Heading1"/>
        <w:spacing w:after="240"/>
        <w:rPr>
          <w:rFonts w:ascii="Arial" w:hAnsi="Arial" w:cs="Arial"/>
          <w:color w:val="BF0B4B"/>
        </w:rPr>
      </w:pPr>
      <w:bookmarkStart w:id="13" w:name="_Toc233383640"/>
      <w:r w:rsidRPr="00A0761F">
        <w:rPr>
          <w:rFonts w:ascii="Arial" w:hAnsi="Arial" w:cs="Arial"/>
          <w:color w:val="BF0B4B"/>
        </w:rPr>
        <w:t>8. Scenario 3 – Select Alternative Power Sequence</w:t>
      </w:r>
      <w:bookmarkEnd w:id="13"/>
    </w:p>
    <w:p w14:paraId="2E9CE5B7" w14:textId="67D473C8" w:rsidR="002D47B7" w:rsidRDefault="002D47B7">
      <w:pPr>
        <w:spacing w:after="80"/>
        <w:rPr>
          <w:rFonts w:ascii="Arial" w:hAnsi="Arial" w:cs="Arial"/>
          <w:sz w:val="22"/>
          <w:szCs w:val="24"/>
        </w:rPr>
      </w:pPr>
      <w:r w:rsidRPr="002D47B7">
        <w:rPr>
          <w:rFonts w:ascii="Arial" w:hAnsi="Arial" w:cs="Arial"/>
          <w:sz w:val="22"/>
          <w:szCs w:val="24"/>
        </w:rPr>
        <w:t>Scenario 3 validates the selection of an alternative sequence. The rule chain checks the request, the timing window, the remote-control preconditions, the accepted state changes, and the observed execution outcome. In this scenario, the selected alternative power sequence is sequence 45, and the former preferred sequence is sequence 44.</w:t>
      </w:r>
    </w:p>
    <w:p w14:paraId="0CC33EA8" w14:textId="77777777" w:rsidR="002476BC" w:rsidRPr="00654C04" w:rsidRDefault="002476BC">
      <w:pPr>
        <w:spacing w:after="80"/>
        <w:rPr>
          <w:rFonts w:ascii="Arial" w:hAnsi="Arial" w:cs="Arial"/>
          <w:sz w:val="22"/>
          <w:szCs w:val="24"/>
        </w:rPr>
      </w:pPr>
    </w:p>
    <w:p w14:paraId="3F5487BE" w14:textId="77777777" w:rsidR="00C0516B" w:rsidRPr="00654C04" w:rsidRDefault="00575631">
      <w:pPr>
        <w:rPr>
          <w:rFonts w:ascii="Arial" w:hAnsi="Arial" w:cs="Arial"/>
          <w:color w:val="BF0B4B"/>
          <w:sz w:val="22"/>
          <w:szCs w:val="24"/>
        </w:rPr>
      </w:pPr>
      <w:r w:rsidRPr="00654C04">
        <w:rPr>
          <w:rFonts w:ascii="Arial" w:hAnsi="Arial" w:cs="Arial"/>
          <w:b/>
          <w:color w:val="BF0B4B"/>
          <w:sz w:val="24"/>
          <w:szCs w:val="24"/>
        </w:rPr>
        <w:t>S3-R1 – Selection request targets an inactive optional sequence</w:t>
      </w:r>
    </w:p>
    <w:p w14:paraId="28E85B9E" w14:textId="3F665B6C" w:rsidR="00C0516B" w:rsidRPr="00654C04" w:rsidRDefault="006177F4">
      <w:pPr>
        <w:spacing w:after="80"/>
        <w:rPr>
          <w:rFonts w:ascii="Arial" w:hAnsi="Arial" w:cs="Arial"/>
          <w:sz w:val="22"/>
          <w:szCs w:val="24"/>
        </w:rPr>
      </w:pPr>
      <w:r w:rsidRPr="006177F4">
        <w:rPr>
          <w:rFonts w:ascii="Arial" w:hAnsi="Arial" w:cs="Arial"/>
          <w:sz w:val="22"/>
          <w:szCs w:val="24"/>
        </w:rPr>
        <w:t>The selected alternative power sequence, here sequence 45, must be initially inactive before the accepted selection request is applied.</w:t>
      </w:r>
    </w:p>
    <w:p w14:paraId="607F5760" w14:textId="77777777" w:rsidR="00077D35" w:rsidRDefault="00077D35">
      <w:pPr>
        <w:pStyle w:val="CodeBlock"/>
        <w:shd w:val="clear" w:color="auto" w:fill="F5F5F5"/>
        <w:rPr>
          <w:rFonts w:ascii="Arial" w:hAnsi="Arial" w:cs="Arial"/>
          <w:sz w:val="18"/>
          <w:szCs w:val="24"/>
        </w:rPr>
      </w:pPr>
    </w:p>
    <w:p w14:paraId="6BF1C950"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@prefix sh: &lt;http://www.w3.org/ns/shacl#&gt; .</w:t>
      </w:r>
    </w:p>
    <w:p w14:paraId="35C4F621" w14:textId="77777777" w:rsidR="006177F4" w:rsidRPr="006177F4" w:rsidRDefault="006177F4" w:rsidP="006177F4">
      <w:pPr>
        <w:pStyle w:val="CodeBlock"/>
        <w:shd w:val="clear" w:color="auto" w:fill="F5F5F5"/>
        <w:rPr>
          <w:rFonts w:ascii="Arial" w:hAnsi="Arial" w:cs="Arial"/>
          <w:sz w:val="18"/>
          <w:szCs w:val="24"/>
          <w:lang w:val="it-IT"/>
        </w:rPr>
      </w:pPr>
      <w:r w:rsidRPr="006177F4">
        <w:rPr>
          <w:rFonts w:ascii="Arial" w:hAnsi="Arial" w:cs="Arial"/>
          <w:sz w:val="18"/>
          <w:szCs w:val="24"/>
          <w:lang w:val="it-IT"/>
        </w:rPr>
        <w:t>@prefix val: &lt;https://w3id.org/bito/example/flexible-start/validation/&gt; .</w:t>
      </w:r>
    </w:p>
    <w:p w14:paraId="60231166" w14:textId="77777777" w:rsidR="006177F4" w:rsidRPr="006177F4" w:rsidRDefault="006177F4" w:rsidP="006177F4">
      <w:pPr>
        <w:pStyle w:val="CodeBlock"/>
        <w:shd w:val="clear" w:color="auto" w:fill="F5F5F5"/>
        <w:rPr>
          <w:rFonts w:ascii="Arial" w:hAnsi="Arial" w:cs="Arial"/>
          <w:sz w:val="18"/>
          <w:szCs w:val="24"/>
          <w:lang w:val="it-IT"/>
        </w:rPr>
      </w:pPr>
      <w:r w:rsidRPr="006177F4">
        <w:rPr>
          <w:rFonts w:ascii="Arial" w:hAnsi="Arial" w:cs="Arial"/>
          <w:sz w:val="18"/>
          <w:szCs w:val="24"/>
          <w:lang w:val="it-IT"/>
        </w:rPr>
        <w:lastRenderedPageBreak/>
        <w:t>@prefix bito: &lt;https://w3id.org/bito#&gt; .</w:t>
      </w:r>
    </w:p>
    <w:p w14:paraId="3C5F65D9" w14:textId="77777777" w:rsidR="006177F4" w:rsidRPr="006177F4" w:rsidRDefault="006177F4" w:rsidP="006177F4">
      <w:pPr>
        <w:pStyle w:val="CodeBlock"/>
        <w:shd w:val="clear" w:color="auto" w:fill="F5F5F5"/>
        <w:rPr>
          <w:rFonts w:ascii="Arial" w:hAnsi="Arial" w:cs="Arial"/>
          <w:sz w:val="18"/>
          <w:szCs w:val="24"/>
          <w:lang w:val="it-IT"/>
        </w:rPr>
      </w:pPr>
      <w:r w:rsidRPr="006177F4">
        <w:rPr>
          <w:rFonts w:ascii="Arial" w:hAnsi="Arial" w:cs="Arial"/>
          <w:sz w:val="18"/>
          <w:szCs w:val="24"/>
          <w:lang w:val="it-IT"/>
        </w:rPr>
        <w:t>@prefix ex: &lt;https://w3id.org/bito/example/flexible-start/&gt; .</w:t>
      </w:r>
    </w:p>
    <w:p w14:paraId="32D30FF9"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@prefix s4ener: &lt;https://saref.etsi.org/saref4ener/&gt; .</w:t>
      </w:r>
    </w:p>
    <w:p w14:paraId="66188AA3"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@prefix dcterms: &lt;http://purl.org/dc/terms/&gt; .</w:t>
      </w:r>
    </w:p>
    <w:p w14:paraId="568B7E7B"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@prefix rdfs: &lt;http://www.w3.org/2000/01/rdf-schema#&gt; .</w:t>
      </w:r>
    </w:p>
    <w:p w14:paraId="40802AC5" w14:textId="77777777" w:rsidR="006177F4" w:rsidRPr="006177F4" w:rsidRDefault="006177F4" w:rsidP="006177F4">
      <w:pPr>
        <w:pStyle w:val="CodeBlock"/>
        <w:shd w:val="clear" w:color="auto" w:fill="F5F5F5"/>
        <w:rPr>
          <w:rFonts w:ascii="Arial" w:hAnsi="Arial" w:cs="Arial"/>
          <w:sz w:val="18"/>
          <w:szCs w:val="24"/>
        </w:rPr>
      </w:pPr>
    </w:p>
    <w:p w14:paraId="0FF5AB99"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val:Shape_S3_R1_SelectedSequenceInitiallyInactive</w:t>
      </w:r>
    </w:p>
    <w:p w14:paraId="5EC4D2DD"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a sh:NodeShape ;</w:t>
      </w:r>
    </w:p>
    <w:p w14:paraId="3FDA50A9"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sh:targetNode ex:ObservedEvent_Scenario3_SelectPowerSequence ;</w:t>
      </w:r>
    </w:p>
    <w:p w14:paraId="35553E35"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dcterms:identifier "S3-R1" ;</w:t>
      </w:r>
    </w:p>
    <w:p w14:paraId="224056CA"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val:validationStep "Step1-InitialStateAndPreconditions" ;</w:t>
      </w:r>
    </w:p>
    <w:p w14:paraId="194E4D91"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rdfs:label "S3-R1 - Selected sequence is initially inactive" ;</w:t>
      </w:r>
    </w:p>
    <w:p w14:paraId="6C026068" w14:textId="77777777" w:rsidR="006177F4" w:rsidRPr="006177F4" w:rsidRDefault="006177F4" w:rsidP="006177F4">
      <w:pPr>
        <w:pStyle w:val="CodeBlock"/>
        <w:shd w:val="clear" w:color="auto" w:fill="F5F5F5"/>
        <w:rPr>
          <w:rFonts w:ascii="Arial" w:hAnsi="Arial" w:cs="Arial"/>
          <w:sz w:val="18"/>
          <w:szCs w:val="24"/>
        </w:rPr>
      </w:pPr>
    </w:p>
    <w:p w14:paraId="3239607B"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sh:sparql [</w:t>
      </w:r>
    </w:p>
    <w:p w14:paraId="5E371B55"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sh:message "S3-R1 INCONCLUSIVE: requestedPowerSequence is missing from the observed request event." ;</w:t>
      </w:r>
    </w:p>
    <w:p w14:paraId="0320851E"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sh:select """</w:t>
      </w:r>
    </w:p>
    <w:p w14:paraId="119F7F55"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SELECT $this</w:t>
      </w:r>
    </w:p>
    <w:p w14:paraId="2EE49289"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WHERE {</w:t>
      </w:r>
    </w:p>
    <w:p w14:paraId="11D65429"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FILTER NOT EXISTS {</w:t>
      </w:r>
    </w:p>
    <w:p w14:paraId="666759D2"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$this bito:requestedPowerSequence ?seq .</w:t>
      </w:r>
    </w:p>
    <w:p w14:paraId="25EDBE95"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w:t>
      </w:r>
    </w:p>
    <w:p w14:paraId="2CB5262F"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w:t>
      </w:r>
    </w:p>
    <w:p w14:paraId="3C869A90"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 ;</w:t>
      </w:r>
    </w:p>
    <w:p w14:paraId="12E456B7"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 ;</w:t>
      </w:r>
    </w:p>
    <w:p w14:paraId="5CDF5A22" w14:textId="77777777" w:rsidR="006177F4" w:rsidRPr="006177F4" w:rsidRDefault="006177F4" w:rsidP="006177F4">
      <w:pPr>
        <w:pStyle w:val="CodeBlock"/>
        <w:shd w:val="clear" w:color="auto" w:fill="F5F5F5"/>
        <w:rPr>
          <w:rFonts w:ascii="Arial" w:hAnsi="Arial" w:cs="Arial"/>
          <w:sz w:val="18"/>
          <w:szCs w:val="24"/>
        </w:rPr>
      </w:pPr>
    </w:p>
    <w:p w14:paraId="7F91B845"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sh:sparql [</w:t>
      </w:r>
    </w:p>
    <w:p w14:paraId="14571AD1"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sh:message "S3-R1 FAIL: Scenario 3 request must target alternative sequence 45." ;</w:t>
      </w:r>
    </w:p>
    <w:p w14:paraId="6CAC7F31"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sh:select """</w:t>
      </w:r>
    </w:p>
    <w:p w14:paraId="30986EA4"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SELECT $this</w:t>
      </w:r>
    </w:p>
    <w:p w14:paraId="62D95C86"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WHERE {</w:t>
      </w:r>
    </w:p>
    <w:p w14:paraId="47BF5D71"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$this bito:requestedPowerSequence ?seq .</w:t>
      </w:r>
    </w:p>
    <w:p w14:paraId="13708CF3"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FILTER (?seq != &lt;https://w3id.org/bito/example/flexible-start/power-sequence/45&gt;)</w:t>
      </w:r>
    </w:p>
    <w:p w14:paraId="5FDBF209"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w:t>
      </w:r>
    </w:p>
    <w:p w14:paraId="13E1201C"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 ;</w:t>
      </w:r>
    </w:p>
    <w:p w14:paraId="3E9987AC"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 ;</w:t>
      </w:r>
    </w:p>
    <w:p w14:paraId="22F69F7D" w14:textId="77777777" w:rsidR="006177F4" w:rsidRPr="006177F4" w:rsidRDefault="006177F4" w:rsidP="006177F4">
      <w:pPr>
        <w:pStyle w:val="CodeBlock"/>
        <w:shd w:val="clear" w:color="auto" w:fill="F5F5F5"/>
        <w:rPr>
          <w:rFonts w:ascii="Arial" w:hAnsi="Arial" w:cs="Arial"/>
          <w:sz w:val="18"/>
          <w:szCs w:val="24"/>
        </w:rPr>
      </w:pPr>
    </w:p>
    <w:p w14:paraId="6A513541"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sh:sparql [</w:t>
      </w:r>
    </w:p>
    <w:p w14:paraId="4874FD51"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sh:message "S3-R1 INCONCLUSIVE: observed state-change evidence is missing for the selected sequence." ;</w:t>
      </w:r>
    </w:p>
    <w:p w14:paraId="4B26EC2F"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sh:select """</w:t>
      </w:r>
    </w:p>
    <w:p w14:paraId="2F3FA629"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SELECT $this</w:t>
      </w:r>
    </w:p>
    <w:p w14:paraId="37D639A1"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WHERE {</w:t>
      </w:r>
    </w:p>
    <w:p w14:paraId="306D9AF3"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$this bito:requestedPowerSequence ?seq .</w:t>
      </w:r>
    </w:p>
    <w:p w14:paraId="77DE1E5C" w14:textId="77777777" w:rsidR="006177F4" w:rsidRPr="006177F4" w:rsidRDefault="006177F4" w:rsidP="006177F4">
      <w:pPr>
        <w:pStyle w:val="CodeBlock"/>
        <w:shd w:val="clear" w:color="auto" w:fill="F5F5F5"/>
        <w:rPr>
          <w:rFonts w:ascii="Arial" w:hAnsi="Arial" w:cs="Arial"/>
          <w:sz w:val="18"/>
          <w:szCs w:val="24"/>
        </w:rPr>
      </w:pPr>
    </w:p>
    <w:p w14:paraId="1F3FB792"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FILTER NOT EXISTS {</w:t>
      </w:r>
    </w:p>
    <w:p w14:paraId="6A721129"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?observedExecution</w:t>
      </w:r>
    </w:p>
    <w:p w14:paraId="350949C8"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bito:hasObservedEvent $this ;</w:t>
      </w:r>
    </w:p>
    <w:p w14:paraId="4060491C"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lastRenderedPageBreak/>
        <w:t xml:space="preserve">            bito:hasObservedStateChange ?stateChange .</w:t>
      </w:r>
    </w:p>
    <w:p w14:paraId="48E18DA4" w14:textId="77777777" w:rsidR="006177F4" w:rsidRPr="006177F4" w:rsidRDefault="006177F4" w:rsidP="006177F4">
      <w:pPr>
        <w:pStyle w:val="CodeBlock"/>
        <w:shd w:val="clear" w:color="auto" w:fill="F5F5F5"/>
        <w:rPr>
          <w:rFonts w:ascii="Arial" w:hAnsi="Arial" w:cs="Arial"/>
          <w:sz w:val="18"/>
          <w:szCs w:val="24"/>
        </w:rPr>
      </w:pPr>
    </w:p>
    <w:p w14:paraId="10039796"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?stateChange</w:t>
      </w:r>
    </w:p>
    <w:p w14:paraId="74DB0226"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a bito:ObservedStateChange ;</w:t>
      </w:r>
    </w:p>
    <w:p w14:paraId="10EE4F8A"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bito:hasRelevantPowerSequence ?seq ;</w:t>
      </w:r>
    </w:p>
    <w:p w14:paraId="216E0B9F"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bito:hasObservedSourceState ?sourceState .</w:t>
      </w:r>
    </w:p>
    <w:p w14:paraId="15C085DE"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w:t>
      </w:r>
    </w:p>
    <w:p w14:paraId="15DC447B"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w:t>
      </w:r>
    </w:p>
    <w:p w14:paraId="3E3BEA51"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 ;</w:t>
      </w:r>
    </w:p>
    <w:p w14:paraId="1B98F1C8"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 ;</w:t>
      </w:r>
    </w:p>
    <w:p w14:paraId="55803CA7" w14:textId="77777777" w:rsidR="006177F4" w:rsidRPr="006177F4" w:rsidRDefault="006177F4" w:rsidP="006177F4">
      <w:pPr>
        <w:pStyle w:val="CodeBlock"/>
        <w:shd w:val="clear" w:color="auto" w:fill="F5F5F5"/>
        <w:rPr>
          <w:rFonts w:ascii="Arial" w:hAnsi="Arial" w:cs="Arial"/>
          <w:sz w:val="18"/>
          <w:szCs w:val="24"/>
        </w:rPr>
      </w:pPr>
    </w:p>
    <w:p w14:paraId="33A3B8F2"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sh:sparql [</w:t>
      </w:r>
    </w:p>
    <w:p w14:paraId="2AFAF36F"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sh:message "S3-R1 FAIL: selected sequence 45 must be initially Inactive." ;</w:t>
      </w:r>
    </w:p>
    <w:p w14:paraId="7859A2CB"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sh:select """</w:t>
      </w:r>
    </w:p>
    <w:p w14:paraId="21C72BCD"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SELECT $this</w:t>
      </w:r>
    </w:p>
    <w:p w14:paraId="70E81A3B"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WHERE {</w:t>
      </w:r>
    </w:p>
    <w:p w14:paraId="13434392"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$this bito:requestedPowerSequence ?seq .</w:t>
      </w:r>
    </w:p>
    <w:p w14:paraId="1683EE84" w14:textId="77777777" w:rsidR="006177F4" w:rsidRPr="006177F4" w:rsidRDefault="006177F4" w:rsidP="006177F4">
      <w:pPr>
        <w:pStyle w:val="CodeBlock"/>
        <w:shd w:val="clear" w:color="auto" w:fill="F5F5F5"/>
        <w:rPr>
          <w:rFonts w:ascii="Arial" w:hAnsi="Arial" w:cs="Arial"/>
          <w:sz w:val="18"/>
          <w:szCs w:val="24"/>
        </w:rPr>
      </w:pPr>
    </w:p>
    <w:p w14:paraId="5E61F373"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?observedExecution</w:t>
      </w:r>
    </w:p>
    <w:p w14:paraId="6EC57723"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bito:hasObservedEvent $this ;</w:t>
      </w:r>
    </w:p>
    <w:p w14:paraId="28787D4A"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bito:hasObservedStateChange ?stateChange .</w:t>
      </w:r>
    </w:p>
    <w:p w14:paraId="316B5839" w14:textId="77777777" w:rsidR="006177F4" w:rsidRPr="006177F4" w:rsidRDefault="006177F4" w:rsidP="006177F4">
      <w:pPr>
        <w:pStyle w:val="CodeBlock"/>
        <w:shd w:val="clear" w:color="auto" w:fill="F5F5F5"/>
        <w:rPr>
          <w:rFonts w:ascii="Arial" w:hAnsi="Arial" w:cs="Arial"/>
          <w:sz w:val="18"/>
          <w:szCs w:val="24"/>
        </w:rPr>
      </w:pPr>
    </w:p>
    <w:p w14:paraId="7E246276"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?stateChange</w:t>
      </w:r>
    </w:p>
    <w:p w14:paraId="54E24E50"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a bito:ObservedStateChange ;</w:t>
      </w:r>
    </w:p>
    <w:p w14:paraId="08E3403D"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bito:hasRelevantPowerSequence ?seq ;</w:t>
      </w:r>
    </w:p>
    <w:p w14:paraId="11240A3A"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bito:hasObservedSourceState ?sourceState .</w:t>
      </w:r>
    </w:p>
    <w:p w14:paraId="2EA9110A" w14:textId="77777777" w:rsidR="006177F4" w:rsidRPr="006177F4" w:rsidRDefault="006177F4" w:rsidP="006177F4">
      <w:pPr>
        <w:pStyle w:val="CodeBlock"/>
        <w:shd w:val="clear" w:color="auto" w:fill="F5F5F5"/>
        <w:rPr>
          <w:rFonts w:ascii="Arial" w:hAnsi="Arial" w:cs="Arial"/>
          <w:sz w:val="18"/>
          <w:szCs w:val="24"/>
        </w:rPr>
      </w:pPr>
    </w:p>
    <w:p w14:paraId="26FF686D"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FILTER (?sourceState != s4ener:Inactive)</w:t>
      </w:r>
    </w:p>
    <w:p w14:paraId="2F55F57D"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w:t>
      </w:r>
    </w:p>
    <w:p w14:paraId="0FB798BA" w14:textId="77777777" w:rsidR="006177F4" w:rsidRPr="006177F4"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 ;</w:t>
      </w:r>
    </w:p>
    <w:p w14:paraId="30A10857" w14:textId="7057A374" w:rsidR="00077D35" w:rsidRDefault="006177F4" w:rsidP="006177F4">
      <w:pPr>
        <w:pStyle w:val="CodeBlock"/>
        <w:shd w:val="clear" w:color="auto" w:fill="F5F5F5"/>
        <w:rPr>
          <w:rFonts w:ascii="Arial" w:hAnsi="Arial" w:cs="Arial"/>
          <w:sz w:val="18"/>
          <w:szCs w:val="24"/>
        </w:rPr>
      </w:pPr>
      <w:r w:rsidRPr="006177F4">
        <w:rPr>
          <w:rFonts w:ascii="Arial" w:hAnsi="Arial" w:cs="Arial"/>
          <w:sz w:val="18"/>
          <w:szCs w:val="24"/>
        </w:rPr>
        <w:t xml:space="preserve">  ] .</w:t>
      </w:r>
    </w:p>
    <w:p w14:paraId="750F7CD5" w14:textId="2CC9CC58" w:rsidR="00C0516B" w:rsidRPr="00654C04" w:rsidRDefault="00C0516B">
      <w:pPr>
        <w:pStyle w:val="CodeBlock"/>
        <w:shd w:val="clear" w:color="auto" w:fill="F5F5F5"/>
        <w:rPr>
          <w:rFonts w:ascii="Arial" w:hAnsi="Arial" w:cs="Arial"/>
          <w:sz w:val="18"/>
          <w:szCs w:val="24"/>
        </w:rPr>
      </w:pPr>
    </w:p>
    <w:p w14:paraId="6E34FFAC" w14:textId="79165F84" w:rsidR="00C0516B" w:rsidRPr="006A7953" w:rsidRDefault="00575631" w:rsidP="006A7953">
      <w:pPr>
        <w:pStyle w:val="SmallText"/>
        <w:spacing w:after="80"/>
        <w:jc w:val="both"/>
        <w:rPr>
          <w:rFonts w:ascii="Arial" w:hAnsi="Arial" w:cs="Arial"/>
          <w:sz w:val="22"/>
          <w:szCs w:val="28"/>
        </w:rPr>
      </w:pPr>
      <w:r w:rsidRPr="006A7953">
        <w:rPr>
          <w:rFonts w:ascii="Arial" w:hAnsi="Arial" w:cs="Arial"/>
          <w:sz w:val="22"/>
          <w:szCs w:val="28"/>
        </w:rPr>
        <w:t xml:space="preserve">This rule </w:t>
      </w:r>
      <w:r w:rsidR="006177F4" w:rsidRPr="006177F4">
        <w:rPr>
          <w:rFonts w:ascii="Arial" w:hAnsi="Arial" w:cs="Arial"/>
          <w:sz w:val="22"/>
          <w:szCs w:val="28"/>
        </w:rPr>
        <w:t xml:space="preserve">checks two points. First, the request must target the expected alternative sequence 45. Second, the observed state-change evidence must show that this selected sequence started from s4ener:Inactive. </w:t>
      </w:r>
    </w:p>
    <w:p w14:paraId="4730954C" w14:textId="77777777" w:rsidR="006A7953" w:rsidRPr="00654C04" w:rsidRDefault="006A7953">
      <w:pPr>
        <w:pStyle w:val="SmallText"/>
        <w:spacing w:after="80"/>
        <w:rPr>
          <w:rFonts w:ascii="Arial" w:hAnsi="Arial" w:cs="Arial"/>
          <w:sz w:val="20"/>
          <w:szCs w:val="24"/>
        </w:rPr>
      </w:pPr>
    </w:p>
    <w:p w14:paraId="024152EA" w14:textId="77777777" w:rsidR="00C0516B" w:rsidRPr="00654C04" w:rsidRDefault="00575631">
      <w:pPr>
        <w:rPr>
          <w:rFonts w:ascii="Arial" w:hAnsi="Arial" w:cs="Arial"/>
          <w:color w:val="BF0B4B"/>
          <w:sz w:val="22"/>
          <w:szCs w:val="24"/>
        </w:rPr>
      </w:pPr>
      <w:r w:rsidRPr="00654C04">
        <w:rPr>
          <w:rFonts w:ascii="Arial" w:hAnsi="Arial" w:cs="Arial"/>
          <w:b/>
          <w:color w:val="BF0B4B"/>
          <w:sz w:val="24"/>
          <w:szCs w:val="24"/>
        </w:rPr>
        <w:t>S3-R2 – Requested start time satisfies the allowed time window</w:t>
      </w:r>
    </w:p>
    <w:p w14:paraId="1F167E00" w14:textId="4B932F15" w:rsidR="00C0516B" w:rsidRDefault="00FB511C">
      <w:pPr>
        <w:spacing w:after="80"/>
        <w:rPr>
          <w:rFonts w:ascii="Arial" w:hAnsi="Arial" w:cs="Arial"/>
          <w:sz w:val="22"/>
          <w:szCs w:val="24"/>
        </w:rPr>
      </w:pPr>
      <w:r w:rsidRPr="00FB511C">
        <w:rPr>
          <w:rFonts w:ascii="Arial" w:hAnsi="Arial" w:cs="Arial"/>
          <w:sz w:val="22"/>
          <w:szCs w:val="24"/>
        </w:rPr>
        <w:t>The requested start time must satisfy the selected sequence timing window. The requested start time must not be earlier than the earliest start time, the updated planned end must not exceed the latest end time, and the updated planned start must match the requested start time.</w:t>
      </w:r>
    </w:p>
    <w:p w14:paraId="5F5C2AAA" w14:textId="77777777" w:rsidR="00FB511C" w:rsidRPr="00654C04" w:rsidRDefault="00FB511C">
      <w:pPr>
        <w:spacing w:after="80"/>
        <w:rPr>
          <w:rFonts w:ascii="Arial" w:hAnsi="Arial" w:cs="Arial"/>
          <w:sz w:val="22"/>
          <w:szCs w:val="24"/>
        </w:rPr>
      </w:pPr>
    </w:p>
    <w:p w14:paraId="2AD36A12" w14:textId="77777777" w:rsidR="00077D35" w:rsidRDefault="00077D35">
      <w:pPr>
        <w:pStyle w:val="CodeBlock"/>
        <w:shd w:val="clear" w:color="auto" w:fill="F5F5F5"/>
        <w:rPr>
          <w:rFonts w:ascii="Arial" w:hAnsi="Arial" w:cs="Arial"/>
          <w:sz w:val="18"/>
          <w:szCs w:val="24"/>
        </w:rPr>
      </w:pPr>
    </w:p>
    <w:p w14:paraId="6191E303"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@prefix sh: &lt;http://www.w3.org/ns/shacl#&gt; .</w:t>
      </w:r>
    </w:p>
    <w:p w14:paraId="34BECA4C" w14:textId="77777777" w:rsidR="00FB511C" w:rsidRPr="00FB511C" w:rsidRDefault="00FB511C" w:rsidP="00FB511C">
      <w:pPr>
        <w:pStyle w:val="CodeBlock"/>
        <w:shd w:val="clear" w:color="auto" w:fill="F5F5F5"/>
        <w:rPr>
          <w:rFonts w:ascii="Arial" w:hAnsi="Arial" w:cs="Arial"/>
          <w:sz w:val="18"/>
          <w:szCs w:val="24"/>
          <w:lang w:val="it-IT"/>
        </w:rPr>
      </w:pPr>
      <w:r w:rsidRPr="00FB511C">
        <w:rPr>
          <w:rFonts w:ascii="Arial" w:hAnsi="Arial" w:cs="Arial"/>
          <w:sz w:val="18"/>
          <w:szCs w:val="24"/>
          <w:lang w:val="it-IT"/>
        </w:rPr>
        <w:t>@prefix val: &lt;https://w3id.org/bito/example/flexible-start/validation/&gt; .</w:t>
      </w:r>
    </w:p>
    <w:p w14:paraId="1663A825" w14:textId="77777777" w:rsidR="00FB511C" w:rsidRPr="00FB511C" w:rsidRDefault="00FB511C" w:rsidP="00FB511C">
      <w:pPr>
        <w:pStyle w:val="CodeBlock"/>
        <w:shd w:val="clear" w:color="auto" w:fill="F5F5F5"/>
        <w:rPr>
          <w:rFonts w:ascii="Arial" w:hAnsi="Arial" w:cs="Arial"/>
          <w:sz w:val="18"/>
          <w:szCs w:val="24"/>
          <w:lang w:val="it-IT"/>
        </w:rPr>
      </w:pPr>
      <w:r w:rsidRPr="00FB511C">
        <w:rPr>
          <w:rFonts w:ascii="Arial" w:hAnsi="Arial" w:cs="Arial"/>
          <w:sz w:val="18"/>
          <w:szCs w:val="24"/>
          <w:lang w:val="it-IT"/>
        </w:rPr>
        <w:t>@prefix bito: &lt;https://w3id.org/bito#&gt; .</w:t>
      </w:r>
    </w:p>
    <w:p w14:paraId="08364173" w14:textId="77777777" w:rsidR="00FB511C" w:rsidRPr="00FB511C" w:rsidRDefault="00FB511C" w:rsidP="00FB511C">
      <w:pPr>
        <w:pStyle w:val="CodeBlock"/>
        <w:shd w:val="clear" w:color="auto" w:fill="F5F5F5"/>
        <w:rPr>
          <w:rFonts w:ascii="Arial" w:hAnsi="Arial" w:cs="Arial"/>
          <w:sz w:val="18"/>
          <w:szCs w:val="24"/>
          <w:lang w:val="it-IT"/>
        </w:rPr>
      </w:pPr>
      <w:r w:rsidRPr="00FB511C">
        <w:rPr>
          <w:rFonts w:ascii="Arial" w:hAnsi="Arial" w:cs="Arial"/>
          <w:sz w:val="18"/>
          <w:szCs w:val="24"/>
          <w:lang w:val="it-IT"/>
        </w:rPr>
        <w:lastRenderedPageBreak/>
        <w:t>@prefix ex: &lt;https://w3id.org/bito/example/flexible-start/&gt; .</w:t>
      </w:r>
    </w:p>
    <w:p w14:paraId="2479A07C"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@prefix s4ener: &lt;https://saref.etsi.org/saref4ener/&gt; .</w:t>
      </w:r>
    </w:p>
    <w:p w14:paraId="690E885D"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@prefix dcterms: &lt;http://purl.org/dc/terms/&gt; .</w:t>
      </w:r>
    </w:p>
    <w:p w14:paraId="6D925763"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@prefix rdfs: &lt;http://www.w3.org/2000/01/rdf-schema#&gt; .</w:t>
      </w:r>
    </w:p>
    <w:p w14:paraId="222F579E" w14:textId="77777777" w:rsidR="00FB511C" w:rsidRPr="00FB511C" w:rsidRDefault="00FB511C" w:rsidP="00FB511C">
      <w:pPr>
        <w:pStyle w:val="CodeBlock"/>
        <w:shd w:val="clear" w:color="auto" w:fill="F5F5F5"/>
        <w:rPr>
          <w:rFonts w:ascii="Arial" w:hAnsi="Arial" w:cs="Arial"/>
          <w:sz w:val="18"/>
          <w:szCs w:val="24"/>
        </w:rPr>
      </w:pPr>
    </w:p>
    <w:p w14:paraId="0D411C8C"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val:Shape_S3_R2_RequestedStartTimeWithinAllowedWindow</w:t>
      </w:r>
    </w:p>
    <w:p w14:paraId="15F0D9AA"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a sh:NodeShape ;</w:t>
      </w:r>
    </w:p>
    <w:p w14:paraId="53DB0814"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sh:targetNode ex:ObservedEvent_Scenario3_SelectPowerSequence ;</w:t>
      </w:r>
    </w:p>
    <w:p w14:paraId="14D1BF62"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dcterms:identifier "S3-R2" ;</w:t>
      </w:r>
    </w:p>
    <w:p w14:paraId="4DA7DD74"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val:validationStep "Step1-InitialStateAndPreconditions" ;</w:t>
      </w:r>
    </w:p>
    <w:p w14:paraId="3BE79697"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rdfs:label "S3-R2 - Requested start time is within the allowed window" ;</w:t>
      </w:r>
    </w:p>
    <w:p w14:paraId="3E88E477" w14:textId="77777777" w:rsidR="00FB511C" w:rsidRPr="00FB511C" w:rsidRDefault="00FB511C" w:rsidP="00FB511C">
      <w:pPr>
        <w:pStyle w:val="CodeBlock"/>
        <w:shd w:val="clear" w:color="auto" w:fill="F5F5F5"/>
        <w:rPr>
          <w:rFonts w:ascii="Arial" w:hAnsi="Arial" w:cs="Arial"/>
          <w:sz w:val="18"/>
          <w:szCs w:val="24"/>
        </w:rPr>
      </w:pPr>
    </w:p>
    <w:p w14:paraId="24B17942"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sh:sparql [</w:t>
      </w:r>
    </w:p>
    <w:p w14:paraId="47858C27"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sh:message "S3-R2 INCONCLUSIVE: requestedStartTime is missing from the observed request event." ;</w:t>
      </w:r>
    </w:p>
    <w:p w14:paraId="695E9054"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sh:select """</w:t>
      </w:r>
    </w:p>
    <w:p w14:paraId="6BD3D063"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SELECT $this</w:t>
      </w:r>
    </w:p>
    <w:p w14:paraId="37EE590E"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WHERE {</w:t>
      </w:r>
    </w:p>
    <w:p w14:paraId="4DDB47ED"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FILTER NOT EXISTS {</w:t>
      </w:r>
    </w:p>
    <w:p w14:paraId="706320C4"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$this bito:requestedStartTime ?requestedStart .</w:t>
      </w:r>
    </w:p>
    <w:p w14:paraId="25ECFEF5"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w:t>
      </w:r>
    </w:p>
    <w:p w14:paraId="0FFDCB4F"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w:t>
      </w:r>
    </w:p>
    <w:p w14:paraId="166D420F"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 ;</w:t>
      </w:r>
    </w:p>
    <w:p w14:paraId="788C014D"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 ;</w:t>
      </w:r>
    </w:p>
    <w:p w14:paraId="2E1AEE98" w14:textId="77777777" w:rsidR="00FB511C" w:rsidRPr="00FB511C" w:rsidRDefault="00FB511C" w:rsidP="00FB511C">
      <w:pPr>
        <w:pStyle w:val="CodeBlock"/>
        <w:shd w:val="clear" w:color="auto" w:fill="F5F5F5"/>
        <w:rPr>
          <w:rFonts w:ascii="Arial" w:hAnsi="Arial" w:cs="Arial"/>
          <w:sz w:val="18"/>
          <w:szCs w:val="24"/>
        </w:rPr>
      </w:pPr>
    </w:p>
    <w:p w14:paraId="5A400E5D"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sh:sparql [</w:t>
      </w:r>
    </w:p>
    <w:p w14:paraId="6673FB1F"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sh:message "S3-R2 INCONCLUSIVE: requestedPowerSequence is missing from the observed request event." ;</w:t>
      </w:r>
    </w:p>
    <w:p w14:paraId="0A75BF56"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sh:select """</w:t>
      </w:r>
    </w:p>
    <w:p w14:paraId="623A0F5F"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SELECT $this</w:t>
      </w:r>
    </w:p>
    <w:p w14:paraId="686C9423"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WHERE {</w:t>
      </w:r>
    </w:p>
    <w:p w14:paraId="287C00BF"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FILTER NOT EXISTS {</w:t>
      </w:r>
    </w:p>
    <w:p w14:paraId="383566CB"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$this bito:requestedPowerSequence ?seq .</w:t>
      </w:r>
    </w:p>
    <w:p w14:paraId="73B5578E"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w:t>
      </w:r>
    </w:p>
    <w:p w14:paraId="0EECCC50"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w:t>
      </w:r>
    </w:p>
    <w:p w14:paraId="2D66D7EE"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 ;</w:t>
      </w:r>
    </w:p>
    <w:p w14:paraId="5D768825"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 ;</w:t>
      </w:r>
    </w:p>
    <w:p w14:paraId="2751E69C" w14:textId="77777777" w:rsidR="00FB511C" w:rsidRPr="00FB511C" w:rsidRDefault="00FB511C" w:rsidP="00FB511C">
      <w:pPr>
        <w:pStyle w:val="CodeBlock"/>
        <w:shd w:val="clear" w:color="auto" w:fill="F5F5F5"/>
        <w:rPr>
          <w:rFonts w:ascii="Arial" w:hAnsi="Arial" w:cs="Arial"/>
          <w:sz w:val="18"/>
          <w:szCs w:val="24"/>
        </w:rPr>
      </w:pPr>
    </w:p>
    <w:p w14:paraId="0C08A91F"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sh:sparql [</w:t>
      </w:r>
    </w:p>
    <w:p w14:paraId="434CB173"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sh:message "S3-R2 INCONCLUSIVE: selected sequence allowed time window is missing." ;</w:t>
      </w:r>
    </w:p>
    <w:p w14:paraId="7040628A"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sh:select """</w:t>
      </w:r>
    </w:p>
    <w:p w14:paraId="71113932"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SELECT $this</w:t>
      </w:r>
    </w:p>
    <w:p w14:paraId="3CCC371D"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WHERE {</w:t>
      </w:r>
    </w:p>
    <w:p w14:paraId="016B286F"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$this bito:requestedPowerSequence ?seq .</w:t>
      </w:r>
    </w:p>
    <w:p w14:paraId="06FAD616" w14:textId="77777777" w:rsidR="00FB511C" w:rsidRPr="00FB511C" w:rsidRDefault="00FB511C" w:rsidP="00FB511C">
      <w:pPr>
        <w:pStyle w:val="CodeBlock"/>
        <w:shd w:val="clear" w:color="auto" w:fill="F5F5F5"/>
        <w:rPr>
          <w:rFonts w:ascii="Arial" w:hAnsi="Arial" w:cs="Arial"/>
          <w:sz w:val="18"/>
          <w:szCs w:val="24"/>
        </w:rPr>
      </w:pPr>
    </w:p>
    <w:p w14:paraId="5FF3C077"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FILTER NOT EXISTS {</w:t>
      </w:r>
    </w:p>
    <w:p w14:paraId="252B7C99"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?seq</w:t>
      </w:r>
    </w:p>
    <w:p w14:paraId="1057AFD5"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s4ener:hasEarliestStartTime ?earliestStart ;</w:t>
      </w:r>
    </w:p>
    <w:p w14:paraId="0F014557"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lastRenderedPageBreak/>
        <w:t xml:space="preserve">            s4ener:hasLatestEndTime ?latestEnd .</w:t>
      </w:r>
    </w:p>
    <w:p w14:paraId="3ECDCE9B"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w:t>
      </w:r>
    </w:p>
    <w:p w14:paraId="787BEC64"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w:t>
      </w:r>
    </w:p>
    <w:p w14:paraId="4528C199"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 ;</w:t>
      </w:r>
    </w:p>
    <w:p w14:paraId="4797DB6E"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 ;</w:t>
      </w:r>
    </w:p>
    <w:p w14:paraId="27C9E46D" w14:textId="77777777" w:rsidR="00FB511C" w:rsidRPr="00FB511C" w:rsidRDefault="00FB511C" w:rsidP="00FB511C">
      <w:pPr>
        <w:pStyle w:val="CodeBlock"/>
        <w:shd w:val="clear" w:color="auto" w:fill="F5F5F5"/>
        <w:rPr>
          <w:rFonts w:ascii="Arial" w:hAnsi="Arial" w:cs="Arial"/>
          <w:sz w:val="18"/>
          <w:szCs w:val="24"/>
        </w:rPr>
      </w:pPr>
    </w:p>
    <w:p w14:paraId="074CFECB"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sh:sparql [</w:t>
      </w:r>
    </w:p>
    <w:p w14:paraId="2FD77961"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sh:message "S3-R2 INCONCLUSIVE: updated planned start or end time is missing for the selected sequence." ;</w:t>
      </w:r>
    </w:p>
    <w:p w14:paraId="78584A96"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sh:select """</w:t>
      </w:r>
    </w:p>
    <w:p w14:paraId="6E326037"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SELECT $this</w:t>
      </w:r>
    </w:p>
    <w:p w14:paraId="1DA20469"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WHERE {</w:t>
      </w:r>
    </w:p>
    <w:p w14:paraId="6B8FEF4F"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$this bito:requestedPowerSequence ?seq .</w:t>
      </w:r>
    </w:p>
    <w:p w14:paraId="0BDC8843" w14:textId="77777777" w:rsidR="00FB511C" w:rsidRPr="00FB511C" w:rsidRDefault="00FB511C" w:rsidP="00FB511C">
      <w:pPr>
        <w:pStyle w:val="CodeBlock"/>
        <w:shd w:val="clear" w:color="auto" w:fill="F5F5F5"/>
        <w:rPr>
          <w:rFonts w:ascii="Arial" w:hAnsi="Arial" w:cs="Arial"/>
          <w:sz w:val="18"/>
          <w:szCs w:val="24"/>
        </w:rPr>
      </w:pPr>
    </w:p>
    <w:p w14:paraId="26642ECF"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FILTER NOT EXISTS {</w:t>
      </w:r>
    </w:p>
    <w:p w14:paraId="6C648513"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?seq</w:t>
      </w:r>
    </w:p>
    <w:p w14:paraId="67522DD9"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s4ener:hasStartTime ?updatedStart ;</w:t>
      </w:r>
    </w:p>
    <w:p w14:paraId="56B5D917"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s4ener:hasEndTime ?updatedEnd .</w:t>
      </w:r>
    </w:p>
    <w:p w14:paraId="1956197B"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w:t>
      </w:r>
    </w:p>
    <w:p w14:paraId="171C3A29"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w:t>
      </w:r>
    </w:p>
    <w:p w14:paraId="30EFEC65"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 ;</w:t>
      </w:r>
    </w:p>
    <w:p w14:paraId="7F4CACB0"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 ;</w:t>
      </w:r>
    </w:p>
    <w:p w14:paraId="3B89DF83" w14:textId="77777777" w:rsidR="00FB511C" w:rsidRPr="00FB511C" w:rsidRDefault="00FB511C" w:rsidP="00FB511C">
      <w:pPr>
        <w:pStyle w:val="CodeBlock"/>
        <w:shd w:val="clear" w:color="auto" w:fill="F5F5F5"/>
        <w:rPr>
          <w:rFonts w:ascii="Arial" w:hAnsi="Arial" w:cs="Arial"/>
          <w:sz w:val="18"/>
          <w:szCs w:val="24"/>
        </w:rPr>
      </w:pPr>
    </w:p>
    <w:p w14:paraId="33507CEE"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sh:sparql [</w:t>
      </w:r>
    </w:p>
    <w:p w14:paraId="31D59638"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sh:message "S3-R2 FAIL: requested start time must be within the allowed window and must match the updated planned start time." ;</w:t>
      </w:r>
    </w:p>
    <w:p w14:paraId="69F0C16D"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sh:select """</w:t>
      </w:r>
    </w:p>
    <w:p w14:paraId="54395FB1"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SELECT $this</w:t>
      </w:r>
    </w:p>
    <w:p w14:paraId="3818F520"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WHERE {</w:t>
      </w:r>
    </w:p>
    <w:p w14:paraId="30808EB7"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$this</w:t>
      </w:r>
    </w:p>
    <w:p w14:paraId="4EEFBDE6"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bito:requestedPowerSequence ?seq ;</w:t>
      </w:r>
    </w:p>
    <w:p w14:paraId="5E54FBF7"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bito:requestedStartTime ?requestedStart .</w:t>
      </w:r>
    </w:p>
    <w:p w14:paraId="7D5323A5" w14:textId="77777777" w:rsidR="00FB511C" w:rsidRPr="00FB511C" w:rsidRDefault="00FB511C" w:rsidP="00FB511C">
      <w:pPr>
        <w:pStyle w:val="CodeBlock"/>
        <w:shd w:val="clear" w:color="auto" w:fill="F5F5F5"/>
        <w:rPr>
          <w:rFonts w:ascii="Arial" w:hAnsi="Arial" w:cs="Arial"/>
          <w:sz w:val="18"/>
          <w:szCs w:val="24"/>
        </w:rPr>
      </w:pPr>
    </w:p>
    <w:p w14:paraId="798B66E0"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?seq</w:t>
      </w:r>
    </w:p>
    <w:p w14:paraId="73F69BFA"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s4ener:hasEarliestStartTime ?earliestStart ;</w:t>
      </w:r>
    </w:p>
    <w:p w14:paraId="56CAC8B8"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s4ener:hasLatestEndTime ?latestEnd ;</w:t>
      </w:r>
    </w:p>
    <w:p w14:paraId="3C832145"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s4ener:hasStartTime ?updatedStart ;</w:t>
      </w:r>
    </w:p>
    <w:p w14:paraId="0DA03986"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s4ener:hasEndTime ?updatedEnd .</w:t>
      </w:r>
    </w:p>
    <w:p w14:paraId="56CB7AE8" w14:textId="77777777" w:rsidR="00FB511C" w:rsidRPr="00FB511C" w:rsidRDefault="00FB511C" w:rsidP="00FB511C">
      <w:pPr>
        <w:pStyle w:val="CodeBlock"/>
        <w:shd w:val="clear" w:color="auto" w:fill="F5F5F5"/>
        <w:rPr>
          <w:rFonts w:ascii="Arial" w:hAnsi="Arial" w:cs="Arial"/>
          <w:sz w:val="18"/>
          <w:szCs w:val="24"/>
        </w:rPr>
      </w:pPr>
    </w:p>
    <w:p w14:paraId="5736FD15"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FILTER (</w:t>
      </w:r>
    </w:p>
    <w:p w14:paraId="7397F08F"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?requestedStart &lt; ?earliestStart ||</w:t>
      </w:r>
    </w:p>
    <w:p w14:paraId="26F4874D"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?updatedEnd &gt; ?latestEnd ||</w:t>
      </w:r>
    </w:p>
    <w:p w14:paraId="0DF75770"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?updatedStart != ?requestedStart</w:t>
      </w:r>
    </w:p>
    <w:p w14:paraId="64E21B95"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w:t>
      </w:r>
    </w:p>
    <w:p w14:paraId="5149104C"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w:t>
      </w:r>
    </w:p>
    <w:p w14:paraId="7B032665"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 ;</w:t>
      </w:r>
    </w:p>
    <w:p w14:paraId="42E4FB62" w14:textId="77777777" w:rsidR="00FB511C" w:rsidRPr="00FB511C" w:rsidRDefault="00FB511C" w:rsidP="00FB511C">
      <w:pPr>
        <w:pStyle w:val="CodeBlock"/>
        <w:shd w:val="clear" w:color="auto" w:fill="F5F5F5"/>
        <w:rPr>
          <w:rFonts w:ascii="Arial" w:hAnsi="Arial" w:cs="Arial"/>
          <w:sz w:val="18"/>
          <w:szCs w:val="24"/>
        </w:rPr>
      </w:pPr>
      <w:r w:rsidRPr="00FB511C">
        <w:rPr>
          <w:rFonts w:ascii="Arial" w:hAnsi="Arial" w:cs="Arial"/>
          <w:sz w:val="18"/>
          <w:szCs w:val="24"/>
        </w:rPr>
        <w:t xml:space="preserve">  ] .</w:t>
      </w:r>
    </w:p>
    <w:p w14:paraId="08B85D33" w14:textId="77777777" w:rsidR="00077D35" w:rsidRDefault="00077D35">
      <w:pPr>
        <w:pStyle w:val="CodeBlock"/>
        <w:shd w:val="clear" w:color="auto" w:fill="F5F5F5"/>
        <w:rPr>
          <w:rFonts w:ascii="Arial" w:hAnsi="Arial" w:cs="Arial"/>
          <w:sz w:val="18"/>
          <w:szCs w:val="24"/>
        </w:rPr>
      </w:pPr>
    </w:p>
    <w:p w14:paraId="1C315011" w14:textId="6D1F6E44" w:rsidR="00FB511C" w:rsidRPr="006A7953" w:rsidRDefault="00FB511C">
      <w:pPr>
        <w:pStyle w:val="SmallText"/>
        <w:spacing w:after="80"/>
        <w:rPr>
          <w:rFonts w:ascii="Arial" w:hAnsi="Arial" w:cs="Arial"/>
          <w:sz w:val="22"/>
          <w:szCs w:val="28"/>
        </w:rPr>
      </w:pPr>
      <w:r w:rsidRPr="00FB511C">
        <w:rPr>
          <w:rFonts w:ascii="Arial" w:hAnsi="Arial" w:cs="Arial"/>
          <w:sz w:val="22"/>
          <w:szCs w:val="28"/>
        </w:rPr>
        <w:t>This shape checks the lower timing bound, the upper timing bound, and the consistency between the request and the updated selected-sequence plan. The upper-bound check uses the mapped updated end time.</w:t>
      </w:r>
    </w:p>
    <w:p w14:paraId="7A796671" w14:textId="77777777" w:rsidR="006A7953" w:rsidRPr="00654C04" w:rsidRDefault="006A7953">
      <w:pPr>
        <w:pStyle w:val="SmallText"/>
        <w:spacing w:after="80"/>
        <w:rPr>
          <w:rFonts w:ascii="Arial" w:hAnsi="Arial" w:cs="Arial"/>
          <w:sz w:val="20"/>
          <w:szCs w:val="24"/>
        </w:rPr>
      </w:pPr>
    </w:p>
    <w:p w14:paraId="7F006FB5" w14:textId="77777777" w:rsidR="00C0516B" w:rsidRPr="00654C04" w:rsidRDefault="00575631">
      <w:pPr>
        <w:rPr>
          <w:rFonts w:ascii="Arial" w:hAnsi="Arial" w:cs="Arial"/>
          <w:color w:val="BF0B4B"/>
          <w:sz w:val="22"/>
          <w:szCs w:val="24"/>
        </w:rPr>
      </w:pPr>
      <w:r w:rsidRPr="00654C04">
        <w:rPr>
          <w:rFonts w:ascii="Arial" w:hAnsi="Arial" w:cs="Arial"/>
          <w:b/>
          <w:color w:val="BF0B4B"/>
          <w:sz w:val="24"/>
          <w:szCs w:val="24"/>
        </w:rPr>
        <w:t>S3-R3 – Remote-control preconditions hold</w:t>
      </w:r>
    </w:p>
    <w:p w14:paraId="07142E5E" w14:textId="4E83E8FD" w:rsidR="0088235F" w:rsidRPr="0088235F" w:rsidRDefault="0088235F" w:rsidP="0088235F">
      <w:pPr>
        <w:spacing w:after="80"/>
        <w:jc w:val="both"/>
        <w:rPr>
          <w:rFonts w:ascii="Arial" w:hAnsi="Arial" w:cs="Arial"/>
          <w:sz w:val="22"/>
          <w:szCs w:val="24"/>
        </w:rPr>
      </w:pPr>
      <w:r w:rsidRPr="0088235F">
        <w:rPr>
          <w:rFonts w:ascii="Arial" w:hAnsi="Arial" w:cs="Arial"/>
          <w:sz w:val="22"/>
          <w:szCs w:val="32"/>
        </w:rPr>
        <w:t>The power profile must be remotely controllable, and the selected sequence must also be remotely controllable.</w:t>
      </w:r>
    </w:p>
    <w:p w14:paraId="0998ACB2" w14:textId="77777777" w:rsidR="00077D35" w:rsidRDefault="00077D35">
      <w:pPr>
        <w:pStyle w:val="CodeBlock"/>
        <w:shd w:val="clear" w:color="auto" w:fill="F5F5F5"/>
        <w:rPr>
          <w:rFonts w:ascii="Arial" w:hAnsi="Arial" w:cs="Arial"/>
          <w:sz w:val="18"/>
          <w:szCs w:val="24"/>
        </w:rPr>
      </w:pPr>
    </w:p>
    <w:p w14:paraId="7F1C76E9"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@prefix sh: &lt;http://www.w3.org/ns/shacl#&gt; .</w:t>
      </w:r>
    </w:p>
    <w:p w14:paraId="020AD3F1" w14:textId="77777777" w:rsidR="00676A95" w:rsidRPr="00676A95" w:rsidRDefault="00676A95" w:rsidP="00676A95">
      <w:pPr>
        <w:pStyle w:val="CodeBlock"/>
        <w:shd w:val="clear" w:color="auto" w:fill="F5F5F5"/>
        <w:rPr>
          <w:rFonts w:ascii="Arial" w:hAnsi="Arial" w:cs="Arial"/>
          <w:sz w:val="18"/>
          <w:szCs w:val="24"/>
          <w:lang w:val="it-IT"/>
        </w:rPr>
      </w:pPr>
      <w:r w:rsidRPr="00676A95">
        <w:rPr>
          <w:rFonts w:ascii="Arial" w:hAnsi="Arial" w:cs="Arial"/>
          <w:sz w:val="18"/>
          <w:szCs w:val="24"/>
          <w:lang w:val="it-IT"/>
        </w:rPr>
        <w:t>@prefix val: &lt;https://w3id.org/bito/example/flexible-start/validation/&gt; .</w:t>
      </w:r>
    </w:p>
    <w:p w14:paraId="74716B70" w14:textId="77777777" w:rsidR="00676A95" w:rsidRPr="00676A95" w:rsidRDefault="00676A95" w:rsidP="00676A95">
      <w:pPr>
        <w:pStyle w:val="CodeBlock"/>
        <w:shd w:val="clear" w:color="auto" w:fill="F5F5F5"/>
        <w:rPr>
          <w:rFonts w:ascii="Arial" w:hAnsi="Arial" w:cs="Arial"/>
          <w:sz w:val="18"/>
          <w:szCs w:val="24"/>
          <w:lang w:val="it-IT"/>
        </w:rPr>
      </w:pPr>
      <w:r w:rsidRPr="00676A95">
        <w:rPr>
          <w:rFonts w:ascii="Arial" w:hAnsi="Arial" w:cs="Arial"/>
          <w:sz w:val="18"/>
          <w:szCs w:val="24"/>
          <w:lang w:val="it-IT"/>
        </w:rPr>
        <w:t>@prefix bito: &lt;https://w3id.org/bito#&gt; .</w:t>
      </w:r>
    </w:p>
    <w:p w14:paraId="3E338BF2" w14:textId="77777777" w:rsidR="00676A95" w:rsidRPr="00676A95" w:rsidRDefault="00676A95" w:rsidP="00676A95">
      <w:pPr>
        <w:pStyle w:val="CodeBlock"/>
        <w:shd w:val="clear" w:color="auto" w:fill="F5F5F5"/>
        <w:rPr>
          <w:rFonts w:ascii="Arial" w:hAnsi="Arial" w:cs="Arial"/>
          <w:sz w:val="18"/>
          <w:szCs w:val="24"/>
          <w:lang w:val="it-IT"/>
        </w:rPr>
      </w:pPr>
      <w:r w:rsidRPr="00676A95">
        <w:rPr>
          <w:rFonts w:ascii="Arial" w:hAnsi="Arial" w:cs="Arial"/>
          <w:sz w:val="18"/>
          <w:szCs w:val="24"/>
          <w:lang w:val="it-IT"/>
        </w:rPr>
        <w:t>@prefix ex: &lt;https://w3id.org/bito/example/flexible-start/&gt; .</w:t>
      </w:r>
    </w:p>
    <w:p w14:paraId="5A8C8ED1"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@prefix s4ener: &lt;https://saref.etsi.org/saref4ener/&gt; .</w:t>
      </w:r>
    </w:p>
    <w:p w14:paraId="5D4FC1D7"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@prefix dcterms: &lt;http://purl.org/dc/terms/&gt; .</w:t>
      </w:r>
    </w:p>
    <w:p w14:paraId="57CC2DBF"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@prefix rdfs: &lt;http://www.w3.org/2000/01/rdf-schema#&gt; .</w:t>
      </w:r>
    </w:p>
    <w:p w14:paraId="4F03CDA8" w14:textId="77777777" w:rsidR="00676A95" w:rsidRPr="00676A95" w:rsidRDefault="00676A95" w:rsidP="00676A95">
      <w:pPr>
        <w:pStyle w:val="CodeBlock"/>
        <w:shd w:val="clear" w:color="auto" w:fill="F5F5F5"/>
        <w:rPr>
          <w:rFonts w:ascii="Arial" w:hAnsi="Arial" w:cs="Arial"/>
          <w:sz w:val="18"/>
          <w:szCs w:val="24"/>
        </w:rPr>
      </w:pPr>
    </w:p>
    <w:p w14:paraId="5FF574A1"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val:Shape_S3_R3_RemoteControlPreconditions</w:t>
      </w:r>
    </w:p>
    <w:p w14:paraId="66883315"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a sh:NodeShape ;</w:t>
      </w:r>
    </w:p>
    <w:p w14:paraId="121C8A5E"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sh:targetNode ex:ObservedEvent_Scenario3_SelectPowerSequence ;</w:t>
      </w:r>
    </w:p>
    <w:p w14:paraId="6BF4F48A"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dcterms:identifier "S3-R3" ;</w:t>
      </w:r>
    </w:p>
    <w:p w14:paraId="2F563B69"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val:validationStep "Step1-InitialStateAndPreconditions" ;</w:t>
      </w:r>
    </w:p>
    <w:p w14:paraId="1A31E691"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rdfs:label "S3-R3 - Remote-control preconditions hold" ;</w:t>
      </w:r>
    </w:p>
    <w:p w14:paraId="0766FDBB" w14:textId="77777777" w:rsidR="00676A95" w:rsidRPr="00676A95" w:rsidRDefault="00676A95" w:rsidP="00676A95">
      <w:pPr>
        <w:pStyle w:val="CodeBlock"/>
        <w:shd w:val="clear" w:color="auto" w:fill="F5F5F5"/>
        <w:rPr>
          <w:rFonts w:ascii="Arial" w:hAnsi="Arial" w:cs="Arial"/>
          <w:sz w:val="18"/>
          <w:szCs w:val="24"/>
        </w:rPr>
      </w:pPr>
    </w:p>
    <w:p w14:paraId="15209320"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sh:sparql [</w:t>
      </w:r>
    </w:p>
    <w:p w14:paraId="1DB90234"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sh:message "S3-R3 INCONCLUSIVE: requestedPowerSequence is missing from the observed request event." ;</w:t>
      </w:r>
    </w:p>
    <w:p w14:paraId="5D96349E"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sh:select """</w:t>
      </w:r>
    </w:p>
    <w:p w14:paraId="666D8649"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SELECT $this</w:t>
      </w:r>
    </w:p>
    <w:p w14:paraId="12C58626"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WHERE {</w:t>
      </w:r>
    </w:p>
    <w:p w14:paraId="3EB81B4C"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FILTER NOT EXISTS {</w:t>
      </w:r>
    </w:p>
    <w:p w14:paraId="37FC14FE"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$this bito:requestedPowerSequence ?seq .</w:t>
      </w:r>
    </w:p>
    <w:p w14:paraId="5CBE1AB4"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w:t>
      </w:r>
    </w:p>
    <w:p w14:paraId="041361B5"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w:t>
      </w:r>
    </w:p>
    <w:p w14:paraId="769808F5"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 ;</w:t>
      </w:r>
    </w:p>
    <w:p w14:paraId="419CA5A6"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 ;</w:t>
      </w:r>
    </w:p>
    <w:p w14:paraId="318BBAE1" w14:textId="77777777" w:rsidR="00676A95" w:rsidRPr="00676A95" w:rsidRDefault="00676A95" w:rsidP="00676A95">
      <w:pPr>
        <w:pStyle w:val="CodeBlock"/>
        <w:shd w:val="clear" w:color="auto" w:fill="F5F5F5"/>
        <w:rPr>
          <w:rFonts w:ascii="Arial" w:hAnsi="Arial" w:cs="Arial"/>
          <w:sz w:val="18"/>
          <w:szCs w:val="24"/>
        </w:rPr>
      </w:pPr>
    </w:p>
    <w:p w14:paraId="588D20F4"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sh:sparql [</w:t>
      </w:r>
    </w:p>
    <w:p w14:paraId="39361AF7"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sh:message "S3-R3 INCONCLUSIVE: nodeRemoteControllable declaration is missing from the power profile." ;</w:t>
      </w:r>
    </w:p>
    <w:p w14:paraId="6BB545E7"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sh:select """</w:t>
      </w:r>
    </w:p>
    <w:p w14:paraId="24479665"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SELECT $this</w:t>
      </w:r>
    </w:p>
    <w:p w14:paraId="696174AF"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WHERE {</w:t>
      </w:r>
    </w:p>
    <w:p w14:paraId="5AC64F2A"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FILTER NOT EXISTS {</w:t>
      </w:r>
    </w:p>
    <w:p w14:paraId="04D7E630"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&lt;https://w3id.org/bito/example/flexible-start/device/000000000001/entity/0/power-profile&gt;</w:t>
      </w:r>
    </w:p>
    <w:p w14:paraId="69A67070"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s4ener:nodeRemoteControllable ?nodeRemoteControllable .</w:t>
      </w:r>
    </w:p>
    <w:p w14:paraId="313470F3"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w:t>
      </w:r>
    </w:p>
    <w:p w14:paraId="43DDE235"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lastRenderedPageBreak/>
        <w:t xml:space="preserve">      }</w:t>
      </w:r>
    </w:p>
    <w:p w14:paraId="323BF37B"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 ;</w:t>
      </w:r>
    </w:p>
    <w:p w14:paraId="40F8828F"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 ;</w:t>
      </w:r>
    </w:p>
    <w:p w14:paraId="18B58FBA" w14:textId="77777777" w:rsidR="00676A95" w:rsidRPr="00676A95" w:rsidRDefault="00676A95" w:rsidP="00676A95">
      <w:pPr>
        <w:pStyle w:val="CodeBlock"/>
        <w:shd w:val="clear" w:color="auto" w:fill="F5F5F5"/>
        <w:rPr>
          <w:rFonts w:ascii="Arial" w:hAnsi="Arial" w:cs="Arial"/>
          <w:sz w:val="18"/>
          <w:szCs w:val="24"/>
        </w:rPr>
      </w:pPr>
    </w:p>
    <w:p w14:paraId="08579C01"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sh:sparql [</w:t>
      </w:r>
    </w:p>
    <w:p w14:paraId="24088624"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sh:message "S3-R3 FAIL: the power profile must be remotely controllable." ;</w:t>
      </w:r>
    </w:p>
    <w:p w14:paraId="760EDA42"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sh:select """</w:t>
      </w:r>
    </w:p>
    <w:p w14:paraId="32D8053F"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SELECT $this</w:t>
      </w:r>
    </w:p>
    <w:p w14:paraId="244E11B0"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WHERE {</w:t>
      </w:r>
    </w:p>
    <w:p w14:paraId="62095192"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&lt;https://w3id.org/bito/example/flexible-start/device/000000000001/entity/0/power-profile&gt;</w:t>
      </w:r>
    </w:p>
    <w:p w14:paraId="1A8B3691"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s4ener:nodeRemoteControllable ?nodeRemoteControllable .</w:t>
      </w:r>
    </w:p>
    <w:p w14:paraId="69B91B0F" w14:textId="77777777" w:rsidR="00676A95" w:rsidRPr="00676A95" w:rsidRDefault="00676A95" w:rsidP="00676A95">
      <w:pPr>
        <w:pStyle w:val="CodeBlock"/>
        <w:shd w:val="clear" w:color="auto" w:fill="F5F5F5"/>
        <w:rPr>
          <w:rFonts w:ascii="Arial" w:hAnsi="Arial" w:cs="Arial"/>
          <w:sz w:val="18"/>
          <w:szCs w:val="24"/>
        </w:rPr>
      </w:pPr>
    </w:p>
    <w:p w14:paraId="7D500C1A"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FILTER (?nodeRemoteControllable != true)</w:t>
      </w:r>
    </w:p>
    <w:p w14:paraId="02ED32BE"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w:t>
      </w:r>
    </w:p>
    <w:p w14:paraId="60C048B6"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 ;</w:t>
      </w:r>
    </w:p>
    <w:p w14:paraId="4BB255F8"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 ;</w:t>
      </w:r>
    </w:p>
    <w:p w14:paraId="1398F27F" w14:textId="77777777" w:rsidR="00676A95" w:rsidRPr="00676A95" w:rsidRDefault="00676A95" w:rsidP="00676A95">
      <w:pPr>
        <w:pStyle w:val="CodeBlock"/>
        <w:shd w:val="clear" w:color="auto" w:fill="F5F5F5"/>
        <w:rPr>
          <w:rFonts w:ascii="Arial" w:hAnsi="Arial" w:cs="Arial"/>
          <w:sz w:val="18"/>
          <w:szCs w:val="24"/>
        </w:rPr>
      </w:pPr>
    </w:p>
    <w:p w14:paraId="6D9BBF16"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sh:sparql [</w:t>
      </w:r>
    </w:p>
    <w:p w14:paraId="0AFE9DBD"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sh:message "S3-R3 INCONCLUSIVE: sequenceRemoteControllable declaration is missing for the selected sequence." ;</w:t>
      </w:r>
    </w:p>
    <w:p w14:paraId="64F6211E"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sh:select """</w:t>
      </w:r>
    </w:p>
    <w:p w14:paraId="51616459"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SELECT $this</w:t>
      </w:r>
    </w:p>
    <w:p w14:paraId="20538C1E"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WHERE {</w:t>
      </w:r>
    </w:p>
    <w:p w14:paraId="40330FF3"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$this bito:requestedPowerSequence ?seq .</w:t>
      </w:r>
    </w:p>
    <w:p w14:paraId="01F7A7D6" w14:textId="77777777" w:rsidR="00676A95" w:rsidRPr="00676A95" w:rsidRDefault="00676A95" w:rsidP="00676A95">
      <w:pPr>
        <w:pStyle w:val="CodeBlock"/>
        <w:shd w:val="clear" w:color="auto" w:fill="F5F5F5"/>
        <w:rPr>
          <w:rFonts w:ascii="Arial" w:hAnsi="Arial" w:cs="Arial"/>
          <w:sz w:val="18"/>
          <w:szCs w:val="24"/>
        </w:rPr>
      </w:pPr>
    </w:p>
    <w:p w14:paraId="14EE65F5"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FILTER NOT EXISTS {</w:t>
      </w:r>
    </w:p>
    <w:p w14:paraId="18CA17BD"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?seq s4ener:sequenceRemoteControllable ?sequenceRemoteControllable .</w:t>
      </w:r>
    </w:p>
    <w:p w14:paraId="1BFD6CD4"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w:t>
      </w:r>
    </w:p>
    <w:p w14:paraId="6444B936"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w:t>
      </w:r>
    </w:p>
    <w:p w14:paraId="3B822F4C"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 ;</w:t>
      </w:r>
    </w:p>
    <w:p w14:paraId="0C5D58EB"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 ;</w:t>
      </w:r>
    </w:p>
    <w:p w14:paraId="7428EED5" w14:textId="77777777" w:rsidR="00676A95" w:rsidRPr="00676A95" w:rsidRDefault="00676A95" w:rsidP="00676A95">
      <w:pPr>
        <w:pStyle w:val="CodeBlock"/>
        <w:shd w:val="clear" w:color="auto" w:fill="F5F5F5"/>
        <w:rPr>
          <w:rFonts w:ascii="Arial" w:hAnsi="Arial" w:cs="Arial"/>
          <w:sz w:val="18"/>
          <w:szCs w:val="24"/>
        </w:rPr>
      </w:pPr>
    </w:p>
    <w:p w14:paraId="615F5BCF"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sh:sparql [</w:t>
      </w:r>
    </w:p>
    <w:p w14:paraId="22520CE9"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sh:message "S3-R3 FAIL: the selected power sequence must be remotely controllable." ;</w:t>
      </w:r>
    </w:p>
    <w:p w14:paraId="40C61206"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sh:select """</w:t>
      </w:r>
    </w:p>
    <w:p w14:paraId="09AE3FAF"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SELECT $this</w:t>
      </w:r>
    </w:p>
    <w:p w14:paraId="7CCDC555"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WHERE {</w:t>
      </w:r>
    </w:p>
    <w:p w14:paraId="7D1846E2"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$this bito:requestedPowerSequence ?seq .</w:t>
      </w:r>
    </w:p>
    <w:p w14:paraId="276459CB"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?seq s4ener:sequenceRemoteControllable ?sequenceRemoteControllable .</w:t>
      </w:r>
    </w:p>
    <w:p w14:paraId="4FD586CE" w14:textId="77777777" w:rsidR="00676A95" w:rsidRPr="00676A95" w:rsidRDefault="00676A95" w:rsidP="00676A95">
      <w:pPr>
        <w:pStyle w:val="CodeBlock"/>
        <w:shd w:val="clear" w:color="auto" w:fill="F5F5F5"/>
        <w:rPr>
          <w:rFonts w:ascii="Arial" w:hAnsi="Arial" w:cs="Arial"/>
          <w:sz w:val="18"/>
          <w:szCs w:val="24"/>
        </w:rPr>
      </w:pPr>
    </w:p>
    <w:p w14:paraId="4DA1604E"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FILTER (?sequenceRemoteControllable != true)</w:t>
      </w:r>
    </w:p>
    <w:p w14:paraId="42F87783"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w:t>
      </w:r>
    </w:p>
    <w:p w14:paraId="510DBB00"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 ;</w:t>
      </w:r>
    </w:p>
    <w:p w14:paraId="16CBC3BF" w14:textId="77777777" w:rsidR="00676A95" w:rsidRPr="00676A95" w:rsidRDefault="00676A95" w:rsidP="00676A95">
      <w:pPr>
        <w:pStyle w:val="CodeBlock"/>
        <w:shd w:val="clear" w:color="auto" w:fill="F5F5F5"/>
        <w:rPr>
          <w:rFonts w:ascii="Arial" w:hAnsi="Arial" w:cs="Arial"/>
          <w:sz w:val="18"/>
          <w:szCs w:val="24"/>
        </w:rPr>
      </w:pPr>
      <w:r w:rsidRPr="00676A95">
        <w:rPr>
          <w:rFonts w:ascii="Arial" w:hAnsi="Arial" w:cs="Arial"/>
          <w:sz w:val="18"/>
          <w:szCs w:val="24"/>
        </w:rPr>
        <w:t xml:space="preserve">  ] .</w:t>
      </w:r>
    </w:p>
    <w:p w14:paraId="4F5AE972" w14:textId="77777777" w:rsidR="00676A95" w:rsidRDefault="00676A95">
      <w:pPr>
        <w:pStyle w:val="CodeBlock"/>
        <w:shd w:val="clear" w:color="auto" w:fill="F5F5F5"/>
        <w:rPr>
          <w:rFonts w:ascii="Arial" w:hAnsi="Arial" w:cs="Arial"/>
          <w:sz w:val="18"/>
          <w:szCs w:val="24"/>
        </w:rPr>
      </w:pPr>
    </w:p>
    <w:p w14:paraId="2D48871D" w14:textId="77777777" w:rsidR="00676A95" w:rsidRDefault="00676A95">
      <w:pPr>
        <w:pStyle w:val="CodeBlock"/>
        <w:shd w:val="clear" w:color="auto" w:fill="F5F5F5"/>
        <w:rPr>
          <w:rFonts w:ascii="Arial" w:hAnsi="Arial" w:cs="Arial"/>
          <w:sz w:val="18"/>
          <w:szCs w:val="24"/>
        </w:rPr>
      </w:pPr>
    </w:p>
    <w:p w14:paraId="56E7E670" w14:textId="72271D51" w:rsidR="00676A95" w:rsidRDefault="00676A95" w:rsidP="0069369D">
      <w:pPr>
        <w:pStyle w:val="SmallText"/>
        <w:spacing w:after="80"/>
        <w:jc w:val="both"/>
        <w:rPr>
          <w:rFonts w:ascii="Arial" w:hAnsi="Arial" w:cs="Arial"/>
          <w:sz w:val="22"/>
          <w:szCs w:val="28"/>
        </w:rPr>
      </w:pPr>
      <w:r w:rsidRPr="00676A95">
        <w:rPr>
          <w:rFonts w:ascii="Arial" w:hAnsi="Arial" w:cs="Arial"/>
          <w:sz w:val="22"/>
          <w:szCs w:val="28"/>
        </w:rPr>
        <w:lastRenderedPageBreak/>
        <w:t>This shape checks the two remote-control preconditions required before the alternative sequence selection can be accepted. It uses s4ener:nodeRemoteControllable for the power profile and s4ener:sequenceRemoteControllable for the selected sequence.</w:t>
      </w:r>
    </w:p>
    <w:p w14:paraId="2670CD99" w14:textId="77777777" w:rsidR="0069369D" w:rsidRPr="0069369D" w:rsidRDefault="0069369D" w:rsidP="0069369D">
      <w:pPr>
        <w:pStyle w:val="SmallText"/>
        <w:spacing w:after="80"/>
        <w:jc w:val="both"/>
        <w:rPr>
          <w:rFonts w:ascii="Arial" w:hAnsi="Arial" w:cs="Arial"/>
          <w:sz w:val="22"/>
          <w:szCs w:val="28"/>
        </w:rPr>
      </w:pPr>
    </w:p>
    <w:p w14:paraId="2478968E" w14:textId="12AF4110" w:rsidR="00C0516B" w:rsidRPr="00654C04" w:rsidRDefault="00575631">
      <w:pPr>
        <w:rPr>
          <w:rFonts w:ascii="Arial" w:hAnsi="Arial" w:cs="Arial"/>
          <w:color w:val="BF0B4B"/>
          <w:sz w:val="22"/>
          <w:szCs w:val="24"/>
        </w:rPr>
      </w:pPr>
      <w:r w:rsidRPr="00654C04">
        <w:rPr>
          <w:rFonts w:ascii="Arial" w:hAnsi="Arial" w:cs="Arial"/>
          <w:b/>
          <w:color w:val="BF0B4B"/>
          <w:sz w:val="24"/>
          <w:szCs w:val="24"/>
        </w:rPr>
        <w:t xml:space="preserve">S3-R4 – </w:t>
      </w:r>
      <w:r w:rsidR="009C4C09" w:rsidRPr="009C4C09">
        <w:rPr>
          <w:rFonts w:ascii="Arial" w:hAnsi="Arial" w:cs="Arial"/>
          <w:b/>
          <w:color w:val="BF0B4B"/>
          <w:sz w:val="24"/>
          <w:szCs w:val="24"/>
        </w:rPr>
        <w:t>Reselection policy is respected</w:t>
      </w:r>
    </w:p>
    <w:p w14:paraId="413494B6" w14:textId="412DF5BE" w:rsidR="00C0516B" w:rsidRPr="00654C04" w:rsidRDefault="009C4C09" w:rsidP="0069369D">
      <w:pPr>
        <w:spacing w:after="80"/>
        <w:jc w:val="both"/>
        <w:rPr>
          <w:rFonts w:ascii="Arial" w:hAnsi="Arial" w:cs="Arial"/>
          <w:sz w:val="22"/>
          <w:szCs w:val="24"/>
        </w:rPr>
      </w:pPr>
      <w:r w:rsidRPr="009C4C09">
        <w:rPr>
          <w:rFonts w:ascii="Arial" w:hAnsi="Arial" w:cs="Arial"/>
          <w:sz w:val="22"/>
          <w:szCs w:val="24"/>
        </w:rPr>
        <w:t>If the power profile declares supportsReselection=false, more than one accepted alternative-sequence selection request is not allowed.</w:t>
      </w:r>
    </w:p>
    <w:p w14:paraId="679D1EAA" w14:textId="77777777" w:rsidR="00077D35" w:rsidRDefault="00077D35">
      <w:pPr>
        <w:pStyle w:val="CodeBlock"/>
        <w:shd w:val="clear" w:color="auto" w:fill="F5F5F5"/>
        <w:rPr>
          <w:rFonts w:ascii="Arial" w:hAnsi="Arial" w:cs="Arial"/>
          <w:sz w:val="18"/>
          <w:szCs w:val="24"/>
        </w:rPr>
      </w:pPr>
    </w:p>
    <w:p w14:paraId="6CB011A7"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@prefix sh: &lt;http://www.w3.org/ns/shacl#&gt; .</w:t>
      </w:r>
    </w:p>
    <w:p w14:paraId="39A22928" w14:textId="77777777" w:rsidR="00F73E56" w:rsidRPr="00F73E56" w:rsidRDefault="00F73E56" w:rsidP="00F73E56">
      <w:pPr>
        <w:pStyle w:val="CodeBlock"/>
        <w:shd w:val="clear" w:color="auto" w:fill="F5F5F5"/>
        <w:rPr>
          <w:rFonts w:ascii="Arial" w:hAnsi="Arial" w:cs="Arial"/>
          <w:sz w:val="18"/>
          <w:szCs w:val="24"/>
          <w:lang w:val="it-IT"/>
        </w:rPr>
      </w:pPr>
      <w:r w:rsidRPr="00F73E56">
        <w:rPr>
          <w:rFonts w:ascii="Arial" w:hAnsi="Arial" w:cs="Arial"/>
          <w:sz w:val="18"/>
          <w:szCs w:val="24"/>
          <w:lang w:val="it-IT"/>
        </w:rPr>
        <w:t>@prefix val: &lt;https://w3id.org/bito/example/flexible-start/validation/&gt; .</w:t>
      </w:r>
    </w:p>
    <w:p w14:paraId="1D11B62E" w14:textId="77777777" w:rsidR="00F73E56" w:rsidRPr="00F73E56" w:rsidRDefault="00F73E56" w:rsidP="00F73E56">
      <w:pPr>
        <w:pStyle w:val="CodeBlock"/>
        <w:shd w:val="clear" w:color="auto" w:fill="F5F5F5"/>
        <w:rPr>
          <w:rFonts w:ascii="Arial" w:hAnsi="Arial" w:cs="Arial"/>
          <w:sz w:val="18"/>
          <w:szCs w:val="24"/>
          <w:lang w:val="it-IT"/>
        </w:rPr>
      </w:pPr>
      <w:r w:rsidRPr="00F73E56">
        <w:rPr>
          <w:rFonts w:ascii="Arial" w:hAnsi="Arial" w:cs="Arial"/>
          <w:sz w:val="18"/>
          <w:szCs w:val="24"/>
          <w:lang w:val="it-IT"/>
        </w:rPr>
        <w:t>@prefix bito: &lt;https://w3id.org/bito#&gt; .</w:t>
      </w:r>
    </w:p>
    <w:p w14:paraId="4B86C399" w14:textId="77777777" w:rsidR="00F73E56" w:rsidRPr="00F73E56" w:rsidRDefault="00F73E56" w:rsidP="00F73E56">
      <w:pPr>
        <w:pStyle w:val="CodeBlock"/>
        <w:shd w:val="clear" w:color="auto" w:fill="F5F5F5"/>
        <w:rPr>
          <w:rFonts w:ascii="Arial" w:hAnsi="Arial" w:cs="Arial"/>
          <w:sz w:val="18"/>
          <w:szCs w:val="24"/>
          <w:lang w:val="it-IT"/>
        </w:rPr>
      </w:pPr>
      <w:r w:rsidRPr="00F73E56">
        <w:rPr>
          <w:rFonts w:ascii="Arial" w:hAnsi="Arial" w:cs="Arial"/>
          <w:sz w:val="18"/>
          <w:szCs w:val="24"/>
          <w:lang w:val="it-IT"/>
        </w:rPr>
        <w:t>@prefix ex: &lt;https://w3id.org/bito/example/flexible-start/&gt; .</w:t>
      </w:r>
    </w:p>
    <w:p w14:paraId="0C0AA9F7"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@prefix s4ener: &lt;https://saref.etsi.org/saref4ener/&gt; .</w:t>
      </w:r>
    </w:p>
    <w:p w14:paraId="102712FE"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@prefix dcterms: &lt;http://purl.org/dc/terms/&gt; .</w:t>
      </w:r>
    </w:p>
    <w:p w14:paraId="46105ED5"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@prefix rdfs: &lt;http://www.w3.org/2000/01/rdf-schema#&gt; .</w:t>
      </w:r>
    </w:p>
    <w:p w14:paraId="7D12F2EF" w14:textId="77777777" w:rsidR="00F73E56" w:rsidRPr="00F73E56" w:rsidRDefault="00F73E56" w:rsidP="00F73E56">
      <w:pPr>
        <w:pStyle w:val="CodeBlock"/>
        <w:shd w:val="clear" w:color="auto" w:fill="F5F5F5"/>
        <w:rPr>
          <w:rFonts w:ascii="Arial" w:hAnsi="Arial" w:cs="Arial"/>
          <w:sz w:val="18"/>
          <w:szCs w:val="24"/>
        </w:rPr>
      </w:pPr>
    </w:p>
    <w:p w14:paraId="5AFEA7B2"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val:Shape_S3_R4_ReselectionPolicy</w:t>
      </w:r>
    </w:p>
    <w:p w14:paraId="76742EA7"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a sh:NodeShape ;</w:t>
      </w:r>
    </w:p>
    <w:p w14:paraId="622EB873"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sh:targetNode ex:ObservedEvent_Scenario3_SelectPowerSequence ;</w:t>
      </w:r>
    </w:p>
    <w:p w14:paraId="3566F051"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dcterms:identifier "S3-R4" ;</w:t>
      </w:r>
    </w:p>
    <w:p w14:paraId="491E136A"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val:validationStep "Step1-InitialStateAndPreconditions" ;</w:t>
      </w:r>
    </w:p>
    <w:p w14:paraId="21DBA7FF"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rdfs:label "S3-R4 - Reselection policy is respected" ;</w:t>
      </w:r>
    </w:p>
    <w:p w14:paraId="02C896FD" w14:textId="77777777" w:rsidR="00F73E56" w:rsidRPr="00F73E56" w:rsidRDefault="00F73E56" w:rsidP="00F73E56">
      <w:pPr>
        <w:pStyle w:val="CodeBlock"/>
        <w:shd w:val="clear" w:color="auto" w:fill="F5F5F5"/>
        <w:rPr>
          <w:rFonts w:ascii="Arial" w:hAnsi="Arial" w:cs="Arial"/>
          <w:sz w:val="18"/>
          <w:szCs w:val="24"/>
        </w:rPr>
      </w:pPr>
    </w:p>
    <w:p w14:paraId="645527F9"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sh:sparql [</w:t>
      </w:r>
    </w:p>
    <w:p w14:paraId="31EB60EA"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sh:message "S3-R4 INCONCLUSIVE: supportsReselection declaration is missing from the power profile." ;</w:t>
      </w:r>
    </w:p>
    <w:p w14:paraId="2DF1B93D"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sh:select """</w:t>
      </w:r>
    </w:p>
    <w:p w14:paraId="2D5C36E6"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SELECT $this</w:t>
      </w:r>
    </w:p>
    <w:p w14:paraId="45B2D1F2"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WHERE {</w:t>
      </w:r>
    </w:p>
    <w:p w14:paraId="782D1A2F"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FILTER NOT EXISTS {</w:t>
      </w:r>
    </w:p>
    <w:p w14:paraId="75528524"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&lt;https://w3id.org/bito/example/flexible-start/device/000000000001/entity/0/power-profile&gt;</w:t>
      </w:r>
    </w:p>
    <w:p w14:paraId="79CAB0E2"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s4ener:supportsReselection ?supportsReselection .</w:t>
      </w:r>
    </w:p>
    <w:p w14:paraId="6FF0C336"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w:t>
      </w:r>
    </w:p>
    <w:p w14:paraId="027DEB3A"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w:t>
      </w:r>
    </w:p>
    <w:p w14:paraId="33B5C63F"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 ;</w:t>
      </w:r>
    </w:p>
    <w:p w14:paraId="5F831EE0"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 ;</w:t>
      </w:r>
    </w:p>
    <w:p w14:paraId="44446CDD" w14:textId="77777777" w:rsidR="00F73E56" w:rsidRPr="00F73E56" w:rsidRDefault="00F73E56" w:rsidP="00F73E56">
      <w:pPr>
        <w:pStyle w:val="CodeBlock"/>
        <w:shd w:val="clear" w:color="auto" w:fill="F5F5F5"/>
        <w:rPr>
          <w:rFonts w:ascii="Arial" w:hAnsi="Arial" w:cs="Arial"/>
          <w:sz w:val="18"/>
          <w:szCs w:val="24"/>
        </w:rPr>
      </w:pPr>
    </w:p>
    <w:p w14:paraId="10112CEF"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sh:sparql [</w:t>
      </w:r>
    </w:p>
    <w:p w14:paraId="7DF58DB5"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sh:message "S3-R4 FAIL: more than one accepted selection request is not allowed when supportsReselection is false." ;</w:t>
      </w:r>
    </w:p>
    <w:p w14:paraId="504A647F"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sh:select """</w:t>
      </w:r>
    </w:p>
    <w:p w14:paraId="50FE2CD5"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SELECT $this</w:t>
      </w:r>
    </w:p>
    <w:p w14:paraId="420AD945"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WHERE {</w:t>
      </w:r>
    </w:p>
    <w:p w14:paraId="353E0981"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&lt;https://w3id.org/bito/example/flexible-start/device/000000000001/entity/0/power-profile&gt;</w:t>
      </w:r>
    </w:p>
    <w:p w14:paraId="27FF60BF"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s4ener:supportsReselection false .</w:t>
      </w:r>
    </w:p>
    <w:p w14:paraId="0B2F52C9" w14:textId="77777777" w:rsidR="00F73E56" w:rsidRPr="00F73E56" w:rsidRDefault="00F73E56" w:rsidP="00F73E56">
      <w:pPr>
        <w:pStyle w:val="CodeBlock"/>
        <w:shd w:val="clear" w:color="auto" w:fill="F5F5F5"/>
        <w:rPr>
          <w:rFonts w:ascii="Arial" w:hAnsi="Arial" w:cs="Arial"/>
          <w:sz w:val="18"/>
          <w:szCs w:val="24"/>
        </w:rPr>
      </w:pPr>
    </w:p>
    <w:p w14:paraId="3187A2DE"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lastRenderedPageBreak/>
        <w:t xml:space="preserve">        {</w:t>
      </w:r>
    </w:p>
    <w:p w14:paraId="3B7FDAD1"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SELECT (COUNT(DISTINCT ?request) AS ?acceptedSelectionCount)</w:t>
      </w:r>
    </w:p>
    <w:p w14:paraId="32FA584C"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WHERE {</w:t>
      </w:r>
    </w:p>
    <w:p w14:paraId="491A2351"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?request</w:t>
      </w:r>
    </w:p>
    <w:p w14:paraId="0AC9ADC0"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a bito:ObservedEvent ;</w:t>
      </w:r>
    </w:p>
    <w:p w14:paraId="761B51A0"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bito:observedInteractionKind "alternative sequence selection request" ;</w:t>
      </w:r>
    </w:p>
    <w:p w14:paraId="11174DC8"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bito:acceptanceOutcome "accepted" .</w:t>
      </w:r>
    </w:p>
    <w:p w14:paraId="460F9F70"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w:t>
      </w:r>
    </w:p>
    <w:p w14:paraId="606464DA"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w:t>
      </w:r>
    </w:p>
    <w:p w14:paraId="067DDEE2" w14:textId="77777777" w:rsidR="00F73E56" w:rsidRPr="00F73E56" w:rsidRDefault="00F73E56" w:rsidP="00F73E56">
      <w:pPr>
        <w:pStyle w:val="CodeBlock"/>
        <w:shd w:val="clear" w:color="auto" w:fill="F5F5F5"/>
        <w:rPr>
          <w:rFonts w:ascii="Arial" w:hAnsi="Arial" w:cs="Arial"/>
          <w:sz w:val="18"/>
          <w:szCs w:val="24"/>
        </w:rPr>
      </w:pPr>
    </w:p>
    <w:p w14:paraId="25DC35DB"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FILTER (?acceptedSelectionCount &gt; 1)</w:t>
      </w:r>
    </w:p>
    <w:p w14:paraId="0C0ADD6A"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w:t>
      </w:r>
    </w:p>
    <w:p w14:paraId="17DCF098"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 ;</w:t>
      </w:r>
    </w:p>
    <w:p w14:paraId="1206BCD5" w14:textId="77777777" w:rsidR="00F73E56" w:rsidRPr="00F73E56" w:rsidRDefault="00F73E56" w:rsidP="00F73E56">
      <w:pPr>
        <w:pStyle w:val="CodeBlock"/>
        <w:shd w:val="clear" w:color="auto" w:fill="F5F5F5"/>
        <w:rPr>
          <w:rFonts w:ascii="Arial" w:hAnsi="Arial" w:cs="Arial"/>
          <w:sz w:val="18"/>
          <w:szCs w:val="24"/>
        </w:rPr>
      </w:pPr>
      <w:r w:rsidRPr="00F73E56">
        <w:rPr>
          <w:rFonts w:ascii="Arial" w:hAnsi="Arial" w:cs="Arial"/>
          <w:sz w:val="18"/>
          <w:szCs w:val="24"/>
        </w:rPr>
        <w:t xml:space="preserve">  ] .</w:t>
      </w:r>
    </w:p>
    <w:p w14:paraId="50A84DE9" w14:textId="77777777" w:rsidR="00F73E56" w:rsidRDefault="00F73E56">
      <w:pPr>
        <w:pStyle w:val="CodeBlock"/>
        <w:shd w:val="clear" w:color="auto" w:fill="F5F5F5"/>
        <w:rPr>
          <w:rFonts w:ascii="Arial" w:hAnsi="Arial" w:cs="Arial"/>
          <w:sz w:val="18"/>
          <w:szCs w:val="24"/>
        </w:rPr>
      </w:pPr>
    </w:p>
    <w:p w14:paraId="2371F7D5" w14:textId="77777777" w:rsidR="00F73E56" w:rsidRDefault="00F73E56">
      <w:pPr>
        <w:pStyle w:val="CodeBlock"/>
        <w:shd w:val="clear" w:color="auto" w:fill="F5F5F5"/>
        <w:rPr>
          <w:rFonts w:ascii="Arial" w:hAnsi="Arial" w:cs="Arial"/>
          <w:sz w:val="18"/>
          <w:szCs w:val="24"/>
        </w:rPr>
      </w:pPr>
    </w:p>
    <w:p w14:paraId="5C7043ED" w14:textId="77777777" w:rsidR="00F73E56" w:rsidRDefault="00F73E56">
      <w:pPr>
        <w:pStyle w:val="SmallText"/>
        <w:spacing w:after="80"/>
        <w:rPr>
          <w:rFonts w:ascii="Arial" w:hAnsi="Arial" w:cs="Arial"/>
          <w:sz w:val="22"/>
          <w:szCs w:val="28"/>
        </w:rPr>
      </w:pPr>
    </w:p>
    <w:p w14:paraId="2A99BA12" w14:textId="663D659E" w:rsidR="0069369D" w:rsidRDefault="00F73E56">
      <w:pPr>
        <w:pStyle w:val="SmallText"/>
        <w:spacing w:after="80"/>
        <w:rPr>
          <w:rFonts w:ascii="Arial" w:hAnsi="Arial" w:cs="Arial"/>
          <w:sz w:val="22"/>
          <w:szCs w:val="28"/>
        </w:rPr>
      </w:pPr>
      <w:r w:rsidRPr="00F73E56">
        <w:rPr>
          <w:rFonts w:ascii="Arial" w:hAnsi="Arial" w:cs="Arial"/>
          <w:sz w:val="22"/>
          <w:szCs w:val="28"/>
        </w:rPr>
        <w:t>This shape checks the reselection policy. The counted request resources are explicitly constrained to bito:ObservedEvent, because interaction evidence is modeled as observed events.</w:t>
      </w:r>
    </w:p>
    <w:p w14:paraId="6CF2F47E" w14:textId="77777777" w:rsidR="00F73E56" w:rsidRPr="00654C04" w:rsidRDefault="00F73E56">
      <w:pPr>
        <w:pStyle w:val="SmallText"/>
        <w:spacing w:after="80"/>
        <w:rPr>
          <w:rFonts w:ascii="Arial" w:hAnsi="Arial" w:cs="Arial"/>
          <w:sz w:val="20"/>
          <w:szCs w:val="24"/>
        </w:rPr>
      </w:pPr>
    </w:p>
    <w:p w14:paraId="63F7B3BB" w14:textId="25475C84" w:rsidR="00C0516B" w:rsidRPr="00654C04" w:rsidRDefault="00575631">
      <w:pPr>
        <w:rPr>
          <w:rFonts w:ascii="Arial" w:hAnsi="Arial" w:cs="Arial"/>
          <w:color w:val="BF0B4B"/>
          <w:sz w:val="22"/>
          <w:szCs w:val="24"/>
        </w:rPr>
      </w:pPr>
      <w:r w:rsidRPr="00654C04">
        <w:rPr>
          <w:rFonts w:ascii="Arial" w:hAnsi="Arial" w:cs="Arial"/>
          <w:b/>
          <w:color w:val="BF0B4B"/>
          <w:sz w:val="24"/>
          <w:szCs w:val="24"/>
        </w:rPr>
        <w:t>S3-</w:t>
      </w:r>
      <w:r w:rsidR="00B52F53">
        <w:rPr>
          <w:rFonts w:ascii="Arial" w:hAnsi="Arial" w:cs="Arial"/>
          <w:b/>
          <w:color w:val="BF0B4B"/>
          <w:sz w:val="24"/>
          <w:szCs w:val="24"/>
        </w:rPr>
        <w:t>G1</w:t>
      </w:r>
      <w:r w:rsidRPr="00654C04">
        <w:rPr>
          <w:rFonts w:ascii="Arial" w:hAnsi="Arial" w:cs="Arial"/>
          <w:b/>
          <w:color w:val="BF0B4B"/>
          <w:sz w:val="24"/>
          <w:szCs w:val="24"/>
        </w:rPr>
        <w:t xml:space="preserve"> – </w:t>
      </w:r>
      <w:r w:rsidR="00B52F53" w:rsidRPr="00B52F53">
        <w:rPr>
          <w:rFonts w:ascii="Arial" w:hAnsi="Arial" w:cs="Arial"/>
          <w:b/>
          <w:color w:val="BF0B4B"/>
          <w:sz w:val="24"/>
          <w:szCs w:val="24"/>
        </w:rPr>
        <w:t>Acceptance gate</w:t>
      </w:r>
    </w:p>
    <w:p w14:paraId="4842E7E7" w14:textId="2DAA4B65" w:rsidR="00B52F53" w:rsidRPr="00654C04" w:rsidRDefault="00B52F53">
      <w:pPr>
        <w:spacing w:after="80"/>
        <w:rPr>
          <w:rFonts w:ascii="Arial" w:hAnsi="Arial" w:cs="Arial"/>
          <w:sz w:val="22"/>
          <w:szCs w:val="24"/>
        </w:rPr>
      </w:pPr>
      <w:r w:rsidRPr="00B52F53">
        <w:rPr>
          <w:rFonts w:ascii="Arial" w:hAnsi="Arial" w:cs="Arial"/>
          <w:sz w:val="22"/>
          <w:szCs w:val="24"/>
        </w:rPr>
        <w:t>The observed selection request must be accepted before the state-transition checks are evaluated. S3-G1 is an implementation gate, not an additional behavioral rule.</w:t>
      </w:r>
    </w:p>
    <w:p w14:paraId="26FE1D3B" w14:textId="77777777" w:rsidR="00077D35" w:rsidRDefault="00077D35">
      <w:pPr>
        <w:pStyle w:val="CodeBlock"/>
        <w:shd w:val="clear" w:color="auto" w:fill="F5F5F5"/>
        <w:rPr>
          <w:rFonts w:ascii="Arial" w:hAnsi="Arial" w:cs="Arial"/>
          <w:sz w:val="18"/>
          <w:szCs w:val="24"/>
        </w:rPr>
      </w:pPr>
    </w:p>
    <w:p w14:paraId="48567FE4"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@prefix sh: &lt;http://www.w3.org/ns/shacl#&gt; .</w:t>
      </w:r>
    </w:p>
    <w:p w14:paraId="397536BA" w14:textId="77777777" w:rsidR="00E51D53" w:rsidRPr="00E51D53" w:rsidRDefault="00E51D53" w:rsidP="00E51D53">
      <w:pPr>
        <w:pStyle w:val="CodeBlock"/>
        <w:shd w:val="clear" w:color="auto" w:fill="F5F5F5"/>
        <w:rPr>
          <w:rFonts w:ascii="Arial" w:hAnsi="Arial" w:cs="Arial"/>
          <w:sz w:val="18"/>
          <w:szCs w:val="24"/>
          <w:lang w:val="it-IT"/>
        </w:rPr>
      </w:pPr>
      <w:r w:rsidRPr="00E51D53">
        <w:rPr>
          <w:rFonts w:ascii="Arial" w:hAnsi="Arial" w:cs="Arial"/>
          <w:sz w:val="18"/>
          <w:szCs w:val="24"/>
          <w:lang w:val="it-IT"/>
        </w:rPr>
        <w:t>@prefix val: &lt;https://w3id.org/bito/example/flexible-start/validation/&gt; .</w:t>
      </w:r>
    </w:p>
    <w:p w14:paraId="60C162CC" w14:textId="77777777" w:rsidR="00E51D53" w:rsidRPr="00E51D53" w:rsidRDefault="00E51D53" w:rsidP="00E51D53">
      <w:pPr>
        <w:pStyle w:val="CodeBlock"/>
        <w:shd w:val="clear" w:color="auto" w:fill="F5F5F5"/>
        <w:rPr>
          <w:rFonts w:ascii="Arial" w:hAnsi="Arial" w:cs="Arial"/>
          <w:sz w:val="18"/>
          <w:szCs w:val="24"/>
          <w:lang w:val="it-IT"/>
        </w:rPr>
      </w:pPr>
      <w:r w:rsidRPr="00E51D53">
        <w:rPr>
          <w:rFonts w:ascii="Arial" w:hAnsi="Arial" w:cs="Arial"/>
          <w:sz w:val="18"/>
          <w:szCs w:val="24"/>
          <w:lang w:val="it-IT"/>
        </w:rPr>
        <w:t>@prefix bito: &lt;https://w3id.org/bito#&gt; .</w:t>
      </w:r>
    </w:p>
    <w:p w14:paraId="75F81528" w14:textId="77777777" w:rsidR="00E51D53" w:rsidRPr="00E51D53" w:rsidRDefault="00E51D53" w:rsidP="00E51D53">
      <w:pPr>
        <w:pStyle w:val="CodeBlock"/>
        <w:shd w:val="clear" w:color="auto" w:fill="F5F5F5"/>
        <w:rPr>
          <w:rFonts w:ascii="Arial" w:hAnsi="Arial" w:cs="Arial"/>
          <w:sz w:val="18"/>
          <w:szCs w:val="24"/>
          <w:lang w:val="it-IT"/>
        </w:rPr>
      </w:pPr>
      <w:r w:rsidRPr="00E51D53">
        <w:rPr>
          <w:rFonts w:ascii="Arial" w:hAnsi="Arial" w:cs="Arial"/>
          <w:sz w:val="18"/>
          <w:szCs w:val="24"/>
          <w:lang w:val="it-IT"/>
        </w:rPr>
        <w:t>@prefix ex: &lt;https://w3id.org/bito/example/flexible-start/&gt; .</w:t>
      </w:r>
    </w:p>
    <w:p w14:paraId="495092B2"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@prefix dcterms: &lt;http://purl.org/dc/terms/&gt; .</w:t>
      </w:r>
    </w:p>
    <w:p w14:paraId="3318978C"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@prefix rdfs: &lt;http://www.w3.org/2000/01/rdf-schema#&gt; .</w:t>
      </w:r>
    </w:p>
    <w:p w14:paraId="517AAA61" w14:textId="77777777" w:rsidR="00E51D53" w:rsidRPr="00E51D53" w:rsidRDefault="00E51D53" w:rsidP="00E51D53">
      <w:pPr>
        <w:pStyle w:val="CodeBlock"/>
        <w:shd w:val="clear" w:color="auto" w:fill="F5F5F5"/>
        <w:rPr>
          <w:rFonts w:ascii="Arial" w:hAnsi="Arial" w:cs="Arial"/>
          <w:sz w:val="18"/>
          <w:szCs w:val="24"/>
        </w:rPr>
      </w:pPr>
    </w:p>
    <w:p w14:paraId="69E720E1"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val:Shape_S3_G1_AcceptanceGate</w:t>
      </w:r>
    </w:p>
    <w:p w14:paraId="62E5492E"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a sh:NodeShape ;</w:t>
      </w:r>
    </w:p>
    <w:p w14:paraId="113543B4"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sh:targetNode ex:ObservedEvent_Scenario3_SelectPowerSequence ;</w:t>
      </w:r>
    </w:p>
    <w:p w14:paraId="437309A3"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dcterms:identifier "S3-G1" ;</w:t>
      </w:r>
    </w:p>
    <w:p w14:paraId="2F45835D"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val:validationStep "Step2-AcceptedStateTransition" ;</w:t>
      </w:r>
    </w:p>
    <w:p w14:paraId="18CD55C3"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rdfs:label "S3-G1 - Acceptance gate" ;</w:t>
      </w:r>
    </w:p>
    <w:p w14:paraId="185FDE8D" w14:textId="77777777" w:rsidR="00E51D53" w:rsidRPr="00E51D53" w:rsidRDefault="00E51D53" w:rsidP="00E51D53">
      <w:pPr>
        <w:pStyle w:val="CodeBlock"/>
        <w:shd w:val="clear" w:color="auto" w:fill="F5F5F5"/>
        <w:rPr>
          <w:rFonts w:ascii="Arial" w:hAnsi="Arial" w:cs="Arial"/>
          <w:sz w:val="18"/>
          <w:szCs w:val="24"/>
        </w:rPr>
      </w:pPr>
    </w:p>
    <w:p w14:paraId="30E9905B"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sh:sparql [</w:t>
      </w:r>
    </w:p>
    <w:p w14:paraId="0B53B154"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sh:message "S3-G1 INCONCLUSIVE: acceptanceOutcome is missing from the observed request event." ;</w:t>
      </w:r>
    </w:p>
    <w:p w14:paraId="24C694D2"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sh:select """</w:t>
      </w:r>
    </w:p>
    <w:p w14:paraId="714803B1"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SELECT $this</w:t>
      </w:r>
    </w:p>
    <w:p w14:paraId="72C2A179"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WHERE {</w:t>
      </w:r>
    </w:p>
    <w:p w14:paraId="2FB988AF"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FILTER NOT EXISTS {</w:t>
      </w:r>
    </w:p>
    <w:p w14:paraId="7BBD6070"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$this bito:acceptanceOutcome ?outcome .</w:t>
      </w:r>
    </w:p>
    <w:p w14:paraId="2B2991BD"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lastRenderedPageBreak/>
        <w:t xml:space="preserve">        }</w:t>
      </w:r>
    </w:p>
    <w:p w14:paraId="74C8CC9C"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w:t>
      </w:r>
    </w:p>
    <w:p w14:paraId="565E6B6A"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 ;</w:t>
      </w:r>
    </w:p>
    <w:p w14:paraId="7F4BAD53"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 ;</w:t>
      </w:r>
    </w:p>
    <w:p w14:paraId="154557F8" w14:textId="77777777" w:rsidR="00E51D53" w:rsidRPr="00E51D53" w:rsidRDefault="00E51D53" w:rsidP="00E51D53">
      <w:pPr>
        <w:pStyle w:val="CodeBlock"/>
        <w:shd w:val="clear" w:color="auto" w:fill="F5F5F5"/>
        <w:rPr>
          <w:rFonts w:ascii="Arial" w:hAnsi="Arial" w:cs="Arial"/>
          <w:sz w:val="18"/>
          <w:szCs w:val="24"/>
        </w:rPr>
      </w:pPr>
    </w:p>
    <w:p w14:paraId="204C80AA"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sh:sparql [</w:t>
      </w:r>
    </w:p>
    <w:p w14:paraId="31F0BCBF"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sh:message "S3-G1 FAIL: the observed selection request must have acceptanceOutcome accepted." ;</w:t>
      </w:r>
    </w:p>
    <w:p w14:paraId="7B85ADB2"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sh:select """</w:t>
      </w:r>
    </w:p>
    <w:p w14:paraId="52657C5A"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SELECT $this</w:t>
      </w:r>
    </w:p>
    <w:p w14:paraId="1A6057BF"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WHERE {</w:t>
      </w:r>
    </w:p>
    <w:p w14:paraId="7D130610"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$this bito:acceptanceOutcome ?outcome .</w:t>
      </w:r>
    </w:p>
    <w:p w14:paraId="5DDC7F2F"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FILTER (?outcome != "accepted")</w:t>
      </w:r>
    </w:p>
    <w:p w14:paraId="6F081326"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w:t>
      </w:r>
    </w:p>
    <w:p w14:paraId="23D39A48"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 ;</w:t>
      </w:r>
    </w:p>
    <w:p w14:paraId="07D29134" w14:textId="77777777" w:rsidR="00E51D53" w:rsidRPr="00E51D53" w:rsidRDefault="00E51D53" w:rsidP="00E51D53">
      <w:pPr>
        <w:pStyle w:val="CodeBlock"/>
        <w:shd w:val="clear" w:color="auto" w:fill="F5F5F5"/>
        <w:rPr>
          <w:rFonts w:ascii="Arial" w:hAnsi="Arial" w:cs="Arial"/>
          <w:sz w:val="18"/>
          <w:szCs w:val="24"/>
        </w:rPr>
      </w:pPr>
      <w:r w:rsidRPr="00E51D53">
        <w:rPr>
          <w:rFonts w:ascii="Arial" w:hAnsi="Arial" w:cs="Arial"/>
          <w:sz w:val="18"/>
          <w:szCs w:val="24"/>
        </w:rPr>
        <w:t xml:space="preserve">  ] .</w:t>
      </w:r>
    </w:p>
    <w:p w14:paraId="05AD20E1" w14:textId="77777777" w:rsidR="00E51D53" w:rsidRDefault="00E51D53">
      <w:pPr>
        <w:pStyle w:val="CodeBlock"/>
        <w:shd w:val="clear" w:color="auto" w:fill="F5F5F5"/>
        <w:rPr>
          <w:rFonts w:ascii="Arial" w:hAnsi="Arial" w:cs="Arial"/>
          <w:sz w:val="18"/>
          <w:szCs w:val="24"/>
        </w:rPr>
      </w:pPr>
    </w:p>
    <w:p w14:paraId="050FCDE9" w14:textId="77777777" w:rsidR="00077D35" w:rsidRDefault="00077D35">
      <w:pPr>
        <w:pStyle w:val="CodeBlock"/>
        <w:shd w:val="clear" w:color="auto" w:fill="F5F5F5"/>
        <w:rPr>
          <w:rFonts w:ascii="Arial" w:hAnsi="Arial" w:cs="Arial"/>
          <w:sz w:val="18"/>
          <w:szCs w:val="24"/>
        </w:rPr>
      </w:pPr>
    </w:p>
    <w:p w14:paraId="38E9C547" w14:textId="77777777" w:rsidR="00EE6309" w:rsidRDefault="00EE6309" w:rsidP="00681EF3">
      <w:pPr>
        <w:pStyle w:val="SmallText"/>
        <w:spacing w:after="80"/>
        <w:jc w:val="both"/>
        <w:rPr>
          <w:rFonts w:ascii="Arial" w:hAnsi="Arial" w:cs="Arial"/>
          <w:sz w:val="22"/>
          <w:szCs w:val="28"/>
        </w:rPr>
      </w:pPr>
    </w:p>
    <w:p w14:paraId="5FAE71A1" w14:textId="05235E6A" w:rsidR="00EE6309" w:rsidRPr="00681EF3" w:rsidRDefault="00EE6309" w:rsidP="00681EF3">
      <w:pPr>
        <w:pStyle w:val="SmallText"/>
        <w:spacing w:after="80"/>
        <w:jc w:val="both"/>
        <w:rPr>
          <w:rFonts w:ascii="Arial" w:hAnsi="Arial" w:cs="Arial"/>
          <w:sz w:val="22"/>
          <w:szCs w:val="28"/>
        </w:rPr>
      </w:pPr>
      <w:r w:rsidRPr="00EE6309">
        <w:rPr>
          <w:rFonts w:ascii="Arial" w:hAnsi="Arial" w:cs="Arial"/>
          <w:sz w:val="22"/>
          <w:szCs w:val="28"/>
        </w:rPr>
        <w:t>This shape separates missing acceptance evidence from a negative behavioral result. Missing acceptanceOutcome is interpreted as inconclusive; a value different from "accepted" fails the acceptance gate.</w:t>
      </w:r>
    </w:p>
    <w:p w14:paraId="3729B31C" w14:textId="77777777" w:rsidR="00681EF3" w:rsidRPr="00654C04" w:rsidRDefault="00681EF3">
      <w:pPr>
        <w:pStyle w:val="SmallText"/>
        <w:spacing w:after="80"/>
        <w:rPr>
          <w:rFonts w:ascii="Arial" w:hAnsi="Arial" w:cs="Arial"/>
          <w:sz w:val="20"/>
          <w:szCs w:val="24"/>
        </w:rPr>
      </w:pPr>
    </w:p>
    <w:p w14:paraId="2E324C7F" w14:textId="0899266F" w:rsidR="00C0516B" w:rsidRPr="00654C04" w:rsidRDefault="00575631">
      <w:pPr>
        <w:rPr>
          <w:rFonts w:ascii="Arial" w:hAnsi="Arial" w:cs="Arial"/>
          <w:color w:val="BF0B4B"/>
          <w:sz w:val="22"/>
          <w:szCs w:val="24"/>
        </w:rPr>
      </w:pPr>
      <w:r w:rsidRPr="00654C04">
        <w:rPr>
          <w:rFonts w:ascii="Arial" w:hAnsi="Arial" w:cs="Arial"/>
          <w:b/>
          <w:color w:val="BF0B4B"/>
          <w:sz w:val="24"/>
          <w:szCs w:val="24"/>
        </w:rPr>
        <w:t>S3-R</w:t>
      </w:r>
      <w:r w:rsidR="00EE6309">
        <w:rPr>
          <w:rFonts w:ascii="Arial" w:hAnsi="Arial" w:cs="Arial"/>
          <w:b/>
          <w:color w:val="BF0B4B"/>
          <w:sz w:val="24"/>
          <w:szCs w:val="24"/>
        </w:rPr>
        <w:t>5</w:t>
      </w:r>
      <w:r w:rsidRPr="00654C04">
        <w:rPr>
          <w:rFonts w:ascii="Arial" w:hAnsi="Arial" w:cs="Arial"/>
          <w:b/>
          <w:color w:val="BF0B4B"/>
          <w:sz w:val="24"/>
          <w:szCs w:val="24"/>
        </w:rPr>
        <w:t xml:space="preserve"> – </w:t>
      </w:r>
      <w:r w:rsidR="003374E1" w:rsidRPr="003374E1">
        <w:rPr>
          <w:rFonts w:ascii="Arial" w:hAnsi="Arial" w:cs="Arial"/>
          <w:b/>
          <w:color w:val="BF0B4B"/>
          <w:sz w:val="24"/>
          <w:szCs w:val="24"/>
        </w:rPr>
        <w:t>Selected sequence becomes scheduled after acceptance</w:t>
      </w:r>
    </w:p>
    <w:p w14:paraId="2E180099" w14:textId="390D5B4E" w:rsidR="003374E1" w:rsidRPr="00654C04" w:rsidRDefault="003374E1">
      <w:pPr>
        <w:spacing w:after="80"/>
        <w:rPr>
          <w:rFonts w:ascii="Arial" w:hAnsi="Arial" w:cs="Arial"/>
          <w:sz w:val="22"/>
          <w:szCs w:val="24"/>
        </w:rPr>
      </w:pPr>
      <w:r w:rsidRPr="003374E1">
        <w:rPr>
          <w:rFonts w:ascii="Arial" w:hAnsi="Arial" w:cs="Arial"/>
          <w:sz w:val="22"/>
          <w:szCs w:val="24"/>
        </w:rPr>
        <w:t>After an accepted selection request, the selected sequence, here sequence 45, must become scheduled.</w:t>
      </w:r>
    </w:p>
    <w:p w14:paraId="48AD80B2" w14:textId="70AF82E6" w:rsidR="00C0516B" w:rsidRDefault="00C0516B" w:rsidP="00077D35">
      <w:pPr>
        <w:pStyle w:val="CodeBlock"/>
        <w:shd w:val="clear" w:color="auto" w:fill="F5F5F5"/>
        <w:ind w:left="0"/>
        <w:rPr>
          <w:rFonts w:ascii="Arial" w:hAnsi="Arial" w:cs="Arial"/>
          <w:sz w:val="18"/>
          <w:szCs w:val="24"/>
        </w:rPr>
      </w:pPr>
    </w:p>
    <w:p w14:paraId="3571F9A5"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@prefix sh: &lt;http://www.w3.org/ns/shacl#&gt; .</w:t>
      </w:r>
    </w:p>
    <w:p w14:paraId="7082F67F" w14:textId="77777777" w:rsidR="00E276ED" w:rsidRPr="00E276ED" w:rsidRDefault="00E276ED" w:rsidP="00E276ED">
      <w:pPr>
        <w:pStyle w:val="CodeBlock"/>
        <w:shd w:val="clear" w:color="auto" w:fill="F5F5F5"/>
        <w:rPr>
          <w:rFonts w:ascii="Arial" w:hAnsi="Arial" w:cs="Arial"/>
          <w:sz w:val="18"/>
          <w:szCs w:val="24"/>
          <w:lang w:val="it-IT"/>
        </w:rPr>
      </w:pPr>
      <w:r w:rsidRPr="00E276ED">
        <w:rPr>
          <w:rFonts w:ascii="Arial" w:hAnsi="Arial" w:cs="Arial"/>
          <w:sz w:val="18"/>
          <w:szCs w:val="24"/>
          <w:lang w:val="it-IT"/>
        </w:rPr>
        <w:t>@prefix val: &lt;https://w3id.org/bito/example/flexible-start/validation/&gt; .</w:t>
      </w:r>
    </w:p>
    <w:p w14:paraId="6B3751E2" w14:textId="77777777" w:rsidR="00E276ED" w:rsidRPr="00E276ED" w:rsidRDefault="00E276ED" w:rsidP="00E276ED">
      <w:pPr>
        <w:pStyle w:val="CodeBlock"/>
        <w:shd w:val="clear" w:color="auto" w:fill="F5F5F5"/>
        <w:rPr>
          <w:rFonts w:ascii="Arial" w:hAnsi="Arial" w:cs="Arial"/>
          <w:sz w:val="18"/>
          <w:szCs w:val="24"/>
          <w:lang w:val="it-IT"/>
        </w:rPr>
      </w:pPr>
      <w:r w:rsidRPr="00E276ED">
        <w:rPr>
          <w:rFonts w:ascii="Arial" w:hAnsi="Arial" w:cs="Arial"/>
          <w:sz w:val="18"/>
          <w:szCs w:val="24"/>
          <w:lang w:val="it-IT"/>
        </w:rPr>
        <w:t>@prefix bito: &lt;https://w3id.org/bito#&gt; .</w:t>
      </w:r>
    </w:p>
    <w:p w14:paraId="444D2CBC" w14:textId="77777777" w:rsidR="00E276ED" w:rsidRPr="00E276ED" w:rsidRDefault="00E276ED" w:rsidP="00E276ED">
      <w:pPr>
        <w:pStyle w:val="CodeBlock"/>
        <w:shd w:val="clear" w:color="auto" w:fill="F5F5F5"/>
        <w:rPr>
          <w:rFonts w:ascii="Arial" w:hAnsi="Arial" w:cs="Arial"/>
          <w:sz w:val="18"/>
          <w:szCs w:val="24"/>
          <w:lang w:val="it-IT"/>
        </w:rPr>
      </w:pPr>
      <w:r w:rsidRPr="00E276ED">
        <w:rPr>
          <w:rFonts w:ascii="Arial" w:hAnsi="Arial" w:cs="Arial"/>
          <w:sz w:val="18"/>
          <w:szCs w:val="24"/>
          <w:lang w:val="it-IT"/>
        </w:rPr>
        <w:t>@prefix ex: &lt;https://w3id.org/bito/example/flexible-start/&gt; .</w:t>
      </w:r>
    </w:p>
    <w:p w14:paraId="5FB9F5D9"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@prefix s4ener: &lt;https://saref.etsi.org/saref4ener/&gt; .</w:t>
      </w:r>
    </w:p>
    <w:p w14:paraId="7C195F98"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@prefix dcterms: &lt;http://purl.org/dc/terms/&gt; .</w:t>
      </w:r>
    </w:p>
    <w:p w14:paraId="74753B48"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@prefix rdfs: &lt;http://www.w3.org/2000/01/rdf-schema#&gt; .</w:t>
      </w:r>
    </w:p>
    <w:p w14:paraId="50703D1B" w14:textId="77777777" w:rsidR="00E276ED" w:rsidRPr="00E276ED" w:rsidRDefault="00E276ED" w:rsidP="00E276ED">
      <w:pPr>
        <w:pStyle w:val="CodeBlock"/>
        <w:shd w:val="clear" w:color="auto" w:fill="F5F5F5"/>
        <w:rPr>
          <w:rFonts w:ascii="Arial" w:hAnsi="Arial" w:cs="Arial"/>
          <w:sz w:val="18"/>
          <w:szCs w:val="24"/>
        </w:rPr>
      </w:pPr>
    </w:p>
    <w:p w14:paraId="7CE509B3"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val:Shape_S3_R5_SelectedSequenceBecomesScheduled</w:t>
      </w:r>
    </w:p>
    <w:p w14:paraId="79B21082"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a sh:NodeShape ;</w:t>
      </w:r>
    </w:p>
    <w:p w14:paraId="3F304E6D"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sh:targetNode ex:ObservedEvent_Scenario3_SelectPowerSequence ;</w:t>
      </w:r>
    </w:p>
    <w:p w14:paraId="3B3D8789"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dcterms:identifier "S3-R5" ;</w:t>
      </w:r>
    </w:p>
    <w:p w14:paraId="428567BD"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val:validationStep "Step2-AcceptedStateTransition" ;</w:t>
      </w:r>
    </w:p>
    <w:p w14:paraId="12E996C1"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rdfs:label "S3-R5 - Selected sequence becomes scheduled" ;</w:t>
      </w:r>
    </w:p>
    <w:p w14:paraId="26491C78" w14:textId="77777777" w:rsidR="00E276ED" w:rsidRPr="00E276ED" w:rsidRDefault="00E276ED" w:rsidP="00E276ED">
      <w:pPr>
        <w:pStyle w:val="CodeBlock"/>
        <w:shd w:val="clear" w:color="auto" w:fill="F5F5F5"/>
        <w:rPr>
          <w:rFonts w:ascii="Arial" w:hAnsi="Arial" w:cs="Arial"/>
          <w:sz w:val="18"/>
          <w:szCs w:val="24"/>
        </w:rPr>
      </w:pPr>
    </w:p>
    <w:p w14:paraId="5DD5DD77"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sh:sparql [</w:t>
      </w:r>
    </w:p>
    <w:p w14:paraId="709E0F12"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sh:message "S3-R5 INCONCLUSIVE: requestedPowerSequence is missing from the observed request event." ;</w:t>
      </w:r>
    </w:p>
    <w:p w14:paraId="7AB51481"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sh:select """</w:t>
      </w:r>
    </w:p>
    <w:p w14:paraId="0FE09985"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SELECT $this</w:t>
      </w:r>
    </w:p>
    <w:p w14:paraId="366E3226"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lastRenderedPageBreak/>
        <w:t xml:space="preserve">      WHERE {</w:t>
      </w:r>
    </w:p>
    <w:p w14:paraId="3C86A370"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FILTER NOT EXISTS {</w:t>
      </w:r>
    </w:p>
    <w:p w14:paraId="1438CC0B"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$this bito:requestedPowerSequence ?seq .</w:t>
      </w:r>
    </w:p>
    <w:p w14:paraId="61F878FE"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w:t>
      </w:r>
    </w:p>
    <w:p w14:paraId="14468E8E"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w:t>
      </w:r>
    </w:p>
    <w:p w14:paraId="71D78EBC"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 ;</w:t>
      </w:r>
    </w:p>
    <w:p w14:paraId="758BC87E"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 ;</w:t>
      </w:r>
    </w:p>
    <w:p w14:paraId="0E976FE7" w14:textId="77777777" w:rsidR="00E276ED" w:rsidRPr="00E276ED" w:rsidRDefault="00E276ED" w:rsidP="00E276ED">
      <w:pPr>
        <w:pStyle w:val="CodeBlock"/>
        <w:shd w:val="clear" w:color="auto" w:fill="F5F5F5"/>
        <w:rPr>
          <w:rFonts w:ascii="Arial" w:hAnsi="Arial" w:cs="Arial"/>
          <w:sz w:val="18"/>
          <w:szCs w:val="24"/>
        </w:rPr>
      </w:pPr>
    </w:p>
    <w:p w14:paraId="62ACBA92"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sh:sparql [</w:t>
      </w:r>
    </w:p>
    <w:p w14:paraId="177E6216"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sh:message "S3-R5 INCONCLUSIVE: observed execution or trace evidence is missing for the accepted selection request." ;</w:t>
      </w:r>
    </w:p>
    <w:p w14:paraId="6685A0CF"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sh:select """</w:t>
      </w:r>
    </w:p>
    <w:p w14:paraId="2F771598"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SELECT $this</w:t>
      </w:r>
    </w:p>
    <w:p w14:paraId="06842D62"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WHERE {</w:t>
      </w:r>
    </w:p>
    <w:p w14:paraId="17CDAED1"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$this bito:acceptanceOutcome "accepted" .</w:t>
      </w:r>
    </w:p>
    <w:p w14:paraId="48B853D4" w14:textId="77777777" w:rsidR="00E276ED" w:rsidRPr="00E276ED" w:rsidRDefault="00E276ED" w:rsidP="00E276ED">
      <w:pPr>
        <w:pStyle w:val="CodeBlock"/>
        <w:shd w:val="clear" w:color="auto" w:fill="F5F5F5"/>
        <w:rPr>
          <w:rFonts w:ascii="Arial" w:hAnsi="Arial" w:cs="Arial"/>
          <w:sz w:val="18"/>
          <w:szCs w:val="24"/>
        </w:rPr>
      </w:pPr>
    </w:p>
    <w:p w14:paraId="6274C5EE"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FILTER NOT EXISTS {</w:t>
      </w:r>
    </w:p>
    <w:p w14:paraId="34DA141A"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?observedExecution</w:t>
      </w:r>
    </w:p>
    <w:p w14:paraId="2D41FEB7"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bito:hasObservedEvent $this ;</w:t>
      </w:r>
    </w:p>
    <w:p w14:paraId="57D58114"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bito:hasTraceEvidence ?traceEvidence .</w:t>
      </w:r>
    </w:p>
    <w:p w14:paraId="34C5CADC"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w:t>
      </w:r>
    </w:p>
    <w:p w14:paraId="230437A9"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w:t>
      </w:r>
    </w:p>
    <w:p w14:paraId="73D80AC9"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 ;</w:t>
      </w:r>
    </w:p>
    <w:p w14:paraId="4222AA4B"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 ;</w:t>
      </w:r>
    </w:p>
    <w:p w14:paraId="46EBE107" w14:textId="77777777" w:rsidR="00E276ED" w:rsidRPr="00E276ED" w:rsidRDefault="00E276ED" w:rsidP="00E276ED">
      <w:pPr>
        <w:pStyle w:val="CodeBlock"/>
        <w:shd w:val="clear" w:color="auto" w:fill="F5F5F5"/>
        <w:rPr>
          <w:rFonts w:ascii="Arial" w:hAnsi="Arial" w:cs="Arial"/>
          <w:sz w:val="18"/>
          <w:szCs w:val="24"/>
        </w:rPr>
      </w:pPr>
    </w:p>
    <w:p w14:paraId="6224A4F4"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sh:sparql [</w:t>
      </w:r>
    </w:p>
    <w:p w14:paraId="32D9158F"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sh:message "S3-R5 INCONCLUSIVE: selected sequence reference is missing from trace evidence." ;</w:t>
      </w:r>
    </w:p>
    <w:p w14:paraId="4D1CDE86"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sh:select """</w:t>
      </w:r>
    </w:p>
    <w:p w14:paraId="679190C5"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SELECT $this</w:t>
      </w:r>
    </w:p>
    <w:p w14:paraId="566BCA74"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WHERE {</w:t>
      </w:r>
    </w:p>
    <w:p w14:paraId="0042ABC5"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$this bito:acceptanceOutcome "accepted" .</w:t>
      </w:r>
    </w:p>
    <w:p w14:paraId="18C46010" w14:textId="77777777" w:rsidR="00E276ED" w:rsidRPr="00E276ED" w:rsidRDefault="00E276ED" w:rsidP="00E276ED">
      <w:pPr>
        <w:pStyle w:val="CodeBlock"/>
        <w:shd w:val="clear" w:color="auto" w:fill="F5F5F5"/>
        <w:rPr>
          <w:rFonts w:ascii="Arial" w:hAnsi="Arial" w:cs="Arial"/>
          <w:sz w:val="18"/>
          <w:szCs w:val="24"/>
        </w:rPr>
      </w:pPr>
    </w:p>
    <w:p w14:paraId="40A601D5"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?observedExecution</w:t>
      </w:r>
    </w:p>
    <w:p w14:paraId="3BA11D2E"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bito:hasObservedEvent $this ;</w:t>
      </w:r>
    </w:p>
    <w:p w14:paraId="2EE940BC"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bito:hasTraceEvidence ?traceEvidence .</w:t>
      </w:r>
    </w:p>
    <w:p w14:paraId="456529AA" w14:textId="77777777" w:rsidR="00E276ED" w:rsidRPr="00E276ED" w:rsidRDefault="00E276ED" w:rsidP="00E276ED">
      <w:pPr>
        <w:pStyle w:val="CodeBlock"/>
        <w:shd w:val="clear" w:color="auto" w:fill="F5F5F5"/>
        <w:rPr>
          <w:rFonts w:ascii="Arial" w:hAnsi="Arial" w:cs="Arial"/>
          <w:sz w:val="18"/>
          <w:szCs w:val="24"/>
        </w:rPr>
      </w:pPr>
    </w:p>
    <w:p w14:paraId="54FC2F88"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FILTER NOT EXISTS {</w:t>
      </w:r>
    </w:p>
    <w:p w14:paraId="69B846E6"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?traceEvidence bito:observedSelectedPowerSequence ?selectedSeq .</w:t>
      </w:r>
    </w:p>
    <w:p w14:paraId="5D84E53B"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w:t>
      </w:r>
    </w:p>
    <w:p w14:paraId="4E5AF60E"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w:t>
      </w:r>
    </w:p>
    <w:p w14:paraId="129E46F6"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 ;</w:t>
      </w:r>
    </w:p>
    <w:p w14:paraId="5D1516F8"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 ;</w:t>
      </w:r>
    </w:p>
    <w:p w14:paraId="0D1F0C80" w14:textId="77777777" w:rsidR="00E276ED" w:rsidRPr="00E276ED" w:rsidRDefault="00E276ED" w:rsidP="00E276ED">
      <w:pPr>
        <w:pStyle w:val="CodeBlock"/>
        <w:shd w:val="clear" w:color="auto" w:fill="F5F5F5"/>
        <w:rPr>
          <w:rFonts w:ascii="Arial" w:hAnsi="Arial" w:cs="Arial"/>
          <w:sz w:val="18"/>
          <w:szCs w:val="24"/>
        </w:rPr>
      </w:pPr>
    </w:p>
    <w:p w14:paraId="7B2F4D42"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sh:sparql [</w:t>
      </w:r>
    </w:p>
    <w:p w14:paraId="60B3D71C"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sh:message "S3-R5 FAIL: trace evidence must identify sequence 45 as the selected sequence." ;</w:t>
      </w:r>
    </w:p>
    <w:p w14:paraId="6E502A01"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sh:select """</w:t>
      </w:r>
    </w:p>
    <w:p w14:paraId="14686A97"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lastRenderedPageBreak/>
        <w:t xml:space="preserve">      SELECT $this</w:t>
      </w:r>
    </w:p>
    <w:p w14:paraId="04CDF102"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WHERE {</w:t>
      </w:r>
    </w:p>
    <w:p w14:paraId="6BA39E82"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$this bito:acceptanceOutcome "accepted" .</w:t>
      </w:r>
    </w:p>
    <w:p w14:paraId="7F04D7AF" w14:textId="77777777" w:rsidR="00E276ED" w:rsidRPr="00E276ED" w:rsidRDefault="00E276ED" w:rsidP="00E276ED">
      <w:pPr>
        <w:pStyle w:val="CodeBlock"/>
        <w:shd w:val="clear" w:color="auto" w:fill="F5F5F5"/>
        <w:rPr>
          <w:rFonts w:ascii="Arial" w:hAnsi="Arial" w:cs="Arial"/>
          <w:sz w:val="18"/>
          <w:szCs w:val="24"/>
        </w:rPr>
      </w:pPr>
    </w:p>
    <w:p w14:paraId="77D35B84"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?observedExecution</w:t>
      </w:r>
    </w:p>
    <w:p w14:paraId="026ADC68"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bito:hasObservedEvent $this ;</w:t>
      </w:r>
    </w:p>
    <w:p w14:paraId="58962239"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bito:hasTraceEvidence ?traceEvidence .</w:t>
      </w:r>
    </w:p>
    <w:p w14:paraId="12ABD781" w14:textId="77777777" w:rsidR="00E276ED" w:rsidRPr="00E276ED" w:rsidRDefault="00E276ED" w:rsidP="00E276ED">
      <w:pPr>
        <w:pStyle w:val="CodeBlock"/>
        <w:shd w:val="clear" w:color="auto" w:fill="F5F5F5"/>
        <w:rPr>
          <w:rFonts w:ascii="Arial" w:hAnsi="Arial" w:cs="Arial"/>
          <w:sz w:val="18"/>
          <w:szCs w:val="24"/>
        </w:rPr>
      </w:pPr>
    </w:p>
    <w:p w14:paraId="65771E77"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?traceEvidence bito:observedSelectedPowerSequence ?selectedSeq .</w:t>
      </w:r>
    </w:p>
    <w:p w14:paraId="25D8BAAF" w14:textId="77777777" w:rsidR="00E276ED" w:rsidRPr="00E276ED" w:rsidRDefault="00E276ED" w:rsidP="00E276ED">
      <w:pPr>
        <w:pStyle w:val="CodeBlock"/>
        <w:shd w:val="clear" w:color="auto" w:fill="F5F5F5"/>
        <w:rPr>
          <w:rFonts w:ascii="Arial" w:hAnsi="Arial" w:cs="Arial"/>
          <w:sz w:val="18"/>
          <w:szCs w:val="24"/>
        </w:rPr>
      </w:pPr>
    </w:p>
    <w:p w14:paraId="067EA44B"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FILTER (?selectedSeq != &lt;https://w3id.org/bito/example/flexible-start/power-sequence/45&gt;)</w:t>
      </w:r>
    </w:p>
    <w:p w14:paraId="4371871F"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w:t>
      </w:r>
    </w:p>
    <w:p w14:paraId="75597ABD"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 ;</w:t>
      </w:r>
    </w:p>
    <w:p w14:paraId="04C693A2"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 ;</w:t>
      </w:r>
    </w:p>
    <w:p w14:paraId="511A61C7" w14:textId="77777777" w:rsidR="00E276ED" w:rsidRPr="00E276ED" w:rsidRDefault="00E276ED" w:rsidP="00E276ED">
      <w:pPr>
        <w:pStyle w:val="CodeBlock"/>
        <w:shd w:val="clear" w:color="auto" w:fill="F5F5F5"/>
        <w:rPr>
          <w:rFonts w:ascii="Arial" w:hAnsi="Arial" w:cs="Arial"/>
          <w:sz w:val="18"/>
          <w:szCs w:val="24"/>
        </w:rPr>
      </w:pPr>
    </w:p>
    <w:p w14:paraId="7C25E468"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sh:sparql [</w:t>
      </w:r>
    </w:p>
    <w:p w14:paraId="54B8772C"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sh:message "S3-R5 INCONCLUSIVE: observed state change for the selected sequence is missing." ;</w:t>
      </w:r>
    </w:p>
    <w:p w14:paraId="43C0A388"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sh:select """</w:t>
      </w:r>
    </w:p>
    <w:p w14:paraId="504E7C5C"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SELECT $this</w:t>
      </w:r>
    </w:p>
    <w:p w14:paraId="6E05BB19"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WHERE {</w:t>
      </w:r>
    </w:p>
    <w:p w14:paraId="6CE79A93"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$this</w:t>
      </w:r>
    </w:p>
    <w:p w14:paraId="0C21FA35"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bito:acceptanceOutcome "accepted" ;</w:t>
      </w:r>
    </w:p>
    <w:p w14:paraId="0E888006"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bito:requestedPowerSequence ?seq .</w:t>
      </w:r>
    </w:p>
    <w:p w14:paraId="25A42592" w14:textId="77777777" w:rsidR="00E276ED" w:rsidRPr="00E276ED" w:rsidRDefault="00E276ED" w:rsidP="00E276ED">
      <w:pPr>
        <w:pStyle w:val="CodeBlock"/>
        <w:shd w:val="clear" w:color="auto" w:fill="F5F5F5"/>
        <w:rPr>
          <w:rFonts w:ascii="Arial" w:hAnsi="Arial" w:cs="Arial"/>
          <w:sz w:val="18"/>
          <w:szCs w:val="24"/>
        </w:rPr>
      </w:pPr>
    </w:p>
    <w:p w14:paraId="25421F24"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?observedExecution bito:hasObservedEvent $this .</w:t>
      </w:r>
    </w:p>
    <w:p w14:paraId="74B17E65" w14:textId="77777777" w:rsidR="00E276ED" w:rsidRPr="00E276ED" w:rsidRDefault="00E276ED" w:rsidP="00E276ED">
      <w:pPr>
        <w:pStyle w:val="CodeBlock"/>
        <w:shd w:val="clear" w:color="auto" w:fill="F5F5F5"/>
        <w:rPr>
          <w:rFonts w:ascii="Arial" w:hAnsi="Arial" w:cs="Arial"/>
          <w:sz w:val="18"/>
          <w:szCs w:val="24"/>
        </w:rPr>
      </w:pPr>
    </w:p>
    <w:p w14:paraId="584ACC1F"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FILTER NOT EXISTS {</w:t>
      </w:r>
    </w:p>
    <w:p w14:paraId="48859C99"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?observedExecution bito:hasObservedStateChange ?stateChange .</w:t>
      </w:r>
    </w:p>
    <w:p w14:paraId="48D58388" w14:textId="77777777" w:rsidR="00E276ED" w:rsidRPr="00E276ED" w:rsidRDefault="00E276ED" w:rsidP="00E276ED">
      <w:pPr>
        <w:pStyle w:val="CodeBlock"/>
        <w:shd w:val="clear" w:color="auto" w:fill="F5F5F5"/>
        <w:rPr>
          <w:rFonts w:ascii="Arial" w:hAnsi="Arial" w:cs="Arial"/>
          <w:sz w:val="18"/>
          <w:szCs w:val="24"/>
        </w:rPr>
      </w:pPr>
    </w:p>
    <w:p w14:paraId="4223CC1A"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?stateChange</w:t>
      </w:r>
    </w:p>
    <w:p w14:paraId="7259D729"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a bito:ObservedStateChange ;</w:t>
      </w:r>
    </w:p>
    <w:p w14:paraId="7BA0384D"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bito:hasRelevantPowerSequence ?seq ;</w:t>
      </w:r>
    </w:p>
    <w:p w14:paraId="4C9CDE47"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bito:hasObservedSourceState ?sourceState ;</w:t>
      </w:r>
    </w:p>
    <w:p w14:paraId="390830D2"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bito:hasObservedTargetState ?targetState .</w:t>
      </w:r>
    </w:p>
    <w:p w14:paraId="0A45B8C4"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w:t>
      </w:r>
    </w:p>
    <w:p w14:paraId="2FCDEDD4"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w:t>
      </w:r>
    </w:p>
    <w:p w14:paraId="0A29A174"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 ;</w:t>
      </w:r>
    </w:p>
    <w:p w14:paraId="7A23A4E5"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 ;</w:t>
      </w:r>
    </w:p>
    <w:p w14:paraId="4479E984" w14:textId="77777777" w:rsidR="00E276ED" w:rsidRPr="00E276ED" w:rsidRDefault="00E276ED" w:rsidP="00E276ED">
      <w:pPr>
        <w:pStyle w:val="CodeBlock"/>
        <w:shd w:val="clear" w:color="auto" w:fill="F5F5F5"/>
        <w:rPr>
          <w:rFonts w:ascii="Arial" w:hAnsi="Arial" w:cs="Arial"/>
          <w:sz w:val="18"/>
          <w:szCs w:val="24"/>
        </w:rPr>
      </w:pPr>
    </w:p>
    <w:p w14:paraId="14003E67"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sh:sparql [</w:t>
      </w:r>
    </w:p>
    <w:p w14:paraId="6866B9E6"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sh:message "S3-R5 FAIL: selected sequence must change from Inactive to Scheduled after acceptance." ;</w:t>
      </w:r>
    </w:p>
    <w:p w14:paraId="47F6AD82"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sh:select """</w:t>
      </w:r>
    </w:p>
    <w:p w14:paraId="5D6B1EDB"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SELECT $this</w:t>
      </w:r>
    </w:p>
    <w:p w14:paraId="718B8E19"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WHERE {</w:t>
      </w:r>
    </w:p>
    <w:p w14:paraId="11D74D6C"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$this</w:t>
      </w:r>
    </w:p>
    <w:p w14:paraId="0BC1D0ED"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bito:acceptanceOutcome "accepted" ;</w:t>
      </w:r>
    </w:p>
    <w:p w14:paraId="2578B96A"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lastRenderedPageBreak/>
        <w:t xml:space="preserve">          bito:requestedPowerSequence ?seq .</w:t>
      </w:r>
    </w:p>
    <w:p w14:paraId="236DDC85" w14:textId="77777777" w:rsidR="00E276ED" w:rsidRPr="00E276ED" w:rsidRDefault="00E276ED" w:rsidP="00E276ED">
      <w:pPr>
        <w:pStyle w:val="CodeBlock"/>
        <w:shd w:val="clear" w:color="auto" w:fill="F5F5F5"/>
        <w:rPr>
          <w:rFonts w:ascii="Arial" w:hAnsi="Arial" w:cs="Arial"/>
          <w:sz w:val="18"/>
          <w:szCs w:val="24"/>
        </w:rPr>
      </w:pPr>
    </w:p>
    <w:p w14:paraId="48B198F5"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?observedExecution</w:t>
      </w:r>
    </w:p>
    <w:p w14:paraId="6045C326"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bito:hasObservedEvent $this ;</w:t>
      </w:r>
    </w:p>
    <w:p w14:paraId="6F5C61F7"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bito:hasObservedStateChange ?stateChange .</w:t>
      </w:r>
    </w:p>
    <w:p w14:paraId="462746C7" w14:textId="77777777" w:rsidR="00E276ED" w:rsidRPr="00E276ED" w:rsidRDefault="00E276ED" w:rsidP="00E276ED">
      <w:pPr>
        <w:pStyle w:val="CodeBlock"/>
        <w:shd w:val="clear" w:color="auto" w:fill="F5F5F5"/>
        <w:rPr>
          <w:rFonts w:ascii="Arial" w:hAnsi="Arial" w:cs="Arial"/>
          <w:sz w:val="18"/>
          <w:szCs w:val="24"/>
        </w:rPr>
      </w:pPr>
    </w:p>
    <w:p w14:paraId="6BD3187B"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?stateChange</w:t>
      </w:r>
    </w:p>
    <w:p w14:paraId="1C5F1EDF"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a bito:ObservedStateChange ;</w:t>
      </w:r>
    </w:p>
    <w:p w14:paraId="083011FA"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bito:hasRelevantPowerSequence ?seq ;</w:t>
      </w:r>
    </w:p>
    <w:p w14:paraId="372E69CE"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bito:hasObservedSourceState ?sourceState ;</w:t>
      </w:r>
    </w:p>
    <w:p w14:paraId="0A9DD057"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bito:hasObservedTargetState ?targetState .</w:t>
      </w:r>
    </w:p>
    <w:p w14:paraId="634E5E8A" w14:textId="77777777" w:rsidR="00E276ED" w:rsidRPr="00E276ED" w:rsidRDefault="00E276ED" w:rsidP="00E276ED">
      <w:pPr>
        <w:pStyle w:val="CodeBlock"/>
        <w:shd w:val="clear" w:color="auto" w:fill="F5F5F5"/>
        <w:rPr>
          <w:rFonts w:ascii="Arial" w:hAnsi="Arial" w:cs="Arial"/>
          <w:sz w:val="18"/>
          <w:szCs w:val="24"/>
        </w:rPr>
      </w:pPr>
    </w:p>
    <w:p w14:paraId="508DB22B"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FILTER (</w:t>
      </w:r>
    </w:p>
    <w:p w14:paraId="66F8F3E2"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?sourceState != s4ener:Inactive ||</w:t>
      </w:r>
    </w:p>
    <w:p w14:paraId="77B12440"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?targetState != s4ener:Scheduled</w:t>
      </w:r>
    </w:p>
    <w:p w14:paraId="61C8B4D1"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w:t>
      </w:r>
    </w:p>
    <w:p w14:paraId="6BCDA2A5"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w:t>
      </w:r>
    </w:p>
    <w:p w14:paraId="4AE58349" w14:textId="77777777" w:rsidR="00E276ED" w:rsidRPr="00E276ED"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 ;</w:t>
      </w:r>
    </w:p>
    <w:p w14:paraId="12604B39" w14:textId="12732265" w:rsidR="00077D35" w:rsidRPr="00654C04" w:rsidRDefault="00E276ED" w:rsidP="00E276ED">
      <w:pPr>
        <w:pStyle w:val="CodeBlock"/>
        <w:shd w:val="clear" w:color="auto" w:fill="F5F5F5"/>
        <w:rPr>
          <w:rFonts w:ascii="Arial" w:hAnsi="Arial" w:cs="Arial"/>
          <w:sz w:val="18"/>
          <w:szCs w:val="24"/>
        </w:rPr>
      </w:pPr>
      <w:r w:rsidRPr="00E276ED">
        <w:rPr>
          <w:rFonts w:ascii="Arial" w:hAnsi="Arial" w:cs="Arial"/>
          <w:sz w:val="18"/>
          <w:szCs w:val="24"/>
        </w:rPr>
        <w:t xml:space="preserve">  ] .</w:t>
      </w:r>
    </w:p>
    <w:p w14:paraId="70FDAD15" w14:textId="77777777" w:rsidR="00E276ED" w:rsidRDefault="00E276ED" w:rsidP="00681EF3">
      <w:pPr>
        <w:pStyle w:val="SmallText"/>
        <w:spacing w:after="80"/>
        <w:jc w:val="both"/>
        <w:rPr>
          <w:rFonts w:ascii="Arial" w:hAnsi="Arial" w:cs="Arial"/>
          <w:sz w:val="22"/>
          <w:szCs w:val="28"/>
        </w:rPr>
      </w:pPr>
    </w:p>
    <w:p w14:paraId="432F0E12" w14:textId="7D75A408" w:rsidR="00C0516B" w:rsidRPr="00681EF3" w:rsidRDefault="00E276ED" w:rsidP="00681EF3">
      <w:pPr>
        <w:pStyle w:val="SmallText"/>
        <w:spacing w:after="80"/>
        <w:jc w:val="both"/>
        <w:rPr>
          <w:rFonts w:ascii="Arial" w:hAnsi="Arial" w:cs="Arial"/>
          <w:sz w:val="22"/>
          <w:szCs w:val="28"/>
        </w:rPr>
      </w:pPr>
      <w:r w:rsidRPr="00E276ED">
        <w:rPr>
          <w:rFonts w:ascii="Arial" w:hAnsi="Arial" w:cs="Arial"/>
          <w:sz w:val="22"/>
          <w:szCs w:val="28"/>
        </w:rPr>
        <w:t>This shape checks the main Scenario 3 state transition. It uses bito:ObservedStateChange with bito:hasObservedSourceState and bito:hasObservedTargetState, so the transition is represented as a behavioral change, not as a static snapshot.</w:t>
      </w:r>
    </w:p>
    <w:p w14:paraId="1F1BDE0E" w14:textId="77777777" w:rsidR="00681EF3" w:rsidRPr="00654C04" w:rsidRDefault="00681EF3">
      <w:pPr>
        <w:pStyle w:val="SmallText"/>
        <w:spacing w:after="80"/>
        <w:rPr>
          <w:rFonts w:ascii="Arial" w:hAnsi="Arial" w:cs="Arial"/>
          <w:sz w:val="20"/>
          <w:szCs w:val="24"/>
        </w:rPr>
      </w:pPr>
    </w:p>
    <w:p w14:paraId="7F3BA778" w14:textId="54C9B9AB" w:rsidR="00C0516B" w:rsidRDefault="00575631">
      <w:pPr>
        <w:rPr>
          <w:rFonts w:ascii="Arial" w:hAnsi="Arial" w:cs="Arial"/>
          <w:b/>
          <w:color w:val="BF0B4B"/>
          <w:sz w:val="24"/>
          <w:szCs w:val="24"/>
        </w:rPr>
      </w:pPr>
      <w:r w:rsidRPr="00654C04">
        <w:rPr>
          <w:rFonts w:ascii="Arial" w:hAnsi="Arial" w:cs="Arial"/>
          <w:b/>
          <w:color w:val="BF0B4B"/>
          <w:sz w:val="24"/>
          <w:szCs w:val="24"/>
        </w:rPr>
        <w:t>S3-R</w:t>
      </w:r>
      <w:r w:rsidR="003374E1">
        <w:rPr>
          <w:rFonts w:ascii="Arial" w:hAnsi="Arial" w:cs="Arial"/>
          <w:b/>
          <w:color w:val="BF0B4B"/>
          <w:sz w:val="24"/>
          <w:szCs w:val="24"/>
        </w:rPr>
        <w:t>6</w:t>
      </w:r>
      <w:r w:rsidRPr="00654C04">
        <w:rPr>
          <w:rFonts w:ascii="Arial" w:hAnsi="Arial" w:cs="Arial"/>
          <w:b/>
          <w:color w:val="BF0B4B"/>
          <w:sz w:val="24"/>
          <w:szCs w:val="24"/>
        </w:rPr>
        <w:t xml:space="preserve"> – </w:t>
      </w:r>
      <w:r w:rsidR="00530D68" w:rsidRPr="00530D68">
        <w:rPr>
          <w:rFonts w:ascii="Arial" w:hAnsi="Arial" w:cs="Arial"/>
          <w:b/>
          <w:color w:val="BF0B4B"/>
          <w:sz w:val="24"/>
          <w:szCs w:val="24"/>
        </w:rPr>
        <w:t>Former preferred sequence becomes inactive after acceptance</w:t>
      </w:r>
    </w:p>
    <w:p w14:paraId="7EB22A98" w14:textId="56D6720E" w:rsidR="003F4E0B" w:rsidRPr="003F4E0B" w:rsidRDefault="00530D68">
      <w:pPr>
        <w:rPr>
          <w:rFonts w:ascii="Arial" w:hAnsi="Arial" w:cs="Arial"/>
          <w:bCs/>
          <w:color w:val="000000" w:themeColor="text1"/>
          <w:sz w:val="22"/>
        </w:rPr>
      </w:pPr>
      <w:r w:rsidRPr="00530D68">
        <w:rPr>
          <w:rFonts w:ascii="Arial" w:hAnsi="Arial" w:cs="Arial"/>
          <w:bCs/>
          <w:color w:val="000000" w:themeColor="text1"/>
          <w:sz w:val="22"/>
        </w:rPr>
        <w:t>After the accepted selection request, the former preferred sequence, here sequence 44, must become inactive.</w:t>
      </w:r>
    </w:p>
    <w:p w14:paraId="14B6D1B4" w14:textId="77777777" w:rsidR="00077D35" w:rsidRDefault="00077D35" w:rsidP="00A57AE5">
      <w:pPr>
        <w:pStyle w:val="CodeBlock"/>
        <w:shd w:val="clear" w:color="auto" w:fill="F5F5F5"/>
        <w:spacing w:after="0"/>
        <w:rPr>
          <w:rFonts w:ascii="Arial" w:hAnsi="Arial" w:cs="Arial"/>
          <w:sz w:val="18"/>
          <w:szCs w:val="24"/>
        </w:rPr>
      </w:pPr>
    </w:p>
    <w:p w14:paraId="6248DE53" w14:textId="77777777" w:rsidR="00077D35" w:rsidRDefault="00077D35" w:rsidP="00A57AE5">
      <w:pPr>
        <w:pStyle w:val="CodeBlock"/>
        <w:shd w:val="clear" w:color="auto" w:fill="F5F5F5"/>
        <w:spacing w:after="0"/>
        <w:rPr>
          <w:rFonts w:ascii="Arial" w:hAnsi="Arial" w:cs="Arial"/>
          <w:sz w:val="18"/>
          <w:szCs w:val="24"/>
        </w:rPr>
      </w:pPr>
    </w:p>
    <w:p w14:paraId="249ABBA7"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@prefix sh: &lt;http://www.w3.org/ns/shacl#&gt; .</w:t>
      </w:r>
    </w:p>
    <w:p w14:paraId="5F1DBCEC" w14:textId="77777777" w:rsidR="00E5699C" w:rsidRPr="00E5699C" w:rsidRDefault="00E5699C" w:rsidP="00E5699C">
      <w:pPr>
        <w:pStyle w:val="CodeBlock"/>
        <w:shd w:val="clear" w:color="auto" w:fill="F5F5F5"/>
        <w:rPr>
          <w:rFonts w:ascii="Arial" w:hAnsi="Arial" w:cs="Arial"/>
          <w:sz w:val="18"/>
          <w:szCs w:val="24"/>
          <w:lang w:val="it-IT"/>
        </w:rPr>
      </w:pPr>
      <w:r w:rsidRPr="00E5699C">
        <w:rPr>
          <w:rFonts w:ascii="Arial" w:hAnsi="Arial" w:cs="Arial"/>
          <w:sz w:val="18"/>
          <w:szCs w:val="24"/>
          <w:lang w:val="it-IT"/>
        </w:rPr>
        <w:t>@prefix val: &lt;https://w3id.org/bito/example/flexible-start/validation/&gt; .</w:t>
      </w:r>
    </w:p>
    <w:p w14:paraId="12E59FF9" w14:textId="77777777" w:rsidR="00E5699C" w:rsidRPr="00E5699C" w:rsidRDefault="00E5699C" w:rsidP="00E5699C">
      <w:pPr>
        <w:pStyle w:val="CodeBlock"/>
        <w:shd w:val="clear" w:color="auto" w:fill="F5F5F5"/>
        <w:rPr>
          <w:rFonts w:ascii="Arial" w:hAnsi="Arial" w:cs="Arial"/>
          <w:sz w:val="18"/>
          <w:szCs w:val="24"/>
          <w:lang w:val="it-IT"/>
        </w:rPr>
      </w:pPr>
      <w:r w:rsidRPr="00E5699C">
        <w:rPr>
          <w:rFonts w:ascii="Arial" w:hAnsi="Arial" w:cs="Arial"/>
          <w:sz w:val="18"/>
          <w:szCs w:val="24"/>
          <w:lang w:val="it-IT"/>
        </w:rPr>
        <w:t>@prefix bito: &lt;https://w3id.org/bito#&gt; .</w:t>
      </w:r>
    </w:p>
    <w:p w14:paraId="0E36DF10" w14:textId="77777777" w:rsidR="00E5699C" w:rsidRPr="00E5699C" w:rsidRDefault="00E5699C" w:rsidP="00E5699C">
      <w:pPr>
        <w:pStyle w:val="CodeBlock"/>
        <w:shd w:val="clear" w:color="auto" w:fill="F5F5F5"/>
        <w:rPr>
          <w:rFonts w:ascii="Arial" w:hAnsi="Arial" w:cs="Arial"/>
          <w:sz w:val="18"/>
          <w:szCs w:val="24"/>
          <w:lang w:val="it-IT"/>
        </w:rPr>
      </w:pPr>
      <w:r w:rsidRPr="00E5699C">
        <w:rPr>
          <w:rFonts w:ascii="Arial" w:hAnsi="Arial" w:cs="Arial"/>
          <w:sz w:val="18"/>
          <w:szCs w:val="24"/>
          <w:lang w:val="it-IT"/>
        </w:rPr>
        <w:t>@prefix ex: &lt;https://w3id.org/bito/example/flexible-start/&gt; .</w:t>
      </w:r>
    </w:p>
    <w:p w14:paraId="6A1826DA"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@prefix s4ener: &lt;https://saref.etsi.org/saref4ener/&gt; .</w:t>
      </w:r>
    </w:p>
    <w:p w14:paraId="3B976252"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@prefix dcterms: &lt;http://purl.org/dc/terms/&gt; .</w:t>
      </w:r>
    </w:p>
    <w:p w14:paraId="39A3B78F"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@prefix rdfs: &lt;http://www.w3.org/2000/01/rdf-schema#&gt; .</w:t>
      </w:r>
    </w:p>
    <w:p w14:paraId="58C5C5A2" w14:textId="77777777" w:rsidR="00E5699C" w:rsidRPr="00E5699C" w:rsidRDefault="00E5699C" w:rsidP="00E5699C">
      <w:pPr>
        <w:pStyle w:val="CodeBlock"/>
        <w:shd w:val="clear" w:color="auto" w:fill="F5F5F5"/>
        <w:rPr>
          <w:rFonts w:ascii="Arial" w:hAnsi="Arial" w:cs="Arial"/>
          <w:sz w:val="18"/>
          <w:szCs w:val="24"/>
        </w:rPr>
      </w:pPr>
    </w:p>
    <w:p w14:paraId="363BCC24"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val:Shape_S3_R6_FormerPreferredSequenceBecomesInactive</w:t>
      </w:r>
    </w:p>
    <w:p w14:paraId="2F135752"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a sh:NodeShape ;</w:t>
      </w:r>
    </w:p>
    <w:p w14:paraId="1409C141"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sh:targetNode ex:ObservedEvent_Scenario3_SelectPowerSequence ;</w:t>
      </w:r>
    </w:p>
    <w:p w14:paraId="554793A2"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dcterms:identifier "S3-R6" ;</w:t>
      </w:r>
    </w:p>
    <w:p w14:paraId="35F79075"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val:validationStep "Step2-AcceptedStateTransition" ;</w:t>
      </w:r>
    </w:p>
    <w:p w14:paraId="756DB3D7"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rdfs:label "S3-R6 - Former preferred sequence becomes inactive" ;</w:t>
      </w:r>
    </w:p>
    <w:p w14:paraId="0C99290F" w14:textId="77777777" w:rsidR="00E5699C" w:rsidRPr="00E5699C" w:rsidRDefault="00E5699C" w:rsidP="00E5699C">
      <w:pPr>
        <w:pStyle w:val="CodeBlock"/>
        <w:shd w:val="clear" w:color="auto" w:fill="F5F5F5"/>
        <w:rPr>
          <w:rFonts w:ascii="Arial" w:hAnsi="Arial" w:cs="Arial"/>
          <w:sz w:val="18"/>
          <w:szCs w:val="24"/>
        </w:rPr>
      </w:pPr>
    </w:p>
    <w:p w14:paraId="6AC8D1EE"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sh:sparql [</w:t>
      </w:r>
    </w:p>
    <w:p w14:paraId="352A7B1E"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lastRenderedPageBreak/>
        <w:t xml:space="preserve">    sh:message "S3-R6 INCONCLUSIVE: observed execution or trace evidence is missing for the accepted selection request." ;</w:t>
      </w:r>
    </w:p>
    <w:p w14:paraId="39C1F7DA"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sh:select """</w:t>
      </w:r>
    </w:p>
    <w:p w14:paraId="614E4ABF"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SELECT $this</w:t>
      </w:r>
    </w:p>
    <w:p w14:paraId="13967873"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WHERE {</w:t>
      </w:r>
    </w:p>
    <w:p w14:paraId="0E979F4F"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$this bito:acceptanceOutcome "accepted" .</w:t>
      </w:r>
    </w:p>
    <w:p w14:paraId="69C750C5" w14:textId="77777777" w:rsidR="00E5699C" w:rsidRPr="00E5699C" w:rsidRDefault="00E5699C" w:rsidP="00E5699C">
      <w:pPr>
        <w:pStyle w:val="CodeBlock"/>
        <w:shd w:val="clear" w:color="auto" w:fill="F5F5F5"/>
        <w:rPr>
          <w:rFonts w:ascii="Arial" w:hAnsi="Arial" w:cs="Arial"/>
          <w:sz w:val="18"/>
          <w:szCs w:val="24"/>
        </w:rPr>
      </w:pPr>
    </w:p>
    <w:p w14:paraId="1E7282D0"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FILTER NOT EXISTS {</w:t>
      </w:r>
    </w:p>
    <w:p w14:paraId="2A1138F6"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?observedExecution</w:t>
      </w:r>
    </w:p>
    <w:p w14:paraId="71C2EF36"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bito:hasObservedEvent $this ;</w:t>
      </w:r>
    </w:p>
    <w:p w14:paraId="5E5FCD25"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bito:hasTraceEvidence ?traceEvidence .</w:t>
      </w:r>
    </w:p>
    <w:p w14:paraId="1C4DFF40"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w:t>
      </w:r>
    </w:p>
    <w:p w14:paraId="774608EC"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w:t>
      </w:r>
    </w:p>
    <w:p w14:paraId="54D13B4C"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 ;</w:t>
      </w:r>
    </w:p>
    <w:p w14:paraId="79DCAC4C"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 ;</w:t>
      </w:r>
    </w:p>
    <w:p w14:paraId="21CAC9B6" w14:textId="77777777" w:rsidR="00E5699C" w:rsidRPr="00E5699C" w:rsidRDefault="00E5699C" w:rsidP="00E5699C">
      <w:pPr>
        <w:pStyle w:val="CodeBlock"/>
        <w:shd w:val="clear" w:color="auto" w:fill="F5F5F5"/>
        <w:rPr>
          <w:rFonts w:ascii="Arial" w:hAnsi="Arial" w:cs="Arial"/>
          <w:sz w:val="18"/>
          <w:szCs w:val="24"/>
        </w:rPr>
      </w:pPr>
    </w:p>
    <w:p w14:paraId="7BA90662"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sh:sparql [</w:t>
      </w:r>
    </w:p>
    <w:p w14:paraId="1E66D171"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sh:message "S3-R6 INCONCLUSIVE: former preferred sequence reference is missing from trace evidence." ;</w:t>
      </w:r>
    </w:p>
    <w:p w14:paraId="697DAEFF"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sh:select """</w:t>
      </w:r>
    </w:p>
    <w:p w14:paraId="15AF4967"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SELECT $this</w:t>
      </w:r>
    </w:p>
    <w:p w14:paraId="009FA2F4"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WHERE {</w:t>
      </w:r>
    </w:p>
    <w:p w14:paraId="073B1667"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$this bito:acceptanceOutcome "accepted" .</w:t>
      </w:r>
    </w:p>
    <w:p w14:paraId="00D723E5" w14:textId="77777777" w:rsidR="00E5699C" w:rsidRPr="00E5699C" w:rsidRDefault="00E5699C" w:rsidP="00E5699C">
      <w:pPr>
        <w:pStyle w:val="CodeBlock"/>
        <w:shd w:val="clear" w:color="auto" w:fill="F5F5F5"/>
        <w:rPr>
          <w:rFonts w:ascii="Arial" w:hAnsi="Arial" w:cs="Arial"/>
          <w:sz w:val="18"/>
          <w:szCs w:val="24"/>
        </w:rPr>
      </w:pPr>
    </w:p>
    <w:p w14:paraId="5888C931"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?observedExecution</w:t>
      </w:r>
    </w:p>
    <w:p w14:paraId="129B3974"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bito:hasObservedEvent $this ;</w:t>
      </w:r>
    </w:p>
    <w:p w14:paraId="67F7D9E6"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bito:hasTraceEvidence ?traceEvidence .</w:t>
      </w:r>
    </w:p>
    <w:p w14:paraId="2A6F46B0" w14:textId="77777777" w:rsidR="00E5699C" w:rsidRPr="00E5699C" w:rsidRDefault="00E5699C" w:rsidP="00E5699C">
      <w:pPr>
        <w:pStyle w:val="CodeBlock"/>
        <w:shd w:val="clear" w:color="auto" w:fill="F5F5F5"/>
        <w:rPr>
          <w:rFonts w:ascii="Arial" w:hAnsi="Arial" w:cs="Arial"/>
          <w:sz w:val="18"/>
          <w:szCs w:val="24"/>
        </w:rPr>
      </w:pPr>
    </w:p>
    <w:p w14:paraId="09F7AAA1"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FILTER NOT EXISTS {</w:t>
      </w:r>
    </w:p>
    <w:p w14:paraId="7D598A0C"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?traceEvidence bito:observedFormerPreferredPowerSequence ?formerSeq .</w:t>
      </w:r>
    </w:p>
    <w:p w14:paraId="6F11EAF6"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w:t>
      </w:r>
    </w:p>
    <w:p w14:paraId="1D6FE245"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w:t>
      </w:r>
    </w:p>
    <w:p w14:paraId="68483121"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 ;</w:t>
      </w:r>
    </w:p>
    <w:p w14:paraId="3491A471"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 ;</w:t>
      </w:r>
    </w:p>
    <w:p w14:paraId="525E5AA4" w14:textId="77777777" w:rsidR="00E5699C" w:rsidRPr="00E5699C" w:rsidRDefault="00E5699C" w:rsidP="00E5699C">
      <w:pPr>
        <w:pStyle w:val="CodeBlock"/>
        <w:shd w:val="clear" w:color="auto" w:fill="F5F5F5"/>
        <w:rPr>
          <w:rFonts w:ascii="Arial" w:hAnsi="Arial" w:cs="Arial"/>
          <w:sz w:val="18"/>
          <w:szCs w:val="24"/>
        </w:rPr>
      </w:pPr>
    </w:p>
    <w:p w14:paraId="08C82C62"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sh:sparql [</w:t>
      </w:r>
    </w:p>
    <w:p w14:paraId="025B672C"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sh:message "S3-R6 FAIL: trace evidence must identify sequence 44 as the former preferred sequence." ;</w:t>
      </w:r>
    </w:p>
    <w:p w14:paraId="0791C5F9"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sh:select """</w:t>
      </w:r>
    </w:p>
    <w:p w14:paraId="7E64A3C4"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SELECT $this</w:t>
      </w:r>
    </w:p>
    <w:p w14:paraId="75EBA3E1"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WHERE {</w:t>
      </w:r>
    </w:p>
    <w:p w14:paraId="6BFAF23C"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$this bito:acceptanceOutcome "accepted" .</w:t>
      </w:r>
    </w:p>
    <w:p w14:paraId="152BDF9C" w14:textId="77777777" w:rsidR="00E5699C" w:rsidRPr="00E5699C" w:rsidRDefault="00E5699C" w:rsidP="00E5699C">
      <w:pPr>
        <w:pStyle w:val="CodeBlock"/>
        <w:shd w:val="clear" w:color="auto" w:fill="F5F5F5"/>
        <w:rPr>
          <w:rFonts w:ascii="Arial" w:hAnsi="Arial" w:cs="Arial"/>
          <w:sz w:val="18"/>
          <w:szCs w:val="24"/>
        </w:rPr>
      </w:pPr>
    </w:p>
    <w:p w14:paraId="4F2E283B"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?observedExecution</w:t>
      </w:r>
    </w:p>
    <w:p w14:paraId="38CA40FE"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bito:hasObservedEvent $this ;</w:t>
      </w:r>
    </w:p>
    <w:p w14:paraId="422C16C8"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bito:hasTraceEvidence ?traceEvidence .</w:t>
      </w:r>
    </w:p>
    <w:p w14:paraId="3072CD93" w14:textId="77777777" w:rsidR="00E5699C" w:rsidRPr="00E5699C" w:rsidRDefault="00E5699C" w:rsidP="00E5699C">
      <w:pPr>
        <w:pStyle w:val="CodeBlock"/>
        <w:shd w:val="clear" w:color="auto" w:fill="F5F5F5"/>
        <w:rPr>
          <w:rFonts w:ascii="Arial" w:hAnsi="Arial" w:cs="Arial"/>
          <w:sz w:val="18"/>
          <w:szCs w:val="24"/>
        </w:rPr>
      </w:pPr>
    </w:p>
    <w:p w14:paraId="3F454EDA"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?traceEvidence bito:observedFormerPreferredPowerSequence ?formerSeq .</w:t>
      </w:r>
    </w:p>
    <w:p w14:paraId="60EEE1DA" w14:textId="77777777" w:rsidR="00E5699C" w:rsidRPr="00E5699C" w:rsidRDefault="00E5699C" w:rsidP="00E5699C">
      <w:pPr>
        <w:pStyle w:val="CodeBlock"/>
        <w:shd w:val="clear" w:color="auto" w:fill="F5F5F5"/>
        <w:rPr>
          <w:rFonts w:ascii="Arial" w:hAnsi="Arial" w:cs="Arial"/>
          <w:sz w:val="18"/>
          <w:szCs w:val="24"/>
        </w:rPr>
      </w:pPr>
    </w:p>
    <w:p w14:paraId="475B4E2C" w14:textId="77777777" w:rsidR="00E5699C" w:rsidRPr="00E5699C" w:rsidRDefault="00E5699C" w:rsidP="00E5699C">
      <w:pPr>
        <w:pStyle w:val="CodeBlock"/>
        <w:shd w:val="clear" w:color="auto" w:fill="F5F5F5"/>
        <w:rPr>
          <w:rFonts w:ascii="Arial" w:hAnsi="Arial" w:cs="Arial"/>
          <w:sz w:val="18"/>
          <w:szCs w:val="24"/>
          <w:lang w:val="it-IT"/>
        </w:rPr>
      </w:pPr>
      <w:r w:rsidRPr="00E5699C">
        <w:rPr>
          <w:rFonts w:ascii="Arial" w:hAnsi="Arial" w:cs="Arial"/>
          <w:sz w:val="18"/>
          <w:szCs w:val="24"/>
        </w:rPr>
        <w:t xml:space="preserve">        </w:t>
      </w:r>
      <w:r w:rsidRPr="00E5699C">
        <w:rPr>
          <w:rFonts w:ascii="Arial" w:hAnsi="Arial" w:cs="Arial"/>
          <w:sz w:val="18"/>
          <w:szCs w:val="24"/>
          <w:lang w:val="it-IT"/>
        </w:rPr>
        <w:t>FILTER (?formerSeq != &lt;https://w3id.org/bito/example/flexible-start/power-sequence/44&gt;)</w:t>
      </w:r>
    </w:p>
    <w:p w14:paraId="14D2CFFE"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lang w:val="it-IT"/>
        </w:rPr>
        <w:t xml:space="preserve">      </w:t>
      </w:r>
      <w:r w:rsidRPr="00E5699C">
        <w:rPr>
          <w:rFonts w:ascii="Arial" w:hAnsi="Arial" w:cs="Arial"/>
          <w:sz w:val="18"/>
          <w:szCs w:val="24"/>
        </w:rPr>
        <w:t>}</w:t>
      </w:r>
    </w:p>
    <w:p w14:paraId="76820D3A"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 ;</w:t>
      </w:r>
    </w:p>
    <w:p w14:paraId="76424E9F"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 ;</w:t>
      </w:r>
    </w:p>
    <w:p w14:paraId="68CF20F8" w14:textId="77777777" w:rsidR="00E5699C" w:rsidRPr="00E5699C" w:rsidRDefault="00E5699C" w:rsidP="00E5699C">
      <w:pPr>
        <w:pStyle w:val="CodeBlock"/>
        <w:shd w:val="clear" w:color="auto" w:fill="F5F5F5"/>
        <w:rPr>
          <w:rFonts w:ascii="Arial" w:hAnsi="Arial" w:cs="Arial"/>
          <w:sz w:val="18"/>
          <w:szCs w:val="24"/>
        </w:rPr>
      </w:pPr>
    </w:p>
    <w:p w14:paraId="6D30C9FE"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sh:sparql [</w:t>
      </w:r>
    </w:p>
    <w:p w14:paraId="03C217CD"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sh:message "S3-R6 INCONCLUSIVE: observed state change for the former preferred sequence is missing." ;</w:t>
      </w:r>
    </w:p>
    <w:p w14:paraId="4817D722"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sh:select """</w:t>
      </w:r>
    </w:p>
    <w:p w14:paraId="55A50E04"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SELECT $this</w:t>
      </w:r>
    </w:p>
    <w:p w14:paraId="3817810D"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WHERE {</w:t>
      </w:r>
    </w:p>
    <w:p w14:paraId="78BEA224"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$this bito:acceptanceOutcome "accepted" .</w:t>
      </w:r>
    </w:p>
    <w:p w14:paraId="445F37CA" w14:textId="77777777" w:rsidR="00E5699C" w:rsidRPr="00E5699C" w:rsidRDefault="00E5699C" w:rsidP="00E5699C">
      <w:pPr>
        <w:pStyle w:val="CodeBlock"/>
        <w:shd w:val="clear" w:color="auto" w:fill="F5F5F5"/>
        <w:rPr>
          <w:rFonts w:ascii="Arial" w:hAnsi="Arial" w:cs="Arial"/>
          <w:sz w:val="18"/>
          <w:szCs w:val="24"/>
        </w:rPr>
      </w:pPr>
    </w:p>
    <w:p w14:paraId="13EC0BD7"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?observedExecution</w:t>
      </w:r>
    </w:p>
    <w:p w14:paraId="618EE735"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bito:hasObservedEvent $this ;</w:t>
      </w:r>
    </w:p>
    <w:p w14:paraId="4248CD9F"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bito:hasTraceEvidence ?traceEvidence .</w:t>
      </w:r>
    </w:p>
    <w:p w14:paraId="7E051FC7" w14:textId="77777777" w:rsidR="00E5699C" w:rsidRPr="00E5699C" w:rsidRDefault="00E5699C" w:rsidP="00E5699C">
      <w:pPr>
        <w:pStyle w:val="CodeBlock"/>
        <w:shd w:val="clear" w:color="auto" w:fill="F5F5F5"/>
        <w:rPr>
          <w:rFonts w:ascii="Arial" w:hAnsi="Arial" w:cs="Arial"/>
          <w:sz w:val="18"/>
          <w:szCs w:val="24"/>
        </w:rPr>
      </w:pPr>
    </w:p>
    <w:p w14:paraId="25A11F63"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?traceEvidence bito:observedFormerPreferredPowerSequence ?formerSeq .</w:t>
      </w:r>
    </w:p>
    <w:p w14:paraId="313DE9D0" w14:textId="77777777" w:rsidR="00E5699C" w:rsidRPr="00E5699C" w:rsidRDefault="00E5699C" w:rsidP="00E5699C">
      <w:pPr>
        <w:pStyle w:val="CodeBlock"/>
        <w:shd w:val="clear" w:color="auto" w:fill="F5F5F5"/>
        <w:rPr>
          <w:rFonts w:ascii="Arial" w:hAnsi="Arial" w:cs="Arial"/>
          <w:sz w:val="18"/>
          <w:szCs w:val="24"/>
        </w:rPr>
      </w:pPr>
    </w:p>
    <w:p w14:paraId="2F3FAA07"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FILTER NOT EXISTS {</w:t>
      </w:r>
    </w:p>
    <w:p w14:paraId="386AA3BD"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?observedExecution bito:hasObservedStateChange ?stateChange .</w:t>
      </w:r>
    </w:p>
    <w:p w14:paraId="6E18514A" w14:textId="77777777" w:rsidR="00E5699C" w:rsidRPr="00E5699C" w:rsidRDefault="00E5699C" w:rsidP="00E5699C">
      <w:pPr>
        <w:pStyle w:val="CodeBlock"/>
        <w:shd w:val="clear" w:color="auto" w:fill="F5F5F5"/>
        <w:rPr>
          <w:rFonts w:ascii="Arial" w:hAnsi="Arial" w:cs="Arial"/>
          <w:sz w:val="18"/>
          <w:szCs w:val="24"/>
        </w:rPr>
      </w:pPr>
    </w:p>
    <w:p w14:paraId="35F37699"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?stateChange</w:t>
      </w:r>
    </w:p>
    <w:p w14:paraId="5819A904"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a bito:ObservedStateChange ;</w:t>
      </w:r>
    </w:p>
    <w:p w14:paraId="6B75EBB2"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bito:hasRelevantPowerSequence ?formerSeq ;</w:t>
      </w:r>
    </w:p>
    <w:p w14:paraId="25E0056D"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bito:hasObservedSourceState ?sourceState ;</w:t>
      </w:r>
    </w:p>
    <w:p w14:paraId="1E3CE085"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bito:hasObservedTargetState ?targetState .</w:t>
      </w:r>
    </w:p>
    <w:p w14:paraId="207E1174"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w:t>
      </w:r>
    </w:p>
    <w:p w14:paraId="1F705F64"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w:t>
      </w:r>
    </w:p>
    <w:p w14:paraId="35084769"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 ;</w:t>
      </w:r>
    </w:p>
    <w:p w14:paraId="19A856F2"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 ;</w:t>
      </w:r>
    </w:p>
    <w:p w14:paraId="6A1C468C" w14:textId="77777777" w:rsidR="00E5699C" w:rsidRPr="00E5699C" w:rsidRDefault="00E5699C" w:rsidP="00E5699C">
      <w:pPr>
        <w:pStyle w:val="CodeBlock"/>
        <w:shd w:val="clear" w:color="auto" w:fill="F5F5F5"/>
        <w:rPr>
          <w:rFonts w:ascii="Arial" w:hAnsi="Arial" w:cs="Arial"/>
          <w:sz w:val="18"/>
          <w:szCs w:val="24"/>
        </w:rPr>
      </w:pPr>
    </w:p>
    <w:p w14:paraId="59CB5162"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sh:sparql [</w:t>
      </w:r>
    </w:p>
    <w:p w14:paraId="67FE0559"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sh:message "S3-R6 FAIL: former preferred sequence must change from Scheduled to Inactive after acceptance." ;</w:t>
      </w:r>
    </w:p>
    <w:p w14:paraId="172024FD"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sh:select """</w:t>
      </w:r>
    </w:p>
    <w:p w14:paraId="4737C8D7"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SELECT $this</w:t>
      </w:r>
    </w:p>
    <w:p w14:paraId="4220AC28"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WHERE {</w:t>
      </w:r>
    </w:p>
    <w:p w14:paraId="7A796261"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$this bito:acceptanceOutcome "accepted" .</w:t>
      </w:r>
    </w:p>
    <w:p w14:paraId="1DC01A01" w14:textId="77777777" w:rsidR="00E5699C" w:rsidRPr="00E5699C" w:rsidRDefault="00E5699C" w:rsidP="00E5699C">
      <w:pPr>
        <w:pStyle w:val="CodeBlock"/>
        <w:shd w:val="clear" w:color="auto" w:fill="F5F5F5"/>
        <w:rPr>
          <w:rFonts w:ascii="Arial" w:hAnsi="Arial" w:cs="Arial"/>
          <w:sz w:val="18"/>
          <w:szCs w:val="24"/>
        </w:rPr>
      </w:pPr>
    </w:p>
    <w:p w14:paraId="6DB24817"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?observedExecution</w:t>
      </w:r>
    </w:p>
    <w:p w14:paraId="6B848F3E"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bito:hasObservedEvent $this ;</w:t>
      </w:r>
    </w:p>
    <w:p w14:paraId="57782526"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bito:hasTraceEvidence ?traceEvidence ;</w:t>
      </w:r>
    </w:p>
    <w:p w14:paraId="373604BD"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bito:hasObservedStateChange ?stateChange .</w:t>
      </w:r>
    </w:p>
    <w:p w14:paraId="2E6089A6" w14:textId="77777777" w:rsidR="00E5699C" w:rsidRPr="00E5699C" w:rsidRDefault="00E5699C" w:rsidP="00E5699C">
      <w:pPr>
        <w:pStyle w:val="CodeBlock"/>
        <w:shd w:val="clear" w:color="auto" w:fill="F5F5F5"/>
        <w:rPr>
          <w:rFonts w:ascii="Arial" w:hAnsi="Arial" w:cs="Arial"/>
          <w:sz w:val="18"/>
          <w:szCs w:val="24"/>
        </w:rPr>
      </w:pPr>
    </w:p>
    <w:p w14:paraId="488D679E"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?traceEvidence bito:observedFormerPreferredPowerSequence ?formerSeq .</w:t>
      </w:r>
    </w:p>
    <w:p w14:paraId="73CCE8B8" w14:textId="77777777" w:rsidR="00E5699C" w:rsidRPr="00E5699C" w:rsidRDefault="00E5699C" w:rsidP="00E5699C">
      <w:pPr>
        <w:pStyle w:val="CodeBlock"/>
        <w:shd w:val="clear" w:color="auto" w:fill="F5F5F5"/>
        <w:rPr>
          <w:rFonts w:ascii="Arial" w:hAnsi="Arial" w:cs="Arial"/>
          <w:sz w:val="18"/>
          <w:szCs w:val="24"/>
        </w:rPr>
      </w:pPr>
    </w:p>
    <w:p w14:paraId="1708D042"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lastRenderedPageBreak/>
        <w:t xml:space="preserve">        ?stateChange</w:t>
      </w:r>
    </w:p>
    <w:p w14:paraId="482A3FBB"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a bito:ObservedStateChange ;</w:t>
      </w:r>
    </w:p>
    <w:p w14:paraId="17DBB4EA"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bito:hasRelevantPowerSequence ?formerSeq ;</w:t>
      </w:r>
    </w:p>
    <w:p w14:paraId="62B82F86"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bito:hasObservedSourceState ?sourceState ;</w:t>
      </w:r>
    </w:p>
    <w:p w14:paraId="4F042290"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bito:hasObservedTargetState ?targetState .</w:t>
      </w:r>
    </w:p>
    <w:p w14:paraId="6CAEC3F4" w14:textId="77777777" w:rsidR="00E5699C" w:rsidRPr="00E5699C" w:rsidRDefault="00E5699C" w:rsidP="00E5699C">
      <w:pPr>
        <w:pStyle w:val="CodeBlock"/>
        <w:shd w:val="clear" w:color="auto" w:fill="F5F5F5"/>
        <w:rPr>
          <w:rFonts w:ascii="Arial" w:hAnsi="Arial" w:cs="Arial"/>
          <w:sz w:val="18"/>
          <w:szCs w:val="24"/>
        </w:rPr>
      </w:pPr>
    </w:p>
    <w:p w14:paraId="07A05916"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FILTER (</w:t>
      </w:r>
    </w:p>
    <w:p w14:paraId="2D8654C5"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?sourceState != s4ener:Scheduled ||</w:t>
      </w:r>
    </w:p>
    <w:p w14:paraId="156ED0C0"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?targetState != s4ener:Inactive</w:t>
      </w:r>
    </w:p>
    <w:p w14:paraId="574B1EA7"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w:t>
      </w:r>
    </w:p>
    <w:p w14:paraId="77E3E2C0"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w:t>
      </w:r>
    </w:p>
    <w:p w14:paraId="7C7EEA24"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 ;</w:t>
      </w:r>
    </w:p>
    <w:p w14:paraId="2BE953CD" w14:textId="77777777" w:rsidR="00E5699C" w:rsidRPr="00E5699C" w:rsidRDefault="00E5699C" w:rsidP="00E5699C">
      <w:pPr>
        <w:pStyle w:val="CodeBlock"/>
        <w:shd w:val="clear" w:color="auto" w:fill="F5F5F5"/>
        <w:rPr>
          <w:rFonts w:ascii="Arial" w:hAnsi="Arial" w:cs="Arial"/>
          <w:sz w:val="18"/>
          <w:szCs w:val="24"/>
        </w:rPr>
      </w:pPr>
      <w:r w:rsidRPr="00E5699C">
        <w:rPr>
          <w:rFonts w:ascii="Arial" w:hAnsi="Arial" w:cs="Arial"/>
          <w:sz w:val="18"/>
          <w:szCs w:val="24"/>
        </w:rPr>
        <w:t xml:space="preserve">  ] .</w:t>
      </w:r>
    </w:p>
    <w:p w14:paraId="4D1577CA" w14:textId="77777777" w:rsidR="00077D35" w:rsidRDefault="00077D35" w:rsidP="00A57AE5">
      <w:pPr>
        <w:pStyle w:val="CodeBlock"/>
        <w:shd w:val="clear" w:color="auto" w:fill="F5F5F5"/>
        <w:spacing w:after="0"/>
        <w:rPr>
          <w:rFonts w:ascii="Arial" w:hAnsi="Arial" w:cs="Arial"/>
          <w:sz w:val="18"/>
          <w:szCs w:val="24"/>
        </w:rPr>
      </w:pPr>
    </w:p>
    <w:p w14:paraId="79732A4F" w14:textId="77777777" w:rsidR="00077D35" w:rsidRDefault="00077D35" w:rsidP="00A57AE5">
      <w:pPr>
        <w:pStyle w:val="CodeBlock"/>
        <w:shd w:val="clear" w:color="auto" w:fill="F5F5F5"/>
        <w:spacing w:after="0"/>
        <w:rPr>
          <w:rFonts w:ascii="Arial" w:hAnsi="Arial" w:cs="Arial"/>
          <w:sz w:val="18"/>
          <w:szCs w:val="24"/>
        </w:rPr>
      </w:pPr>
    </w:p>
    <w:p w14:paraId="12B3A658" w14:textId="77777777" w:rsidR="00077D35" w:rsidRDefault="00077D35" w:rsidP="00077D35">
      <w:pPr>
        <w:pStyle w:val="CodeBlock"/>
        <w:ind w:left="0"/>
        <w:rPr>
          <w:rFonts w:ascii="Arial" w:hAnsi="Arial" w:cs="Arial"/>
          <w:sz w:val="18"/>
          <w:szCs w:val="24"/>
        </w:rPr>
      </w:pPr>
    </w:p>
    <w:p w14:paraId="1AEEBF20" w14:textId="77777777" w:rsidR="0056373D" w:rsidRDefault="0056373D" w:rsidP="006F5ACE">
      <w:pPr>
        <w:pStyle w:val="SmallText"/>
        <w:spacing w:after="80"/>
        <w:jc w:val="both"/>
        <w:rPr>
          <w:rFonts w:ascii="Arial" w:hAnsi="Arial" w:cs="Arial"/>
          <w:sz w:val="22"/>
          <w:szCs w:val="28"/>
        </w:rPr>
      </w:pPr>
    </w:p>
    <w:p w14:paraId="2B713D07" w14:textId="6F248069" w:rsidR="00C0516B" w:rsidRPr="006F5ACE" w:rsidRDefault="009222D9" w:rsidP="006F5ACE">
      <w:pPr>
        <w:pStyle w:val="SmallText"/>
        <w:spacing w:after="80"/>
        <w:jc w:val="both"/>
        <w:rPr>
          <w:rFonts w:ascii="Arial" w:hAnsi="Arial" w:cs="Arial"/>
          <w:sz w:val="22"/>
          <w:szCs w:val="28"/>
        </w:rPr>
      </w:pPr>
      <w:r w:rsidRPr="009222D9">
        <w:rPr>
          <w:rFonts w:ascii="Arial" w:hAnsi="Arial" w:cs="Arial"/>
          <w:sz w:val="22"/>
          <w:szCs w:val="28"/>
        </w:rPr>
        <w:t>This shape checks the second Scenario 3 state transition. The former preferred sequence must move from s4ener:Scheduled to s4ener:Inactive. The trace evidence identifies which sequence was formerly preferred, and the observed state-change evidence validates its transition.</w:t>
      </w:r>
    </w:p>
    <w:p w14:paraId="778F19C1" w14:textId="77777777" w:rsidR="006F5ACE" w:rsidRPr="00654C04" w:rsidRDefault="006F5ACE">
      <w:pPr>
        <w:pStyle w:val="SmallText"/>
        <w:spacing w:after="80"/>
        <w:rPr>
          <w:rFonts w:ascii="Arial" w:hAnsi="Arial" w:cs="Arial"/>
          <w:sz w:val="20"/>
          <w:szCs w:val="24"/>
        </w:rPr>
      </w:pPr>
    </w:p>
    <w:p w14:paraId="323EEFC3" w14:textId="6BDD2F08" w:rsidR="00C0516B" w:rsidRPr="00654C04" w:rsidRDefault="00575631">
      <w:pPr>
        <w:rPr>
          <w:rFonts w:ascii="Arial" w:hAnsi="Arial" w:cs="Arial"/>
          <w:color w:val="BF0B4B"/>
          <w:sz w:val="22"/>
          <w:szCs w:val="24"/>
        </w:rPr>
      </w:pPr>
      <w:r w:rsidRPr="00654C04">
        <w:rPr>
          <w:rFonts w:ascii="Arial" w:hAnsi="Arial" w:cs="Arial"/>
          <w:b/>
          <w:color w:val="BF0B4B"/>
          <w:sz w:val="24"/>
          <w:szCs w:val="24"/>
        </w:rPr>
        <w:t>S3-R</w:t>
      </w:r>
      <w:r w:rsidR="003374E1">
        <w:rPr>
          <w:rFonts w:ascii="Arial" w:hAnsi="Arial" w:cs="Arial"/>
          <w:b/>
          <w:color w:val="BF0B4B"/>
          <w:sz w:val="24"/>
          <w:szCs w:val="24"/>
        </w:rPr>
        <w:t>7</w:t>
      </w:r>
      <w:r w:rsidRPr="00654C04">
        <w:rPr>
          <w:rFonts w:ascii="Arial" w:hAnsi="Arial" w:cs="Arial"/>
          <w:b/>
          <w:color w:val="BF0B4B"/>
          <w:sz w:val="24"/>
          <w:szCs w:val="24"/>
        </w:rPr>
        <w:t xml:space="preserve"> – </w:t>
      </w:r>
      <w:r w:rsidR="00536BC1" w:rsidRPr="00536BC1">
        <w:rPr>
          <w:rFonts w:ascii="Arial" w:hAnsi="Arial" w:cs="Arial"/>
          <w:b/>
          <w:color w:val="BF0B4B"/>
          <w:sz w:val="24"/>
          <w:szCs w:val="24"/>
        </w:rPr>
        <w:t>Observed execution start shall not occur before the updated planned start</w:t>
      </w:r>
    </w:p>
    <w:p w14:paraId="3380EADA" w14:textId="2E610AC9" w:rsidR="00C0516B" w:rsidRPr="00654C04" w:rsidRDefault="00536BC1">
      <w:pPr>
        <w:spacing w:after="80"/>
        <w:rPr>
          <w:rFonts w:ascii="Arial" w:hAnsi="Arial" w:cs="Arial"/>
          <w:sz w:val="22"/>
          <w:szCs w:val="24"/>
        </w:rPr>
      </w:pPr>
      <w:r w:rsidRPr="00536BC1">
        <w:rPr>
          <w:rFonts w:ascii="Arial" w:hAnsi="Arial" w:cs="Arial"/>
          <w:sz w:val="22"/>
          <w:szCs w:val="24"/>
        </w:rPr>
        <w:t>The observed execution start must not be earlier than the updated planned start time of the selected sequence.</w:t>
      </w:r>
    </w:p>
    <w:p w14:paraId="011EF0AC" w14:textId="77777777" w:rsidR="00F66A4B" w:rsidRDefault="00F66A4B">
      <w:pPr>
        <w:pStyle w:val="CodeBlock"/>
        <w:shd w:val="clear" w:color="auto" w:fill="F5F5F5"/>
        <w:rPr>
          <w:rFonts w:ascii="Arial" w:hAnsi="Arial" w:cs="Arial"/>
          <w:sz w:val="18"/>
          <w:szCs w:val="24"/>
        </w:rPr>
      </w:pPr>
    </w:p>
    <w:p w14:paraId="7D87B6C0"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@prefix sh: &lt;http://www.w3.org/ns/shacl#&gt; .</w:t>
      </w:r>
    </w:p>
    <w:p w14:paraId="5A7AEFA4" w14:textId="77777777" w:rsidR="00536BC1" w:rsidRPr="00536BC1" w:rsidRDefault="00536BC1" w:rsidP="00536BC1">
      <w:pPr>
        <w:pStyle w:val="CodeBlock"/>
        <w:shd w:val="clear" w:color="auto" w:fill="F5F5F5"/>
        <w:rPr>
          <w:rFonts w:ascii="Arial" w:hAnsi="Arial" w:cs="Arial"/>
          <w:sz w:val="18"/>
          <w:szCs w:val="24"/>
          <w:lang w:val="it-IT"/>
        </w:rPr>
      </w:pPr>
      <w:r w:rsidRPr="00536BC1">
        <w:rPr>
          <w:rFonts w:ascii="Arial" w:hAnsi="Arial" w:cs="Arial"/>
          <w:sz w:val="18"/>
          <w:szCs w:val="24"/>
          <w:lang w:val="it-IT"/>
        </w:rPr>
        <w:t>@prefix val: &lt;https://w3id.org/bito/example/flexible-start/validation/&gt; .</w:t>
      </w:r>
    </w:p>
    <w:p w14:paraId="39484537" w14:textId="77777777" w:rsidR="00536BC1" w:rsidRPr="00536BC1" w:rsidRDefault="00536BC1" w:rsidP="00536BC1">
      <w:pPr>
        <w:pStyle w:val="CodeBlock"/>
        <w:shd w:val="clear" w:color="auto" w:fill="F5F5F5"/>
        <w:rPr>
          <w:rFonts w:ascii="Arial" w:hAnsi="Arial" w:cs="Arial"/>
          <w:sz w:val="18"/>
          <w:szCs w:val="24"/>
          <w:lang w:val="it-IT"/>
        </w:rPr>
      </w:pPr>
      <w:r w:rsidRPr="00536BC1">
        <w:rPr>
          <w:rFonts w:ascii="Arial" w:hAnsi="Arial" w:cs="Arial"/>
          <w:sz w:val="18"/>
          <w:szCs w:val="24"/>
          <w:lang w:val="it-IT"/>
        </w:rPr>
        <w:t>@prefix bito: &lt;https://w3id.org/bito#&gt; .</w:t>
      </w:r>
    </w:p>
    <w:p w14:paraId="24941245" w14:textId="77777777" w:rsidR="00536BC1" w:rsidRPr="00536BC1" w:rsidRDefault="00536BC1" w:rsidP="00536BC1">
      <w:pPr>
        <w:pStyle w:val="CodeBlock"/>
        <w:shd w:val="clear" w:color="auto" w:fill="F5F5F5"/>
        <w:rPr>
          <w:rFonts w:ascii="Arial" w:hAnsi="Arial" w:cs="Arial"/>
          <w:sz w:val="18"/>
          <w:szCs w:val="24"/>
          <w:lang w:val="it-IT"/>
        </w:rPr>
      </w:pPr>
      <w:r w:rsidRPr="00536BC1">
        <w:rPr>
          <w:rFonts w:ascii="Arial" w:hAnsi="Arial" w:cs="Arial"/>
          <w:sz w:val="18"/>
          <w:szCs w:val="24"/>
          <w:lang w:val="it-IT"/>
        </w:rPr>
        <w:t>@prefix ex: &lt;https://w3id.org/bito/example/flexible-start/&gt; .</w:t>
      </w:r>
    </w:p>
    <w:p w14:paraId="5F8D98E3"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@prefix s4ener: &lt;https://saref.etsi.org/saref4ener/&gt; .</w:t>
      </w:r>
    </w:p>
    <w:p w14:paraId="562F22AA"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@prefix dcterms: &lt;http://purl.org/dc/terms/&gt; .</w:t>
      </w:r>
    </w:p>
    <w:p w14:paraId="6951CAAB"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@prefix rdfs: &lt;http://www.w3.org/2000/01/rdf-schema#&gt; .</w:t>
      </w:r>
    </w:p>
    <w:p w14:paraId="01D8E614" w14:textId="77777777" w:rsidR="00536BC1" w:rsidRPr="00536BC1" w:rsidRDefault="00536BC1" w:rsidP="00536BC1">
      <w:pPr>
        <w:pStyle w:val="CodeBlock"/>
        <w:shd w:val="clear" w:color="auto" w:fill="F5F5F5"/>
        <w:rPr>
          <w:rFonts w:ascii="Arial" w:hAnsi="Arial" w:cs="Arial"/>
          <w:sz w:val="18"/>
          <w:szCs w:val="24"/>
        </w:rPr>
      </w:pPr>
    </w:p>
    <w:p w14:paraId="78FF4C94"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val:Shape_S3_R7_ExecutionStartNotBeforeUpdatedPlan</w:t>
      </w:r>
    </w:p>
    <w:p w14:paraId="7529B643"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a sh:NodeShape ;</w:t>
      </w:r>
    </w:p>
    <w:p w14:paraId="5C4219DB"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sh:targetNode ex:ObservedEvent_Scenario3_SelectPowerSequence ;</w:t>
      </w:r>
    </w:p>
    <w:p w14:paraId="6EE6C797"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dcterms:identifier "S3-R7" ;</w:t>
      </w:r>
    </w:p>
    <w:p w14:paraId="2683CE50"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val:validationStep "Step3-ExecutionTimingAndOutcome" ;</w:t>
      </w:r>
    </w:p>
    <w:p w14:paraId="298EA09D"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rdfs:label "S3-R7 - Execution starts after updated planned start" ;</w:t>
      </w:r>
    </w:p>
    <w:p w14:paraId="5FB480CC" w14:textId="77777777" w:rsidR="00536BC1" w:rsidRPr="00536BC1" w:rsidRDefault="00536BC1" w:rsidP="00536BC1">
      <w:pPr>
        <w:pStyle w:val="CodeBlock"/>
        <w:shd w:val="clear" w:color="auto" w:fill="F5F5F5"/>
        <w:rPr>
          <w:rFonts w:ascii="Arial" w:hAnsi="Arial" w:cs="Arial"/>
          <w:sz w:val="18"/>
          <w:szCs w:val="24"/>
        </w:rPr>
      </w:pPr>
    </w:p>
    <w:p w14:paraId="2ABE032E"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sh:sparql [</w:t>
      </w:r>
    </w:p>
    <w:p w14:paraId="568CB2DB"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sh:message "S3-R7 INCONCLUSIVE: requestedPowerSequence is missing from the observed request event." ;</w:t>
      </w:r>
    </w:p>
    <w:p w14:paraId="6EB66FC5"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sh:select """</w:t>
      </w:r>
    </w:p>
    <w:p w14:paraId="67EACE34"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SELECT $this</w:t>
      </w:r>
    </w:p>
    <w:p w14:paraId="35F581A0"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WHERE {</w:t>
      </w:r>
    </w:p>
    <w:p w14:paraId="267A9DB6"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lastRenderedPageBreak/>
        <w:t xml:space="preserve">        FILTER NOT EXISTS {</w:t>
      </w:r>
    </w:p>
    <w:p w14:paraId="490106A4"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$this bito:requestedPowerSequence ?seq .</w:t>
      </w:r>
    </w:p>
    <w:p w14:paraId="47688BE8"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w:t>
      </w:r>
    </w:p>
    <w:p w14:paraId="10CC2451"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w:t>
      </w:r>
    </w:p>
    <w:p w14:paraId="0299F386"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 ;</w:t>
      </w:r>
    </w:p>
    <w:p w14:paraId="672002B7"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 ;</w:t>
      </w:r>
    </w:p>
    <w:p w14:paraId="521518AC" w14:textId="77777777" w:rsidR="00536BC1" w:rsidRPr="00536BC1" w:rsidRDefault="00536BC1" w:rsidP="00536BC1">
      <w:pPr>
        <w:pStyle w:val="CodeBlock"/>
        <w:shd w:val="clear" w:color="auto" w:fill="F5F5F5"/>
        <w:rPr>
          <w:rFonts w:ascii="Arial" w:hAnsi="Arial" w:cs="Arial"/>
          <w:sz w:val="18"/>
          <w:szCs w:val="24"/>
        </w:rPr>
      </w:pPr>
    </w:p>
    <w:p w14:paraId="0E606870"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sh:sparql [</w:t>
      </w:r>
    </w:p>
    <w:p w14:paraId="23933E05"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sh:message "S3-R7 INCONCLUSIVE: observed execution is missing for the accepted selection request." ;</w:t>
      </w:r>
    </w:p>
    <w:p w14:paraId="62BF1B88"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sh:select """</w:t>
      </w:r>
    </w:p>
    <w:p w14:paraId="589028D1"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SELECT $this</w:t>
      </w:r>
    </w:p>
    <w:p w14:paraId="2D7AAFCC"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WHERE {</w:t>
      </w:r>
    </w:p>
    <w:p w14:paraId="56B6DEBA"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$this bito:acceptanceOutcome "accepted" .</w:t>
      </w:r>
    </w:p>
    <w:p w14:paraId="408B798F" w14:textId="77777777" w:rsidR="00536BC1" w:rsidRPr="00536BC1" w:rsidRDefault="00536BC1" w:rsidP="00536BC1">
      <w:pPr>
        <w:pStyle w:val="CodeBlock"/>
        <w:shd w:val="clear" w:color="auto" w:fill="F5F5F5"/>
        <w:rPr>
          <w:rFonts w:ascii="Arial" w:hAnsi="Arial" w:cs="Arial"/>
          <w:sz w:val="18"/>
          <w:szCs w:val="24"/>
        </w:rPr>
      </w:pPr>
    </w:p>
    <w:p w14:paraId="41C343AF"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FILTER NOT EXISTS {</w:t>
      </w:r>
    </w:p>
    <w:p w14:paraId="7B085727"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?observedExecution bito:hasObservedEvent $this .</w:t>
      </w:r>
    </w:p>
    <w:p w14:paraId="0A04776C"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w:t>
      </w:r>
    </w:p>
    <w:p w14:paraId="68660E46"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w:t>
      </w:r>
    </w:p>
    <w:p w14:paraId="2E3E7B6E"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 ;</w:t>
      </w:r>
    </w:p>
    <w:p w14:paraId="2E12094C"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 ;</w:t>
      </w:r>
    </w:p>
    <w:p w14:paraId="04FB7664" w14:textId="77777777" w:rsidR="00536BC1" w:rsidRPr="00536BC1" w:rsidRDefault="00536BC1" w:rsidP="00536BC1">
      <w:pPr>
        <w:pStyle w:val="CodeBlock"/>
        <w:shd w:val="clear" w:color="auto" w:fill="F5F5F5"/>
        <w:rPr>
          <w:rFonts w:ascii="Arial" w:hAnsi="Arial" w:cs="Arial"/>
          <w:sz w:val="18"/>
          <w:szCs w:val="24"/>
        </w:rPr>
      </w:pPr>
    </w:p>
    <w:p w14:paraId="3DF97C45"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sh:sparql [</w:t>
      </w:r>
    </w:p>
    <w:p w14:paraId="272147C6"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sh:message "S3-R7 INCONCLUSIVE: observed execution start time is missing." ;</w:t>
      </w:r>
    </w:p>
    <w:p w14:paraId="42CB2F33"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sh:select """</w:t>
      </w:r>
    </w:p>
    <w:p w14:paraId="07DEA12E"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SELECT $this</w:t>
      </w:r>
    </w:p>
    <w:p w14:paraId="02DA1989"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WHERE {</w:t>
      </w:r>
    </w:p>
    <w:p w14:paraId="04125C9D"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$this bito:acceptanceOutcome "accepted" .</w:t>
      </w:r>
    </w:p>
    <w:p w14:paraId="4F779D39" w14:textId="77777777" w:rsidR="00536BC1" w:rsidRPr="00536BC1" w:rsidRDefault="00536BC1" w:rsidP="00536BC1">
      <w:pPr>
        <w:pStyle w:val="CodeBlock"/>
        <w:shd w:val="clear" w:color="auto" w:fill="F5F5F5"/>
        <w:rPr>
          <w:rFonts w:ascii="Arial" w:hAnsi="Arial" w:cs="Arial"/>
          <w:sz w:val="18"/>
          <w:szCs w:val="24"/>
        </w:rPr>
      </w:pPr>
    </w:p>
    <w:p w14:paraId="3AD7684B"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?observedExecution bito:hasObservedEvent $this .</w:t>
      </w:r>
    </w:p>
    <w:p w14:paraId="74C8D292" w14:textId="77777777" w:rsidR="00536BC1" w:rsidRPr="00536BC1" w:rsidRDefault="00536BC1" w:rsidP="00536BC1">
      <w:pPr>
        <w:pStyle w:val="CodeBlock"/>
        <w:shd w:val="clear" w:color="auto" w:fill="F5F5F5"/>
        <w:rPr>
          <w:rFonts w:ascii="Arial" w:hAnsi="Arial" w:cs="Arial"/>
          <w:sz w:val="18"/>
          <w:szCs w:val="24"/>
        </w:rPr>
      </w:pPr>
    </w:p>
    <w:p w14:paraId="57431643"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FILTER NOT EXISTS {</w:t>
      </w:r>
    </w:p>
    <w:p w14:paraId="43B9DF7B"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?observedExecution bito:observedExecutionStart ?actualExecutionStart .</w:t>
      </w:r>
    </w:p>
    <w:p w14:paraId="4CBF550A"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w:t>
      </w:r>
    </w:p>
    <w:p w14:paraId="632E34ED"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w:t>
      </w:r>
    </w:p>
    <w:p w14:paraId="7EB14F32"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 ;</w:t>
      </w:r>
    </w:p>
    <w:p w14:paraId="73382EF7"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 ;</w:t>
      </w:r>
    </w:p>
    <w:p w14:paraId="4D6EB908" w14:textId="77777777" w:rsidR="00536BC1" w:rsidRPr="00536BC1" w:rsidRDefault="00536BC1" w:rsidP="00536BC1">
      <w:pPr>
        <w:pStyle w:val="CodeBlock"/>
        <w:shd w:val="clear" w:color="auto" w:fill="F5F5F5"/>
        <w:rPr>
          <w:rFonts w:ascii="Arial" w:hAnsi="Arial" w:cs="Arial"/>
          <w:sz w:val="18"/>
          <w:szCs w:val="24"/>
        </w:rPr>
      </w:pPr>
    </w:p>
    <w:p w14:paraId="2BBD5920"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sh:sparql [</w:t>
      </w:r>
    </w:p>
    <w:p w14:paraId="1A10E5B6"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sh:message "S3-R7 INCONCLUSIVE: updated planned start time for the selected sequence is missing." ;</w:t>
      </w:r>
    </w:p>
    <w:p w14:paraId="15493CBA"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sh:select """</w:t>
      </w:r>
    </w:p>
    <w:p w14:paraId="35AB7B98"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SELECT $this</w:t>
      </w:r>
    </w:p>
    <w:p w14:paraId="0EB14FC3"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WHERE {</w:t>
      </w:r>
    </w:p>
    <w:p w14:paraId="434DA1A3"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$this bito:requestedPowerSequence ?seq .</w:t>
      </w:r>
    </w:p>
    <w:p w14:paraId="143ED417" w14:textId="77777777" w:rsidR="00536BC1" w:rsidRPr="00536BC1" w:rsidRDefault="00536BC1" w:rsidP="00536BC1">
      <w:pPr>
        <w:pStyle w:val="CodeBlock"/>
        <w:shd w:val="clear" w:color="auto" w:fill="F5F5F5"/>
        <w:rPr>
          <w:rFonts w:ascii="Arial" w:hAnsi="Arial" w:cs="Arial"/>
          <w:sz w:val="18"/>
          <w:szCs w:val="24"/>
        </w:rPr>
      </w:pPr>
    </w:p>
    <w:p w14:paraId="495B4315"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FILTER NOT EXISTS {</w:t>
      </w:r>
    </w:p>
    <w:p w14:paraId="4D295678"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?seq s4ener:hasStartTime ?updatedPlannedStart .</w:t>
      </w:r>
    </w:p>
    <w:p w14:paraId="45E70B44"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lastRenderedPageBreak/>
        <w:t xml:space="preserve">        }</w:t>
      </w:r>
    </w:p>
    <w:p w14:paraId="4BA80918"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w:t>
      </w:r>
    </w:p>
    <w:p w14:paraId="0871ABF3"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 ;</w:t>
      </w:r>
    </w:p>
    <w:p w14:paraId="0BDE2EAC"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 ;</w:t>
      </w:r>
    </w:p>
    <w:p w14:paraId="65B12219" w14:textId="77777777" w:rsidR="00536BC1" w:rsidRPr="00536BC1" w:rsidRDefault="00536BC1" w:rsidP="00536BC1">
      <w:pPr>
        <w:pStyle w:val="CodeBlock"/>
        <w:shd w:val="clear" w:color="auto" w:fill="F5F5F5"/>
        <w:rPr>
          <w:rFonts w:ascii="Arial" w:hAnsi="Arial" w:cs="Arial"/>
          <w:sz w:val="18"/>
          <w:szCs w:val="24"/>
        </w:rPr>
      </w:pPr>
    </w:p>
    <w:p w14:paraId="5775F9F7"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sh:sparql [</w:t>
      </w:r>
    </w:p>
    <w:p w14:paraId="64034D3F"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sh:message "S3-R7 FAIL: observed execution start must not be earlier than the updated planned start time." ;</w:t>
      </w:r>
    </w:p>
    <w:p w14:paraId="6DB765E4"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sh:select """</w:t>
      </w:r>
    </w:p>
    <w:p w14:paraId="2FCCCD45"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SELECT $this</w:t>
      </w:r>
    </w:p>
    <w:p w14:paraId="5EEBAA34"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WHERE {</w:t>
      </w:r>
    </w:p>
    <w:p w14:paraId="11ED7A70"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$this</w:t>
      </w:r>
    </w:p>
    <w:p w14:paraId="5E7EE397"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bito:acceptanceOutcome "accepted" ;</w:t>
      </w:r>
    </w:p>
    <w:p w14:paraId="44EE0DF1"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bito:requestedPowerSequence ?seq .</w:t>
      </w:r>
    </w:p>
    <w:p w14:paraId="7B99BA94" w14:textId="77777777" w:rsidR="00536BC1" w:rsidRPr="00536BC1" w:rsidRDefault="00536BC1" w:rsidP="00536BC1">
      <w:pPr>
        <w:pStyle w:val="CodeBlock"/>
        <w:shd w:val="clear" w:color="auto" w:fill="F5F5F5"/>
        <w:rPr>
          <w:rFonts w:ascii="Arial" w:hAnsi="Arial" w:cs="Arial"/>
          <w:sz w:val="18"/>
          <w:szCs w:val="24"/>
        </w:rPr>
      </w:pPr>
    </w:p>
    <w:p w14:paraId="5397AC69"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?observedExecution</w:t>
      </w:r>
    </w:p>
    <w:p w14:paraId="7CBE20AB"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bito:hasObservedEvent $this ;</w:t>
      </w:r>
    </w:p>
    <w:p w14:paraId="24F828DF"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bito:observedExecutionStart ?actualExecutionStart .</w:t>
      </w:r>
    </w:p>
    <w:p w14:paraId="5F44CA74" w14:textId="77777777" w:rsidR="00536BC1" w:rsidRPr="00536BC1" w:rsidRDefault="00536BC1" w:rsidP="00536BC1">
      <w:pPr>
        <w:pStyle w:val="CodeBlock"/>
        <w:shd w:val="clear" w:color="auto" w:fill="F5F5F5"/>
        <w:rPr>
          <w:rFonts w:ascii="Arial" w:hAnsi="Arial" w:cs="Arial"/>
          <w:sz w:val="18"/>
          <w:szCs w:val="24"/>
        </w:rPr>
      </w:pPr>
    </w:p>
    <w:p w14:paraId="6D179D01"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?seq s4ener:hasStartTime ?updatedPlannedStart .</w:t>
      </w:r>
    </w:p>
    <w:p w14:paraId="3DEF198A" w14:textId="77777777" w:rsidR="00536BC1" w:rsidRPr="00536BC1" w:rsidRDefault="00536BC1" w:rsidP="00536BC1">
      <w:pPr>
        <w:pStyle w:val="CodeBlock"/>
        <w:shd w:val="clear" w:color="auto" w:fill="F5F5F5"/>
        <w:rPr>
          <w:rFonts w:ascii="Arial" w:hAnsi="Arial" w:cs="Arial"/>
          <w:sz w:val="18"/>
          <w:szCs w:val="24"/>
        </w:rPr>
      </w:pPr>
    </w:p>
    <w:p w14:paraId="18B38572"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FILTER (?actualExecutionStart &lt; ?updatedPlannedStart)</w:t>
      </w:r>
    </w:p>
    <w:p w14:paraId="3A1336BD"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w:t>
      </w:r>
    </w:p>
    <w:p w14:paraId="0E27BFB6"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 ;</w:t>
      </w:r>
    </w:p>
    <w:p w14:paraId="25F274CC" w14:textId="77777777" w:rsidR="00536BC1" w:rsidRPr="00536BC1" w:rsidRDefault="00536BC1" w:rsidP="00536BC1">
      <w:pPr>
        <w:pStyle w:val="CodeBlock"/>
        <w:shd w:val="clear" w:color="auto" w:fill="F5F5F5"/>
        <w:rPr>
          <w:rFonts w:ascii="Arial" w:hAnsi="Arial" w:cs="Arial"/>
          <w:sz w:val="18"/>
          <w:szCs w:val="24"/>
        </w:rPr>
      </w:pPr>
      <w:r w:rsidRPr="00536BC1">
        <w:rPr>
          <w:rFonts w:ascii="Arial" w:hAnsi="Arial" w:cs="Arial"/>
          <w:sz w:val="18"/>
          <w:szCs w:val="24"/>
        </w:rPr>
        <w:t xml:space="preserve">  ] .</w:t>
      </w:r>
    </w:p>
    <w:p w14:paraId="73BC3525" w14:textId="77777777" w:rsidR="00F66A4B" w:rsidRDefault="00F66A4B">
      <w:pPr>
        <w:pStyle w:val="CodeBlock"/>
        <w:shd w:val="clear" w:color="auto" w:fill="F5F5F5"/>
        <w:rPr>
          <w:rFonts w:ascii="Arial" w:hAnsi="Arial" w:cs="Arial"/>
          <w:sz w:val="18"/>
          <w:szCs w:val="24"/>
        </w:rPr>
      </w:pPr>
    </w:p>
    <w:p w14:paraId="73BE6CF5" w14:textId="1B0396C8" w:rsidR="00C0516B" w:rsidRPr="00654C04" w:rsidRDefault="00575631">
      <w:pPr>
        <w:pStyle w:val="CodeBlock"/>
        <w:shd w:val="clear" w:color="auto" w:fill="F5F5F5"/>
        <w:rPr>
          <w:rFonts w:ascii="Arial" w:hAnsi="Arial" w:cs="Arial"/>
          <w:sz w:val="18"/>
          <w:szCs w:val="24"/>
        </w:rPr>
      </w:pPr>
      <w:r w:rsidRPr="00654C04">
        <w:rPr>
          <w:rFonts w:ascii="Arial" w:hAnsi="Arial" w:cs="Arial"/>
          <w:sz w:val="18"/>
          <w:szCs w:val="24"/>
        </w:rPr>
        <w:br/>
      </w:r>
    </w:p>
    <w:p w14:paraId="108FCD87" w14:textId="77777777" w:rsidR="00536BC1" w:rsidRDefault="00536BC1" w:rsidP="008954B9">
      <w:pPr>
        <w:pStyle w:val="SmallText"/>
        <w:spacing w:after="80"/>
        <w:jc w:val="both"/>
        <w:rPr>
          <w:rFonts w:ascii="Arial" w:hAnsi="Arial" w:cs="Arial"/>
          <w:sz w:val="22"/>
          <w:szCs w:val="28"/>
        </w:rPr>
      </w:pPr>
    </w:p>
    <w:p w14:paraId="6B66E2F2" w14:textId="303B2C57" w:rsidR="00C0516B" w:rsidRDefault="00536BC1" w:rsidP="008954B9">
      <w:pPr>
        <w:pStyle w:val="SmallText"/>
        <w:spacing w:after="80"/>
        <w:jc w:val="both"/>
        <w:rPr>
          <w:rFonts w:ascii="Arial" w:hAnsi="Arial" w:cs="Arial"/>
          <w:sz w:val="22"/>
          <w:szCs w:val="28"/>
        </w:rPr>
      </w:pPr>
      <w:r w:rsidRPr="00536BC1">
        <w:rPr>
          <w:rFonts w:ascii="Arial" w:hAnsi="Arial" w:cs="Arial"/>
          <w:sz w:val="22"/>
          <w:szCs w:val="28"/>
        </w:rPr>
        <w:t>This shape checks temporal ordering between the updated selected-sequence plan and the observed execution. The updated planned start is read from s4ener:hasStartTime on the selected power sequence, and the actual execution start is read from the observed execution evidence.</w:t>
      </w:r>
    </w:p>
    <w:p w14:paraId="30E60E2E" w14:textId="77777777" w:rsidR="008954B9" w:rsidRDefault="008954B9" w:rsidP="008954B9">
      <w:pPr>
        <w:pStyle w:val="SmallText"/>
        <w:spacing w:after="80"/>
        <w:jc w:val="both"/>
        <w:rPr>
          <w:rFonts w:ascii="Arial" w:hAnsi="Arial" w:cs="Arial"/>
          <w:sz w:val="22"/>
          <w:szCs w:val="28"/>
        </w:rPr>
      </w:pPr>
    </w:p>
    <w:p w14:paraId="72476737" w14:textId="77777777" w:rsidR="003374E1" w:rsidRDefault="003374E1" w:rsidP="008954B9">
      <w:pPr>
        <w:pStyle w:val="SmallText"/>
        <w:spacing w:after="80"/>
        <w:jc w:val="both"/>
        <w:rPr>
          <w:rFonts w:ascii="Arial" w:hAnsi="Arial" w:cs="Arial"/>
          <w:sz w:val="22"/>
          <w:szCs w:val="28"/>
        </w:rPr>
      </w:pPr>
    </w:p>
    <w:p w14:paraId="22BB053C" w14:textId="5C3D6080" w:rsidR="003374E1" w:rsidRPr="00654C04" w:rsidRDefault="003374E1" w:rsidP="003374E1">
      <w:pPr>
        <w:rPr>
          <w:rFonts w:ascii="Arial" w:hAnsi="Arial" w:cs="Arial"/>
          <w:color w:val="BF0B4B"/>
          <w:sz w:val="22"/>
          <w:szCs w:val="24"/>
        </w:rPr>
      </w:pPr>
      <w:r w:rsidRPr="00654C04">
        <w:rPr>
          <w:rFonts w:ascii="Arial" w:hAnsi="Arial" w:cs="Arial"/>
          <w:b/>
          <w:color w:val="BF0B4B"/>
          <w:sz w:val="24"/>
          <w:szCs w:val="24"/>
        </w:rPr>
        <w:t>S3-R</w:t>
      </w:r>
      <w:r>
        <w:rPr>
          <w:rFonts w:ascii="Arial" w:hAnsi="Arial" w:cs="Arial"/>
          <w:b/>
          <w:color w:val="BF0B4B"/>
          <w:sz w:val="24"/>
          <w:szCs w:val="24"/>
        </w:rPr>
        <w:t>8</w:t>
      </w:r>
      <w:r w:rsidRPr="00654C04">
        <w:rPr>
          <w:rFonts w:ascii="Arial" w:hAnsi="Arial" w:cs="Arial"/>
          <w:b/>
          <w:color w:val="BF0B4B"/>
          <w:sz w:val="24"/>
          <w:szCs w:val="24"/>
        </w:rPr>
        <w:t xml:space="preserve"> – Observed run status is COMPLETED</w:t>
      </w:r>
    </w:p>
    <w:p w14:paraId="7BC48A5D" w14:textId="562B81D7" w:rsidR="003374E1" w:rsidRPr="00654C04" w:rsidRDefault="008330C5" w:rsidP="003374E1">
      <w:pPr>
        <w:spacing w:after="80"/>
        <w:rPr>
          <w:rFonts w:ascii="Arial" w:hAnsi="Arial" w:cs="Arial"/>
          <w:sz w:val="22"/>
          <w:szCs w:val="24"/>
        </w:rPr>
      </w:pPr>
      <w:r w:rsidRPr="008330C5">
        <w:rPr>
          <w:rFonts w:ascii="Arial" w:hAnsi="Arial" w:cs="Arial"/>
          <w:sz w:val="22"/>
          <w:szCs w:val="24"/>
        </w:rPr>
        <w:t>The observed run status must be COMPLETED.</w:t>
      </w:r>
    </w:p>
    <w:p w14:paraId="3DFCFB23" w14:textId="77777777" w:rsidR="003374E1" w:rsidRDefault="003374E1" w:rsidP="003374E1">
      <w:pPr>
        <w:pStyle w:val="CodeBlock"/>
        <w:shd w:val="clear" w:color="auto" w:fill="F5F5F5"/>
        <w:rPr>
          <w:rFonts w:ascii="Arial" w:hAnsi="Arial" w:cs="Arial"/>
          <w:sz w:val="18"/>
          <w:szCs w:val="24"/>
        </w:rPr>
      </w:pPr>
    </w:p>
    <w:p w14:paraId="64A46276"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@prefix sh: &lt;http://www.w3.org/ns/shacl#&gt; .</w:t>
      </w:r>
    </w:p>
    <w:p w14:paraId="1162476D" w14:textId="77777777" w:rsidR="008330C5" w:rsidRPr="008330C5" w:rsidRDefault="008330C5" w:rsidP="008330C5">
      <w:pPr>
        <w:pStyle w:val="CodeBlock"/>
        <w:shd w:val="clear" w:color="auto" w:fill="F5F5F5"/>
        <w:rPr>
          <w:rFonts w:ascii="Arial" w:hAnsi="Arial" w:cs="Arial"/>
          <w:sz w:val="18"/>
          <w:szCs w:val="24"/>
          <w:lang w:val="it-IT"/>
        </w:rPr>
      </w:pPr>
      <w:r w:rsidRPr="008330C5">
        <w:rPr>
          <w:rFonts w:ascii="Arial" w:hAnsi="Arial" w:cs="Arial"/>
          <w:sz w:val="18"/>
          <w:szCs w:val="24"/>
          <w:lang w:val="it-IT"/>
        </w:rPr>
        <w:t>@prefix val: &lt;https://w3id.org/bito/example/flexible-start/validation/&gt; .</w:t>
      </w:r>
    </w:p>
    <w:p w14:paraId="025ACC0F" w14:textId="77777777" w:rsidR="008330C5" w:rsidRPr="008330C5" w:rsidRDefault="008330C5" w:rsidP="008330C5">
      <w:pPr>
        <w:pStyle w:val="CodeBlock"/>
        <w:shd w:val="clear" w:color="auto" w:fill="F5F5F5"/>
        <w:rPr>
          <w:rFonts w:ascii="Arial" w:hAnsi="Arial" w:cs="Arial"/>
          <w:sz w:val="18"/>
          <w:szCs w:val="24"/>
          <w:lang w:val="it-IT"/>
        </w:rPr>
      </w:pPr>
      <w:r w:rsidRPr="008330C5">
        <w:rPr>
          <w:rFonts w:ascii="Arial" w:hAnsi="Arial" w:cs="Arial"/>
          <w:sz w:val="18"/>
          <w:szCs w:val="24"/>
          <w:lang w:val="it-IT"/>
        </w:rPr>
        <w:t>@prefix bito: &lt;https://w3id.org/bito#&gt; .</w:t>
      </w:r>
    </w:p>
    <w:p w14:paraId="70531C69" w14:textId="77777777" w:rsidR="008330C5" w:rsidRPr="008330C5" w:rsidRDefault="008330C5" w:rsidP="008330C5">
      <w:pPr>
        <w:pStyle w:val="CodeBlock"/>
        <w:shd w:val="clear" w:color="auto" w:fill="F5F5F5"/>
        <w:rPr>
          <w:rFonts w:ascii="Arial" w:hAnsi="Arial" w:cs="Arial"/>
          <w:sz w:val="18"/>
          <w:szCs w:val="24"/>
          <w:lang w:val="it-IT"/>
        </w:rPr>
      </w:pPr>
      <w:r w:rsidRPr="008330C5">
        <w:rPr>
          <w:rFonts w:ascii="Arial" w:hAnsi="Arial" w:cs="Arial"/>
          <w:sz w:val="18"/>
          <w:szCs w:val="24"/>
          <w:lang w:val="it-IT"/>
        </w:rPr>
        <w:t>@prefix ex: &lt;https://w3id.org/bito/example/flexible-start/&gt; .</w:t>
      </w:r>
    </w:p>
    <w:p w14:paraId="3F75D47E"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@prefix dcterms: &lt;http://purl.org/dc/terms/&gt; .</w:t>
      </w:r>
    </w:p>
    <w:p w14:paraId="2665C95B"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@prefix rdfs: &lt;http://www.w3.org/2000/01/rdf-schema#&gt; .</w:t>
      </w:r>
    </w:p>
    <w:p w14:paraId="29EA6AE5" w14:textId="77777777" w:rsidR="008330C5" w:rsidRPr="008330C5" w:rsidRDefault="008330C5" w:rsidP="008330C5">
      <w:pPr>
        <w:pStyle w:val="CodeBlock"/>
        <w:shd w:val="clear" w:color="auto" w:fill="F5F5F5"/>
        <w:rPr>
          <w:rFonts w:ascii="Arial" w:hAnsi="Arial" w:cs="Arial"/>
          <w:sz w:val="18"/>
          <w:szCs w:val="24"/>
        </w:rPr>
      </w:pPr>
    </w:p>
    <w:p w14:paraId="2113ADEF"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val:Shape_S3_R8_RunStatusCompleted</w:t>
      </w:r>
    </w:p>
    <w:p w14:paraId="0B045C08"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lastRenderedPageBreak/>
        <w:t xml:space="preserve">  a sh:NodeShape ;</w:t>
      </w:r>
    </w:p>
    <w:p w14:paraId="414B46D8"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sh:targetNode ex:ObservedEvent_Scenario3_SelectPowerSequence ;</w:t>
      </w:r>
    </w:p>
    <w:p w14:paraId="7FE99F30"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dcterms:identifier "S3-R8" ;</w:t>
      </w:r>
    </w:p>
    <w:p w14:paraId="408CE2A8"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val:validationStep "Step3-ExecutionTimingAndOutcome" ;</w:t>
      </w:r>
    </w:p>
    <w:p w14:paraId="77E0285C"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rdfs:label "S3-R8 - Observed run status is COMPLETED" ;</w:t>
      </w:r>
    </w:p>
    <w:p w14:paraId="6D794FC0" w14:textId="77777777" w:rsidR="008330C5" w:rsidRPr="008330C5" w:rsidRDefault="008330C5" w:rsidP="008330C5">
      <w:pPr>
        <w:pStyle w:val="CodeBlock"/>
        <w:shd w:val="clear" w:color="auto" w:fill="F5F5F5"/>
        <w:rPr>
          <w:rFonts w:ascii="Arial" w:hAnsi="Arial" w:cs="Arial"/>
          <w:sz w:val="18"/>
          <w:szCs w:val="24"/>
        </w:rPr>
      </w:pPr>
    </w:p>
    <w:p w14:paraId="61F55C2E"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sh:sparql [</w:t>
      </w:r>
    </w:p>
    <w:p w14:paraId="1CDE2C0D"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sh:message "S3-R8 INCONCLUSIVE: observed execution or trace evidence is missing for the accepted selection request." ;</w:t>
      </w:r>
    </w:p>
    <w:p w14:paraId="124CB250"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sh:select """</w:t>
      </w:r>
    </w:p>
    <w:p w14:paraId="23615465"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SELECT $this</w:t>
      </w:r>
    </w:p>
    <w:p w14:paraId="67EF7C68"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WHERE {</w:t>
      </w:r>
    </w:p>
    <w:p w14:paraId="69849A30"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$this bito:acceptanceOutcome "accepted" .</w:t>
      </w:r>
    </w:p>
    <w:p w14:paraId="1F1C1FAC" w14:textId="77777777" w:rsidR="008330C5" w:rsidRPr="008330C5" w:rsidRDefault="008330C5" w:rsidP="008330C5">
      <w:pPr>
        <w:pStyle w:val="CodeBlock"/>
        <w:shd w:val="clear" w:color="auto" w:fill="F5F5F5"/>
        <w:rPr>
          <w:rFonts w:ascii="Arial" w:hAnsi="Arial" w:cs="Arial"/>
          <w:sz w:val="18"/>
          <w:szCs w:val="24"/>
        </w:rPr>
      </w:pPr>
    </w:p>
    <w:p w14:paraId="14F7C31B"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FILTER NOT EXISTS {</w:t>
      </w:r>
    </w:p>
    <w:p w14:paraId="0004B070"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?observedExecution</w:t>
      </w:r>
    </w:p>
    <w:p w14:paraId="4EF1730E"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bito:hasObservedEvent $this ;</w:t>
      </w:r>
    </w:p>
    <w:p w14:paraId="1FD7CD09"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bito:hasTraceEvidence ?traceEvidence .</w:t>
      </w:r>
    </w:p>
    <w:p w14:paraId="34E197A7"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w:t>
      </w:r>
    </w:p>
    <w:p w14:paraId="4D83C326"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w:t>
      </w:r>
    </w:p>
    <w:p w14:paraId="52E26EB5"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 ;</w:t>
      </w:r>
    </w:p>
    <w:p w14:paraId="53BDF0CA"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 ;</w:t>
      </w:r>
    </w:p>
    <w:p w14:paraId="38CB69D2" w14:textId="77777777" w:rsidR="008330C5" w:rsidRPr="008330C5" w:rsidRDefault="008330C5" w:rsidP="008330C5">
      <w:pPr>
        <w:pStyle w:val="CodeBlock"/>
        <w:shd w:val="clear" w:color="auto" w:fill="F5F5F5"/>
        <w:rPr>
          <w:rFonts w:ascii="Arial" w:hAnsi="Arial" w:cs="Arial"/>
          <w:sz w:val="18"/>
          <w:szCs w:val="24"/>
        </w:rPr>
      </w:pPr>
    </w:p>
    <w:p w14:paraId="6EA78177"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sh:sparql [</w:t>
      </w:r>
    </w:p>
    <w:p w14:paraId="2B1EACD1"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sh:message "S3-R8 INCONCLUSIVE: observedRunStatus is missing from trace evidence." ;</w:t>
      </w:r>
    </w:p>
    <w:p w14:paraId="52D887B2"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sh:select """</w:t>
      </w:r>
    </w:p>
    <w:p w14:paraId="57DA933A"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SELECT $this</w:t>
      </w:r>
    </w:p>
    <w:p w14:paraId="774EF08F"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WHERE {</w:t>
      </w:r>
    </w:p>
    <w:p w14:paraId="2A6F8BA5"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$this bito:acceptanceOutcome "accepted" .</w:t>
      </w:r>
    </w:p>
    <w:p w14:paraId="144D0FC9" w14:textId="77777777" w:rsidR="008330C5" w:rsidRPr="008330C5" w:rsidRDefault="008330C5" w:rsidP="008330C5">
      <w:pPr>
        <w:pStyle w:val="CodeBlock"/>
        <w:shd w:val="clear" w:color="auto" w:fill="F5F5F5"/>
        <w:rPr>
          <w:rFonts w:ascii="Arial" w:hAnsi="Arial" w:cs="Arial"/>
          <w:sz w:val="18"/>
          <w:szCs w:val="24"/>
        </w:rPr>
      </w:pPr>
    </w:p>
    <w:p w14:paraId="6B635980"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?observedExecution</w:t>
      </w:r>
    </w:p>
    <w:p w14:paraId="5D6D6847"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bito:hasObservedEvent $this ;</w:t>
      </w:r>
    </w:p>
    <w:p w14:paraId="49465178"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bito:hasTraceEvidence ?traceEvidence .</w:t>
      </w:r>
    </w:p>
    <w:p w14:paraId="29B05517" w14:textId="77777777" w:rsidR="008330C5" w:rsidRPr="008330C5" w:rsidRDefault="008330C5" w:rsidP="008330C5">
      <w:pPr>
        <w:pStyle w:val="CodeBlock"/>
        <w:shd w:val="clear" w:color="auto" w:fill="F5F5F5"/>
        <w:rPr>
          <w:rFonts w:ascii="Arial" w:hAnsi="Arial" w:cs="Arial"/>
          <w:sz w:val="18"/>
          <w:szCs w:val="24"/>
        </w:rPr>
      </w:pPr>
    </w:p>
    <w:p w14:paraId="6CBD2DCB"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FILTER NOT EXISTS {</w:t>
      </w:r>
    </w:p>
    <w:p w14:paraId="3092A7CD"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?traceEvidence bito:observedRunStatus ?runStatus .</w:t>
      </w:r>
    </w:p>
    <w:p w14:paraId="053C4269"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w:t>
      </w:r>
    </w:p>
    <w:p w14:paraId="73CC6EF0"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w:t>
      </w:r>
    </w:p>
    <w:p w14:paraId="04C8E141"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 ;</w:t>
      </w:r>
    </w:p>
    <w:p w14:paraId="29763C07"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 ;</w:t>
      </w:r>
    </w:p>
    <w:p w14:paraId="37E9A1F9" w14:textId="77777777" w:rsidR="008330C5" w:rsidRPr="008330C5" w:rsidRDefault="008330C5" w:rsidP="008330C5">
      <w:pPr>
        <w:pStyle w:val="CodeBlock"/>
        <w:shd w:val="clear" w:color="auto" w:fill="F5F5F5"/>
        <w:rPr>
          <w:rFonts w:ascii="Arial" w:hAnsi="Arial" w:cs="Arial"/>
          <w:sz w:val="18"/>
          <w:szCs w:val="24"/>
        </w:rPr>
      </w:pPr>
    </w:p>
    <w:p w14:paraId="18F7A799"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sh:sparql [</w:t>
      </w:r>
    </w:p>
    <w:p w14:paraId="6FE55FC3"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sh:message "S3-R8 FAIL: observedRunStatus must be COMPLETED." ;</w:t>
      </w:r>
    </w:p>
    <w:p w14:paraId="4D97AB1C"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sh:select """</w:t>
      </w:r>
    </w:p>
    <w:p w14:paraId="4E8C20F8"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SELECT $this</w:t>
      </w:r>
    </w:p>
    <w:p w14:paraId="70D9B517"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WHERE {</w:t>
      </w:r>
    </w:p>
    <w:p w14:paraId="6B051BE1"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lastRenderedPageBreak/>
        <w:t xml:space="preserve">        $this bito:acceptanceOutcome "accepted" .</w:t>
      </w:r>
    </w:p>
    <w:p w14:paraId="3E0B6F90" w14:textId="77777777" w:rsidR="008330C5" w:rsidRPr="008330C5" w:rsidRDefault="008330C5" w:rsidP="008330C5">
      <w:pPr>
        <w:pStyle w:val="CodeBlock"/>
        <w:shd w:val="clear" w:color="auto" w:fill="F5F5F5"/>
        <w:rPr>
          <w:rFonts w:ascii="Arial" w:hAnsi="Arial" w:cs="Arial"/>
          <w:sz w:val="18"/>
          <w:szCs w:val="24"/>
        </w:rPr>
      </w:pPr>
    </w:p>
    <w:p w14:paraId="57C3C5A5"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?observedExecution</w:t>
      </w:r>
    </w:p>
    <w:p w14:paraId="0C823F15"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bito:hasObservedEvent $this ;</w:t>
      </w:r>
    </w:p>
    <w:p w14:paraId="7BBAD0EE"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bito:hasTraceEvidence ?traceEvidence .</w:t>
      </w:r>
    </w:p>
    <w:p w14:paraId="48EE4587" w14:textId="77777777" w:rsidR="008330C5" w:rsidRPr="008330C5" w:rsidRDefault="008330C5" w:rsidP="008330C5">
      <w:pPr>
        <w:pStyle w:val="CodeBlock"/>
        <w:shd w:val="clear" w:color="auto" w:fill="F5F5F5"/>
        <w:rPr>
          <w:rFonts w:ascii="Arial" w:hAnsi="Arial" w:cs="Arial"/>
          <w:sz w:val="18"/>
          <w:szCs w:val="24"/>
        </w:rPr>
      </w:pPr>
    </w:p>
    <w:p w14:paraId="77EE2AAD"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?traceEvidence bito:observedRunStatus ?runStatus .</w:t>
      </w:r>
    </w:p>
    <w:p w14:paraId="06E81880" w14:textId="77777777" w:rsidR="008330C5" w:rsidRPr="008330C5" w:rsidRDefault="008330C5" w:rsidP="008330C5">
      <w:pPr>
        <w:pStyle w:val="CodeBlock"/>
        <w:shd w:val="clear" w:color="auto" w:fill="F5F5F5"/>
        <w:rPr>
          <w:rFonts w:ascii="Arial" w:hAnsi="Arial" w:cs="Arial"/>
          <w:sz w:val="18"/>
          <w:szCs w:val="24"/>
        </w:rPr>
      </w:pPr>
    </w:p>
    <w:p w14:paraId="11009E7A"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FILTER (?runStatus != "COMPLETED")</w:t>
      </w:r>
    </w:p>
    <w:p w14:paraId="5FCC55BB"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w:t>
      </w:r>
    </w:p>
    <w:p w14:paraId="3D01D59A" w14:textId="77777777" w:rsidR="008330C5" w:rsidRPr="008330C5"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 ;</w:t>
      </w:r>
    </w:p>
    <w:p w14:paraId="52B40C9B" w14:textId="469B1448" w:rsidR="003374E1" w:rsidRPr="00654C04" w:rsidRDefault="008330C5" w:rsidP="008330C5">
      <w:pPr>
        <w:pStyle w:val="CodeBlock"/>
        <w:shd w:val="clear" w:color="auto" w:fill="F5F5F5"/>
        <w:rPr>
          <w:rFonts w:ascii="Arial" w:hAnsi="Arial" w:cs="Arial"/>
          <w:sz w:val="18"/>
          <w:szCs w:val="24"/>
        </w:rPr>
      </w:pPr>
      <w:r w:rsidRPr="008330C5">
        <w:rPr>
          <w:rFonts w:ascii="Arial" w:hAnsi="Arial" w:cs="Arial"/>
          <w:sz w:val="18"/>
          <w:szCs w:val="24"/>
        </w:rPr>
        <w:t xml:space="preserve">  ] .</w:t>
      </w:r>
      <w:r w:rsidR="003374E1" w:rsidRPr="00654C04">
        <w:rPr>
          <w:rFonts w:ascii="Arial" w:hAnsi="Arial" w:cs="Arial"/>
          <w:sz w:val="18"/>
          <w:szCs w:val="24"/>
        </w:rPr>
        <w:br/>
      </w:r>
    </w:p>
    <w:p w14:paraId="341EE1AF" w14:textId="77777777" w:rsidR="008330C5" w:rsidRDefault="008330C5" w:rsidP="003374E1">
      <w:pPr>
        <w:pStyle w:val="SmallText"/>
        <w:spacing w:after="80"/>
        <w:jc w:val="both"/>
        <w:rPr>
          <w:rFonts w:ascii="Arial" w:hAnsi="Arial" w:cs="Arial"/>
          <w:sz w:val="22"/>
          <w:szCs w:val="28"/>
        </w:rPr>
      </w:pPr>
    </w:p>
    <w:p w14:paraId="6395DC55" w14:textId="44AB2950" w:rsidR="003374E1" w:rsidRPr="008954B9" w:rsidRDefault="00DF72F2" w:rsidP="008954B9">
      <w:pPr>
        <w:pStyle w:val="SmallText"/>
        <w:spacing w:after="80"/>
        <w:jc w:val="both"/>
        <w:rPr>
          <w:rFonts w:ascii="Arial" w:hAnsi="Arial" w:cs="Arial"/>
          <w:sz w:val="22"/>
          <w:szCs w:val="28"/>
        </w:rPr>
      </w:pPr>
      <w:r w:rsidRPr="00DF72F2">
        <w:rPr>
          <w:rFonts w:ascii="Arial" w:hAnsi="Arial" w:cs="Arial"/>
          <w:sz w:val="22"/>
          <w:szCs w:val="28"/>
        </w:rPr>
        <w:t>This final outcome shape checks the observed run status from bito:TraceEvidence. It does not attach bito:observedRunStatus directly to bito:ObservedExecution, because the run-status evidence is represented as trace evidence.</w:t>
      </w:r>
    </w:p>
    <w:p w14:paraId="651D4623" w14:textId="77777777" w:rsidR="00C0516B" w:rsidRPr="00466499" w:rsidRDefault="00575631" w:rsidP="006B2EF7">
      <w:pPr>
        <w:pStyle w:val="Heading1"/>
        <w:spacing w:after="240"/>
        <w:rPr>
          <w:rFonts w:ascii="Arial" w:hAnsi="Arial" w:cs="Arial"/>
          <w:color w:val="BF0B4B"/>
        </w:rPr>
      </w:pPr>
      <w:bookmarkStart w:id="14" w:name="_Toc233383641"/>
      <w:r w:rsidRPr="006B2EF7">
        <w:rPr>
          <w:rFonts w:ascii="Arial" w:hAnsi="Arial" w:cs="Arial"/>
          <w:color w:val="BF0B4B"/>
        </w:rPr>
        <w:t>9. Conclusion</w:t>
      </w:r>
      <w:bookmarkEnd w:id="14"/>
    </w:p>
    <w:p w14:paraId="2F18A008" w14:textId="66746035" w:rsidR="00C0516B" w:rsidRPr="00466499" w:rsidRDefault="00575631" w:rsidP="0028089E">
      <w:pPr>
        <w:spacing w:after="80"/>
        <w:jc w:val="both"/>
        <w:rPr>
          <w:rFonts w:ascii="Arial" w:hAnsi="Arial" w:cs="Arial"/>
        </w:rPr>
      </w:pPr>
      <w:r w:rsidRPr="00466499">
        <w:rPr>
          <w:rFonts w:ascii="Arial" w:hAnsi="Arial" w:cs="Arial"/>
        </w:rPr>
        <w:t xml:space="preserve">This catalog keeps the device, plan, sequence, slot, state, and timing semantics grounded in reused ontologies and introduces </w:t>
      </w:r>
      <w:r w:rsidR="001E5156">
        <w:rPr>
          <w:rFonts w:ascii="Arial" w:hAnsi="Arial" w:cs="Arial"/>
        </w:rPr>
        <w:t>bito</w:t>
      </w:r>
      <w:r w:rsidRPr="00466499">
        <w:rPr>
          <w:rFonts w:ascii="Arial" w:hAnsi="Arial" w:cs="Arial"/>
        </w:rPr>
        <w:t>: evidence-side properties only where the observed JSON evidence needs them. The result is a rule-by-rule validation basis that is traceable from dataset item to observed evidence item to ontology term to SHACL or SHACL-SPARQL validation logic.</w:t>
      </w:r>
    </w:p>
    <w:sectPr w:rsidR="00C0516B" w:rsidRPr="00466499"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4032C1"/>
    <w:multiLevelType w:val="multilevel"/>
    <w:tmpl w:val="A74E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3128D"/>
    <w:multiLevelType w:val="hybridMultilevel"/>
    <w:tmpl w:val="AF04AD14"/>
    <w:lvl w:ilvl="0" w:tplc="040C0001">
      <w:start w:val="1"/>
      <w:numFmt w:val="bullet"/>
      <w:lvlText w:val=""/>
      <w:lvlJc w:val="left"/>
      <w:pPr>
        <w:ind w:left="861" w:hanging="360"/>
      </w:pPr>
      <w:rPr>
        <w:rFonts w:ascii="Symbol" w:hAnsi="Symbol"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11" w15:restartNumberingAfterBreak="0">
    <w:nsid w:val="473332C5"/>
    <w:multiLevelType w:val="hybridMultilevel"/>
    <w:tmpl w:val="38BE61A4"/>
    <w:lvl w:ilvl="0" w:tplc="26EECECE">
      <w:numFmt w:val="bullet"/>
      <w:lvlText w:val="•"/>
      <w:lvlJc w:val="left"/>
      <w:pPr>
        <w:ind w:left="501" w:hanging="360"/>
      </w:pPr>
      <w:rPr>
        <w:rFonts w:ascii="Arial" w:eastAsiaTheme="minorEastAsia" w:hAnsi="Arial" w:cs="Arial" w:hint="default"/>
        <w:b/>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num w:numId="1" w16cid:durableId="2019309284">
    <w:abstractNumId w:val="8"/>
  </w:num>
  <w:num w:numId="2" w16cid:durableId="1634749776">
    <w:abstractNumId w:val="6"/>
  </w:num>
  <w:num w:numId="3" w16cid:durableId="576791033">
    <w:abstractNumId w:val="5"/>
  </w:num>
  <w:num w:numId="4" w16cid:durableId="66727233">
    <w:abstractNumId w:val="4"/>
  </w:num>
  <w:num w:numId="5" w16cid:durableId="1085766202">
    <w:abstractNumId w:val="7"/>
  </w:num>
  <w:num w:numId="6" w16cid:durableId="1808359084">
    <w:abstractNumId w:val="3"/>
  </w:num>
  <w:num w:numId="7" w16cid:durableId="1585339423">
    <w:abstractNumId w:val="2"/>
  </w:num>
  <w:num w:numId="8" w16cid:durableId="1453741863">
    <w:abstractNumId w:val="1"/>
  </w:num>
  <w:num w:numId="9" w16cid:durableId="1455370378">
    <w:abstractNumId w:val="0"/>
  </w:num>
  <w:num w:numId="10" w16cid:durableId="484400031">
    <w:abstractNumId w:val="10"/>
  </w:num>
  <w:num w:numId="11" w16cid:durableId="1690137811">
    <w:abstractNumId w:val="11"/>
  </w:num>
  <w:num w:numId="12" w16cid:durableId="9110435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27B"/>
    <w:rsid w:val="00023C59"/>
    <w:rsid w:val="00034616"/>
    <w:rsid w:val="00042EBC"/>
    <w:rsid w:val="0006063C"/>
    <w:rsid w:val="00064FEF"/>
    <w:rsid w:val="00077D35"/>
    <w:rsid w:val="00082A83"/>
    <w:rsid w:val="000929ED"/>
    <w:rsid w:val="000C0E18"/>
    <w:rsid w:val="000F25A3"/>
    <w:rsid w:val="000F4CB4"/>
    <w:rsid w:val="0011282A"/>
    <w:rsid w:val="00125E33"/>
    <w:rsid w:val="00144464"/>
    <w:rsid w:val="0015074B"/>
    <w:rsid w:val="00181097"/>
    <w:rsid w:val="001818ED"/>
    <w:rsid w:val="00196F48"/>
    <w:rsid w:val="001A60B8"/>
    <w:rsid w:val="001B5124"/>
    <w:rsid w:val="001E278E"/>
    <w:rsid w:val="001E2ED5"/>
    <w:rsid w:val="001E5156"/>
    <w:rsid w:val="001F5DF9"/>
    <w:rsid w:val="0020386F"/>
    <w:rsid w:val="002054FA"/>
    <w:rsid w:val="002111BF"/>
    <w:rsid w:val="00226915"/>
    <w:rsid w:val="0024546E"/>
    <w:rsid w:val="002476BC"/>
    <w:rsid w:val="00252A3C"/>
    <w:rsid w:val="00264F23"/>
    <w:rsid w:val="002673B5"/>
    <w:rsid w:val="0028089E"/>
    <w:rsid w:val="00285108"/>
    <w:rsid w:val="002934C1"/>
    <w:rsid w:val="0029639D"/>
    <w:rsid w:val="002A4D45"/>
    <w:rsid w:val="002B5923"/>
    <w:rsid w:val="002C76E9"/>
    <w:rsid w:val="002C7C62"/>
    <w:rsid w:val="002D3F7B"/>
    <w:rsid w:val="002D47B7"/>
    <w:rsid w:val="002D7E4D"/>
    <w:rsid w:val="002E4955"/>
    <w:rsid w:val="00321CD8"/>
    <w:rsid w:val="00322A1E"/>
    <w:rsid w:val="00326F90"/>
    <w:rsid w:val="0033597A"/>
    <w:rsid w:val="003374E1"/>
    <w:rsid w:val="00342C0C"/>
    <w:rsid w:val="00343684"/>
    <w:rsid w:val="0034741B"/>
    <w:rsid w:val="003557E0"/>
    <w:rsid w:val="00373EA2"/>
    <w:rsid w:val="00374171"/>
    <w:rsid w:val="00384837"/>
    <w:rsid w:val="003873D0"/>
    <w:rsid w:val="003904C2"/>
    <w:rsid w:val="003D413A"/>
    <w:rsid w:val="003E5835"/>
    <w:rsid w:val="003F4E0B"/>
    <w:rsid w:val="00404EA5"/>
    <w:rsid w:val="0041292E"/>
    <w:rsid w:val="004175BA"/>
    <w:rsid w:val="004342BE"/>
    <w:rsid w:val="00452A80"/>
    <w:rsid w:val="00466499"/>
    <w:rsid w:val="00470796"/>
    <w:rsid w:val="00475A70"/>
    <w:rsid w:val="00487C6A"/>
    <w:rsid w:val="004A044B"/>
    <w:rsid w:val="004A5DA0"/>
    <w:rsid w:val="004B7095"/>
    <w:rsid w:val="004C2372"/>
    <w:rsid w:val="004E1B3F"/>
    <w:rsid w:val="004E4119"/>
    <w:rsid w:val="004E54A5"/>
    <w:rsid w:val="004F40FD"/>
    <w:rsid w:val="004F6D6E"/>
    <w:rsid w:val="00512528"/>
    <w:rsid w:val="00512998"/>
    <w:rsid w:val="00530D68"/>
    <w:rsid w:val="00533869"/>
    <w:rsid w:val="00536BC1"/>
    <w:rsid w:val="00543BF0"/>
    <w:rsid w:val="0055399E"/>
    <w:rsid w:val="0055491D"/>
    <w:rsid w:val="0056373D"/>
    <w:rsid w:val="00575631"/>
    <w:rsid w:val="00597714"/>
    <w:rsid w:val="005A3391"/>
    <w:rsid w:val="005B697A"/>
    <w:rsid w:val="005D5517"/>
    <w:rsid w:val="00605DBC"/>
    <w:rsid w:val="0061179B"/>
    <w:rsid w:val="006177F4"/>
    <w:rsid w:val="00627DB0"/>
    <w:rsid w:val="00635640"/>
    <w:rsid w:val="00640508"/>
    <w:rsid w:val="006451BD"/>
    <w:rsid w:val="00646DE3"/>
    <w:rsid w:val="00654C04"/>
    <w:rsid w:val="00666A4E"/>
    <w:rsid w:val="00676A95"/>
    <w:rsid w:val="00677B2A"/>
    <w:rsid w:val="00681EF3"/>
    <w:rsid w:val="0069369D"/>
    <w:rsid w:val="006947DE"/>
    <w:rsid w:val="006976E9"/>
    <w:rsid w:val="006A7953"/>
    <w:rsid w:val="006B2EF7"/>
    <w:rsid w:val="006D3A72"/>
    <w:rsid w:val="006E1818"/>
    <w:rsid w:val="006E6D57"/>
    <w:rsid w:val="006F5ACE"/>
    <w:rsid w:val="007030C1"/>
    <w:rsid w:val="007156CF"/>
    <w:rsid w:val="00726619"/>
    <w:rsid w:val="00736483"/>
    <w:rsid w:val="007366A2"/>
    <w:rsid w:val="00750365"/>
    <w:rsid w:val="0076017A"/>
    <w:rsid w:val="00772924"/>
    <w:rsid w:val="00775F87"/>
    <w:rsid w:val="00777B00"/>
    <w:rsid w:val="00791F1B"/>
    <w:rsid w:val="00792508"/>
    <w:rsid w:val="007932FC"/>
    <w:rsid w:val="007B28A2"/>
    <w:rsid w:val="007C5408"/>
    <w:rsid w:val="007F251D"/>
    <w:rsid w:val="00812D5C"/>
    <w:rsid w:val="0082450D"/>
    <w:rsid w:val="00826649"/>
    <w:rsid w:val="008330C5"/>
    <w:rsid w:val="0085569D"/>
    <w:rsid w:val="00863064"/>
    <w:rsid w:val="0088235F"/>
    <w:rsid w:val="00885E00"/>
    <w:rsid w:val="00892E52"/>
    <w:rsid w:val="008954B9"/>
    <w:rsid w:val="00895ADD"/>
    <w:rsid w:val="008B6A47"/>
    <w:rsid w:val="008C6DFF"/>
    <w:rsid w:val="008D2930"/>
    <w:rsid w:val="009222D9"/>
    <w:rsid w:val="00924D5A"/>
    <w:rsid w:val="00933EE8"/>
    <w:rsid w:val="009423D2"/>
    <w:rsid w:val="00960969"/>
    <w:rsid w:val="00972E2C"/>
    <w:rsid w:val="00980CAB"/>
    <w:rsid w:val="009876AE"/>
    <w:rsid w:val="00994F4E"/>
    <w:rsid w:val="0099580A"/>
    <w:rsid w:val="009A6757"/>
    <w:rsid w:val="009B3B55"/>
    <w:rsid w:val="009C4C09"/>
    <w:rsid w:val="009C5C20"/>
    <w:rsid w:val="009D7FDC"/>
    <w:rsid w:val="009E7568"/>
    <w:rsid w:val="009E7D9D"/>
    <w:rsid w:val="009F5674"/>
    <w:rsid w:val="00A03572"/>
    <w:rsid w:val="00A0761F"/>
    <w:rsid w:val="00A11686"/>
    <w:rsid w:val="00A13E5A"/>
    <w:rsid w:val="00A157B6"/>
    <w:rsid w:val="00A22A78"/>
    <w:rsid w:val="00A41248"/>
    <w:rsid w:val="00A41E22"/>
    <w:rsid w:val="00A57AE5"/>
    <w:rsid w:val="00A72B6D"/>
    <w:rsid w:val="00A81DA9"/>
    <w:rsid w:val="00AA1D8D"/>
    <w:rsid w:val="00AA3233"/>
    <w:rsid w:val="00AA4C3B"/>
    <w:rsid w:val="00AB4BF5"/>
    <w:rsid w:val="00AB7DE1"/>
    <w:rsid w:val="00AE3C15"/>
    <w:rsid w:val="00AF0024"/>
    <w:rsid w:val="00AF427D"/>
    <w:rsid w:val="00B13B99"/>
    <w:rsid w:val="00B1428A"/>
    <w:rsid w:val="00B27FDB"/>
    <w:rsid w:val="00B47730"/>
    <w:rsid w:val="00B52F53"/>
    <w:rsid w:val="00B60F4E"/>
    <w:rsid w:val="00B9011A"/>
    <w:rsid w:val="00B96161"/>
    <w:rsid w:val="00BA25CD"/>
    <w:rsid w:val="00BB5667"/>
    <w:rsid w:val="00BE28FB"/>
    <w:rsid w:val="00C0516B"/>
    <w:rsid w:val="00C068CB"/>
    <w:rsid w:val="00C102DC"/>
    <w:rsid w:val="00C11AFA"/>
    <w:rsid w:val="00C148A8"/>
    <w:rsid w:val="00C20B55"/>
    <w:rsid w:val="00C243A1"/>
    <w:rsid w:val="00C365B2"/>
    <w:rsid w:val="00C548A6"/>
    <w:rsid w:val="00C573F4"/>
    <w:rsid w:val="00C579A3"/>
    <w:rsid w:val="00C61624"/>
    <w:rsid w:val="00C71E28"/>
    <w:rsid w:val="00CA4523"/>
    <w:rsid w:val="00CB0664"/>
    <w:rsid w:val="00CB6D37"/>
    <w:rsid w:val="00CC2129"/>
    <w:rsid w:val="00CD57A5"/>
    <w:rsid w:val="00CD6690"/>
    <w:rsid w:val="00CE758D"/>
    <w:rsid w:val="00CF0583"/>
    <w:rsid w:val="00D10F42"/>
    <w:rsid w:val="00D11EEA"/>
    <w:rsid w:val="00D12008"/>
    <w:rsid w:val="00D5156A"/>
    <w:rsid w:val="00D525AA"/>
    <w:rsid w:val="00D52D14"/>
    <w:rsid w:val="00D6007F"/>
    <w:rsid w:val="00D71842"/>
    <w:rsid w:val="00D80D61"/>
    <w:rsid w:val="00D85FA9"/>
    <w:rsid w:val="00D92086"/>
    <w:rsid w:val="00DA60D9"/>
    <w:rsid w:val="00DB0190"/>
    <w:rsid w:val="00DC2698"/>
    <w:rsid w:val="00DC64AB"/>
    <w:rsid w:val="00DD7DAD"/>
    <w:rsid w:val="00DE59F7"/>
    <w:rsid w:val="00DF72F2"/>
    <w:rsid w:val="00E05B71"/>
    <w:rsid w:val="00E156CB"/>
    <w:rsid w:val="00E24C18"/>
    <w:rsid w:val="00E276ED"/>
    <w:rsid w:val="00E368E5"/>
    <w:rsid w:val="00E41074"/>
    <w:rsid w:val="00E51D53"/>
    <w:rsid w:val="00E56384"/>
    <w:rsid w:val="00E5699C"/>
    <w:rsid w:val="00E8724D"/>
    <w:rsid w:val="00EA54AB"/>
    <w:rsid w:val="00EA60D1"/>
    <w:rsid w:val="00EA7CF5"/>
    <w:rsid w:val="00EC1339"/>
    <w:rsid w:val="00EC4339"/>
    <w:rsid w:val="00EC6DCA"/>
    <w:rsid w:val="00ED0DED"/>
    <w:rsid w:val="00ED35E7"/>
    <w:rsid w:val="00EE6309"/>
    <w:rsid w:val="00EF44D2"/>
    <w:rsid w:val="00F223C9"/>
    <w:rsid w:val="00F345AD"/>
    <w:rsid w:val="00F40950"/>
    <w:rsid w:val="00F44F13"/>
    <w:rsid w:val="00F51061"/>
    <w:rsid w:val="00F53395"/>
    <w:rsid w:val="00F66A4B"/>
    <w:rsid w:val="00F73E56"/>
    <w:rsid w:val="00F75919"/>
    <w:rsid w:val="00F838C7"/>
    <w:rsid w:val="00F83B0C"/>
    <w:rsid w:val="00F91F57"/>
    <w:rsid w:val="00F93518"/>
    <w:rsid w:val="00F93FC5"/>
    <w:rsid w:val="00F95DB0"/>
    <w:rsid w:val="00FA254E"/>
    <w:rsid w:val="00FA653B"/>
    <w:rsid w:val="00FA7CCA"/>
    <w:rsid w:val="00FB511C"/>
    <w:rsid w:val="00FC0368"/>
    <w:rsid w:val="00FC2D09"/>
    <w:rsid w:val="00FC693F"/>
    <w:rsid w:val="00FD4F3D"/>
    <w:rsid w:val="00FF1E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B5150"/>
  <w14:defaultImageDpi w14:val="300"/>
  <w15:docId w15:val="{F362E083-803F-45C6-A0F7-DAE957B21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27"/>
    </w:pPr>
    <w:rPr>
      <w:rFonts w:ascii="Courier New" w:hAnsi="Courier New"/>
      <w:sz w:val="16"/>
    </w:rPr>
  </w:style>
  <w:style w:type="paragraph" w:customStyle="1" w:styleId="SmallText">
    <w:name w:val="SmallText"/>
    <w:rPr>
      <w:rFonts w:ascii="Calibri" w:hAnsi="Calibri"/>
      <w:sz w:val="18"/>
    </w:rPr>
  </w:style>
  <w:style w:type="character" w:styleId="Hyperlink">
    <w:name w:val="Hyperlink"/>
    <w:basedOn w:val="DefaultParagraphFont"/>
    <w:uiPriority w:val="99"/>
    <w:unhideWhenUsed/>
    <w:rsid w:val="00264F23"/>
    <w:rPr>
      <w:color w:val="0000FF" w:themeColor="hyperlink"/>
      <w:u w:val="single"/>
    </w:rPr>
  </w:style>
  <w:style w:type="character" w:styleId="UnresolvedMention">
    <w:name w:val="Unresolved Mention"/>
    <w:basedOn w:val="DefaultParagraphFont"/>
    <w:uiPriority w:val="99"/>
    <w:semiHidden/>
    <w:unhideWhenUsed/>
    <w:rsid w:val="00264F23"/>
    <w:rPr>
      <w:color w:val="605E5C"/>
      <w:shd w:val="clear" w:color="auto" w:fill="E1DFDD"/>
    </w:rPr>
  </w:style>
  <w:style w:type="character" w:styleId="FollowedHyperlink">
    <w:name w:val="FollowedHyperlink"/>
    <w:basedOn w:val="DefaultParagraphFont"/>
    <w:uiPriority w:val="99"/>
    <w:semiHidden/>
    <w:unhideWhenUsed/>
    <w:rsid w:val="00264F23"/>
    <w:rPr>
      <w:color w:val="800080" w:themeColor="followedHyperlink"/>
      <w:u w:val="single"/>
    </w:rPr>
  </w:style>
  <w:style w:type="character" w:styleId="HTMLCode">
    <w:name w:val="HTML Code"/>
    <w:basedOn w:val="DefaultParagraphFont"/>
    <w:uiPriority w:val="99"/>
    <w:semiHidden/>
    <w:unhideWhenUsed/>
    <w:rsid w:val="00B60F4E"/>
    <w:rPr>
      <w:rFonts w:ascii="Courier New" w:eastAsia="Times New Roman" w:hAnsi="Courier New" w:cs="Courier New"/>
      <w:sz w:val="20"/>
      <w:szCs w:val="20"/>
    </w:rPr>
  </w:style>
  <w:style w:type="paragraph" w:styleId="NormalWeb">
    <w:name w:val="Normal (Web)"/>
    <w:basedOn w:val="Normal"/>
    <w:uiPriority w:val="99"/>
    <w:semiHidden/>
    <w:unhideWhenUsed/>
    <w:rsid w:val="000F4CB4"/>
    <w:rPr>
      <w:rFonts w:ascii="Times New Roman" w:hAnsi="Times New Roman" w:cs="Times New Roman"/>
      <w:sz w:val="24"/>
      <w:szCs w:val="24"/>
    </w:rPr>
  </w:style>
  <w:style w:type="paragraph" w:customStyle="1" w:styleId="Compact">
    <w:name w:val="Compact"/>
    <w:basedOn w:val="BodyText"/>
    <w:qFormat/>
    <w:rsid w:val="007030C1"/>
    <w:pPr>
      <w:spacing w:before="36" w:after="36" w:line="240" w:lineRule="auto"/>
    </w:pPr>
    <w:rPr>
      <w:rFonts w:asciiTheme="minorHAnsi" w:eastAsiaTheme="minorHAnsi" w:hAnsiTheme="minorHAnsi"/>
      <w:sz w:val="24"/>
      <w:szCs w:val="24"/>
    </w:rPr>
  </w:style>
  <w:style w:type="table" w:customStyle="1" w:styleId="Table">
    <w:name w:val="Table"/>
    <w:semiHidden/>
    <w:unhideWhenUsed/>
    <w:qFormat/>
    <w:rsid w:val="007030C1"/>
    <w:pPr>
      <w:spacing w:line="240" w:lineRule="auto"/>
    </w:pPr>
    <w:rPr>
      <w:rFonts w:eastAsiaTheme="minorHAnsi"/>
      <w:sz w:val="24"/>
      <w:szCs w:val="24"/>
      <w:lang w:val="fr-FR" w:eastAsia="fr-F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7030C1"/>
    <w:rPr>
      <w:rFonts w:ascii="Consolas" w:hAnsi="Consolas"/>
    </w:rPr>
  </w:style>
  <w:style w:type="paragraph" w:customStyle="1" w:styleId="SourceCode">
    <w:name w:val="Source Code"/>
    <w:basedOn w:val="Normal"/>
    <w:link w:val="VerbatimChar"/>
    <w:rsid w:val="007030C1"/>
    <w:pPr>
      <w:wordWrap w:val="0"/>
      <w:spacing w:line="240" w:lineRule="auto"/>
    </w:pPr>
    <w:rPr>
      <w:rFonts w:ascii="Consolas" w:hAnsi="Consolas"/>
      <w:sz w:val="22"/>
    </w:rPr>
  </w:style>
  <w:style w:type="character" w:customStyle="1" w:styleId="DocumentationTok">
    <w:name w:val="DocumentationTok"/>
    <w:basedOn w:val="VerbatimChar"/>
    <w:rsid w:val="007030C1"/>
    <w:rPr>
      <w:rFonts w:ascii="Consolas" w:hAnsi="Consolas"/>
      <w:i/>
      <w:color w:val="BA2121"/>
      <w:sz w:val="22"/>
    </w:rPr>
  </w:style>
  <w:style w:type="paragraph" w:styleId="TOC1">
    <w:name w:val="toc 1"/>
    <w:basedOn w:val="Normal"/>
    <w:next w:val="Normal"/>
    <w:autoRedefine/>
    <w:uiPriority w:val="39"/>
    <w:unhideWhenUsed/>
    <w:rsid w:val="00B9011A"/>
    <w:pPr>
      <w:spacing w:after="100"/>
    </w:pPr>
  </w:style>
  <w:style w:type="paragraph" w:styleId="TOC2">
    <w:name w:val="toc 2"/>
    <w:basedOn w:val="Normal"/>
    <w:next w:val="Normal"/>
    <w:autoRedefine/>
    <w:uiPriority w:val="39"/>
    <w:unhideWhenUsed/>
    <w:rsid w:val="00B9011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483">
      <w:bodyDiv w:val="1"/>
      <w:marLeft w:val="0"/>
      <w:marRight w:val="0"/>
      <w:marTop w:val="0"/>
      <w:marBottom w:val="0"/>
      <w:divBdr>
        <w:top w:val="none" w:sz="0" w:space="0" w:color="auto"/>
        <w:left w:val="none" w:sz="0" w:space="0" w:color="auto"/>
        <w:bottom w:val="none" w:sz="0" w:space="0" w:color="auto"/>
        <w:right w:val="none" w:sz="0" w:space="0" w:color="auto"/>
      </w:divBdr>
    </w:div>
    <w:div w:id="59984995">
      <w:bodyDiv w:val="1"/>
      <w:marLeft w:val="0"/>
      <w:marRight w:val="0"/>
      <w:marTop w:val="0"/>
      <w:marBottom w:val="0"/>
      <w:divBdr>
        <w:top w:val="none" w:sz="0" w:space="0" w:color="auto"/>
        <w:left w:val="none" w:sz="0" w:space="0" w:color="auto"/>
        <w:bottom w:val="none" w:sz="0" w:space="0" w:color="auto"/>
        <w:right w:val="none" w:sz="0" w:space="0" w:color="auto"/>
      </w:divBdr>
    </w:div>
    <w:div w:id="63452032">
      <w:bodyDiv w:val="1"/>
      <w:marLeft w:val="0"/>
      <w:marRight w:val="0"/>
      <w:marTop w:val="0"/>
      <w:marBottom w:val="0"/>
      <w:divBdr>
        <w:top w:val="none" w:sz="0" w:space="0" w:color="auto"/>
        <w:left w:val="none" w:sz="0" w:space="0" w:color="auto"/>
        <w:bottom w:val="none" w:sz="0" w:space="0" w:color="auto"/>
        <w:right w:val="none" w:sz="0" w:space="0" w:color="auto"/>
      </w:divBdr>
    </w:div>
    <w:div w:id="69158388">
      <w:bodyDiv w:val="1"/>
      <w:marLeft w:val="0"/>
      <w:marRight w:val="0"/>
      <w:marTop w:val="0"/>
      <w:marBottom w:val="0"/>
      <w:divBdr>
        <w:top w:val="none" w:sz="0" w:space="0" w:color="auto"/>
        <w:left w:val="none" w:sz="0" w:space="0" w:color="auto"/>
        <w:bottom w:val="none" w:sz="0" w:space="0" w:color="auto"/>
        <w:right w:val="none" w:sz="0" w:space="0" w:color="auto"/>
      </w:divBdr>
    </w:div>
    <w:div w:id="122431213">
      <w:bodyDiv w:val="1"/>
      <w:marLeft w:val="0"/>
      <w:marRight w:val="0"/>
      <w:marTop w:val="0"/>
      <w:marBottom w:val="0"/>
      <w:divBdr>
        <w:top w:val="none" w:sz="0" w:space="0" w:color="auto"/>
        <w:left w:val="none" w:sz="0" w:space="0" w:color="auto"/>
        <w:bottom w:val="none" w:sz="0" w:space="0" w:color="auto"/>
        <w:right w:val="none" w:sz="0" w:space="0" w:color="auto"/>
      </w:divBdr>
    </w:div>
    <w:div w:id="141388706">
      <w:bodyDiv w:val="1"/>
      <w:marLeft w:val="0"/>
      <w:marRight w:val="0"/>
      <w:marTop w:val="0"/>
      <w:marBottom w:val="0"/>
      <w:divBdr>
        <w:top w:val="none" w:sz="0" w:space="0" w:color="auto"/>
        <w:left w:val="none" w:sz="0" w:space="0" w:color="auto"/>
        <w:bottom w:val="none" w:sz="0" w:space="0" w:color="auto"/>
        <w:right w:val="none" w:sz="0" w:space="0" w:color="auto"/>
      </w:divBdr>
    </w:div>
    <w:div w:id="152992064">
      <w:bodyDiv w:val="1"/>
      <w:marLeft w:val="0"/>
      <w:marRight w:val="0"/>
      <w:marTop w:val="0"/>
      <w:marBottom w:val="0"/>
      <w:divBdr>
        <w:top w:val="none" w:sz="0" w:space="0" w:color="auto"/>
        <w:left w:val="none" w:sz="0" w:space="0" w:color="auto"/>
        <w:bottom w:val="none" w:sz="0" w:space="0" w:color="auto"/>
        <w:right w:val="none" w:sz="0" w:space="0" w:color="auto"/>
      </w:divBdr>
    </w:div>
    <w:div w:id="158544442">
      <w:bodyDiv w:val="1"/>
      <w:marLeft w:val="0"/>
      <w:marRight w:val="0"/>
      <w:marTop w:val="0"/>
      <w:marBottom w:val="0"/>
      <w:divBdr>
        <w:top w:val="none" w:sz="0" w:space="0" w:color="auto"/>
        <w:left w:val="none" w:sz="0" w:space="0" w:color="auto"/>
        <w:bottom w:val="none" w:sz="0" w:space="0" w:color="auto"/>
        <w:right w:val="none" w:sz="0" w:space="0" w:color="auto"/>
      </w:divBdr>
    </w:div>
    <w:div w:id="209071432">
      <w:bodyDiv w:val="1"/>
      <w:marLeft w:val="0"/>
      <w:marRight w:val="0"/>
      <w:marTop w:val="0"/>
      <w:marBottom w:val="0"/>
      <w:divBdr>
        <w:top w:val="none" w:sz="0" w:space="0" w:color="auto"/>
        <w:left w:val="none" w:sz="0" w:space="0" w:color="auto"/>
        <w:bottom w:val="none" w:sz="0" w:space="0" w:color="auto"/>
        <w:right w:val="none" w:sz="0" w:space="0" w:color="auto"/>
      </w:divBdr>
    </w:div>
    <w:div w:id="234051357">
      <w:bodyDiv w:val="1"/>
      <w:marLeft w:val="0"/>
      <w:marRight w:val="0"/>
      <w:marTop w:val="0"/>
      <w:marBottom w:val="0"/>
      <w:divBdr>
        <w:top w:val="none" w:sz="0" w:space="0" w:color="auto"/>
        <w:left w:val="none" w:sz="0" w:space="0" w:color="auto"/>
        <w:bottom w:val="none" w:sz="0" w:space="0" w:color="auto"/>
        <w:right w:val="none" w:sz="0" w:space="0" w:color="auto"/>
      </w:divBdr>
    </w:div>
    <w:div w:id="349450584">
      <w:bodyDiv w:val="1"/>
      <w:marLeft w:val="0"/>
      <w:marRight w:val="0"/>
      <w:marTop w:val="0"/>
      <w:marBottom w:val="0"/>
      <w:divBdr>
        <w:top w:val="none" w:sz="0" w:space="0" w:color="auto"/>
        <w:left w:val="none" w:sz="0" w:space="0" w:color="auto"/>
        <w:bottom w:val="none" w:sz="0" w:space="0" w:color="auto"/>
        <w:right w:val="none" w:sz="0" w:space="0" w:color="auto"/>
      </w:divBdr>
    </w:div>
    <w:div w:id="465855541">
      <w:bodyDiv w:val="1"/>
      <w:marLeft w:val="0"/>
      <w:marRight w:val="0"/>
      <w:marTop w:val="0"/>
      <w:marBottom w:val="0"/>
      <w:divBdr>
        <w:top w:val="none" w:sz="0" w:space="0" w:color="auto"/>
        <w:left w:val="none" w:sz="0" w:space="0" w:color="auto"/>
        <w:bottom w:val="none" w:sz="0" w:space="0" w:color="auto"/>
        <w:right w:val="none" w:sz="0" w:space="0" w:color="auto"/>
      </w:divBdr>
    </w:div>
    <w:div w:id="731925876">
      <w:bodyDiv w:val="1"/>
      <w:marLeft w:val="0"/>
      <w:marRight w:val="0"/>
      <w:marTop w:val="0"/>
      <w:marBottom w:val="0"/>
      <w:divBdr>
        <w:top w:val="none" w:sz="0" w:space="0" w:color="auto"/>
        <w:left w:val="none" w:sz="0" w:space="0" w:color="auto"/>
        <w:bottom w:val="none" w:sz="0" w:space="0" w:color="auto"/>
        <w:right w:val="none" w:sz="0" w:space="0" w:color="auto"/>
      </w:divBdr>
    </w:div>
    <w:div w:id="830367637">
      <w:bodyDiv w:val="1"/>
      <w:marLeft w:val="0"/>
      <w:marRight w:val="0"/>
      <w:marTop w:val="0"/>
      <w:marBottom w:val="0"/>
      <w:divBdr>
        <w:top w:val="none" w:sz="0" w:space="0" w:color="auto"/>
        <w:left w:val="none" w:sz="0" w:space="0" w:color="auto"/>
        <w:bottom w:val="none" w:sz="0" w:space="0" w:color="auto"/>
        <w:right w:val="none" w:sz="0" w:space="0" w:color="auto"/>
      </w:divBdr>
    </w:div>
    <w:div w:id="1219048455">
      <w:bodyDiv w:val="1"/>
      <w:marLeft w:val="0"/>
      <w:marRight w:val="0"/>
      <w:marTop w:val="0"/>
      <w:marBottom w:val="0"/>
      <w:divBdr>
        <w:top w:val="none" w:sz="0" w:space="0" w:color="auto"/>
        <w:left w:val="none" w:sz="0" w:space="0" w:color="auto"/>
        <w:bottom w:val="none" w:sz="0" w:space="0" w:color="auto"/>
        <w:right w:val="none" w:sz="0" w:space="0" w:color="auto"/>
      </w:divBdr>
    </w:div>
    <w:div w:id="1507360528">
      <w:bodyDiv w:val="1"/>
      <w:marLeft w:val="0"/>
      <w:marRight w:val="0"/>
      <w:marTop w:val="0"/>
      <w:marBottom w:val="0"/>
      <w:divBdr>
        <w:top w:val="none" w:sz="0" w:space="0" w:color="auto"/>
        <w:left w:val="none" w:sz="0" w:space="0" w:color="auto"/>
        <w:bottom w:val="none" w:sz="0" w:space="0" w:color="auto"/>
        <w:right w:val="none" w:sz="0" w:space="0" w:color="auto"/>
      </w:divBdr>
    </w:div>
    <w:div w:id="1507787600">
      <w:bodyDiv w:val="1"/>
      <w:marLeft w:val="0"/>
      <w:marRight w:val="0"/>
      <w:marTop w:val="0"/>
      <w:marBottom w:val="0"/>
      <w:divBdr>
        <w:top w:val="none" w:sz="0" w:space="0" w:color="auto"/>
        <w:left w:val="none" w:sz="0" w:space="0" w:color="auto"/>
        <w:bottom w:val="none" w:sz="0" w:space="0" w:color="auto"/>
        <w:right w:val="none" w:sz="0" w:space="0" w:color="auto"/>
      </w:divBdr>
    </w:div>
    <w:div w:id="1590197047">
      <w:bodyDiv w:val="1"/>
      <w:marLeft w:val="0"/>
      <w:marRight w:val="0"/>
      <w:marTop w:val="0"/>
      <w:marBottom w:val="0"/>
      <w:divBdr>
        <w:top w:val="none" w:sz="0" w:space="0" w:color="auto"/>
        <w:left w:val="none" w:sz="0" w:space="0" w:color="auto"/>
        <w:bottom w:val="none" w:sz="0" w:space="0" w:color="auto"/>
        <w:right w:val="none" w:sz="0" w:space="0" w:color="auto"/>
      </w:divBdr>
    </w:div>
    <w:div w:id="1676299449">
      <w:bodyDiv w:val="1"/>
      <w:marLeft w:val="0"/>
      <w:marRight w:val="0"/>
      <w:marTop w:val="0"/>
      <w:marBottom w:val="0"/>
      <w:divBdr>
        <w:top w:val="none" w:sz="0" w:space="0" w:color="auto"/>
        <w:left w:val="none" w:sz="0" w:space="0" w:color="auto"/>
        <w:bottom w:val="none" w:sz="0" w:space="0" w:color="auto"/>
        <w:right w:val="none" w:sz="0" w:space="0" w:color="auto"/>
      </w:divBdr>
    </w:div>
    <w:div w:id="1781219643">
      <w:bodyDiv w:val="1"/>
      <w:marLeft w:val="0"/>
      <w:marRight w:val="0"/>
      <w:marTop w:val="0"/>
      <w:marBottom w:val="0"/>
      <w:divBdr>
        <w:top w:val="none" w:sz="0" w:space="0" w:color="auto"/>
        <w:left w:val="none" w:sz="0" w:space="0" w:color="auto"/>
        <w:bottom w:val="none" w:sz="0" w:space="0" w:color="auto"/>
        <w:right w:val="none" w:sz="0" w:space="0" w:color="auto"/>
      </w:divBdr>
    </w:div>
    <w:div w:id="1996445487">
      <w:bodyDiv w:val="1"/>
      <w:marLeft w:val="0"/>
      <w:marRight w:val="0"/>
      <w:marTop w:val="0"/>
      <w:marBottom w:val="0"/>
      <w:divBdr>
        <w:top w:val="none" w:sz="0" w:space="0" w:color="auto"/>
        <w:left w:val="none" w:sz="0" w:space="0" w:color="auto"/>
        <w:bottom w:val="none" w:sz="0" w:space="0" w:color="auto"/>
        <w:right w:val="none" w:sz="0" w:space="0" w:color="auto"/>
      </w:divBdr>
    </w:div>
    <w:div w:id="2018996041">
      <w:bodyDiv w:val="1"/>
      <w:marLeft w:val="0"/>
      <w:marRight w:val="0"/>
      <w:marTop w:val="0"/>
      <w:marBottom w:val="0"/>
      <w:divBdr>
        <w:top w:val="none" w:sz="0" w:space="0" w:color="auto"/>
        <w:left w:val="none" w:sz="0" w:space="0" w:color="auto"/>
        <w:bottom w:val="none" w:sz="0" w:space="0" w:color="auto"/>
        <w:right w:val="none" w:sz="0" w:space="0" w:color="auto"/>
      </w:divBdr>
    </w:div>
    <w:div w:id="2077050618">
      <w:bodyDiv w:val="1"/>
      <w:marLeft w:val="0"/>
      <w:marRight w:val="0"/>
      <w:marTop w:val="0"/>
      <w:marBottom w:val="0"/>
      <w:divBdr>
        <w:top w:val="none" w:sz="0" w:space="0" w:color="auto"/>
        <w:left w:val="none" w:sz="0" w:space="0" w:color="auto"/>
        <w:bottom w:val="none" w:sz="0" w:space="0" w:color="auto"/>
        <w:right w:val="none" w:sz="0" w:space="0" w:color="auto"/>
      </w:divBdr>
    </w:div>
    <w:div w:id="21449992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13484</Words>
  <Characters>74166</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Tareq Chy</cp:lastModifiedBy>
  <cp:revision>259</cp:revision>
  <dcterms:created xsi:type="dcterms:W3CDTF">2013-12-23T23:15:00Z</dcterms:created>
  <dcterms:modified xsi:type="dcterms:W3CDTF">2026-06-26T14:31:00Z</dcterms:modified>
  <cp:category/>
</cp:coreProperties>
</file>